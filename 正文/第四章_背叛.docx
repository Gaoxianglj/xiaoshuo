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第四章 背叛</w:t>
      </w:r>
    </w:p>
    <w:p/>
    <w:p>
      <w:r>
        <w:t>（一）</w:t>
      </w:r>
    </w:p>
    <w:p/>
    <w:p>
      <w:pPr>
        <w:ind w:firstLine="397"/>
      </w:pPr>
      <w:r>
        <w:t>玛琳在莉莉安白天去上课的时间里，开始在她的身体上制造伤痕。</w:t>
      </w:r>
    </w:p>
    <w:p/>
    <w:p>
      <w:pPr>
        <w:ind w:firstLine="397"/>
      </w:pPr>
      <w:r>
        <w:t>不是一次性完成的——那样太明显。她分了好几天，在不同的位置、用不同的方式。左臂上有用细绳勒出的淤青，右肩上有摩擦造成的擦伤，小腿上有她自己用微弱的魔法灼出的浅度烧痕。每一道伤痕都精确地控制了深度——足够让外人在看到她的时候相信她遭受了持续的虐待，但又不足以留下永久性的伤害。她在执行这个步骤时非常冷静——冷静到连自己都感到可怕。</w:t>
      </w:r>
    </w:p>
    <w:p/>
    <w:p>
      <w:r>
        <w:t>第一天她做完了左臂的淤青后，坐在地上，看着自己手中的细绳，很长时间没有动。</w:t>
      </w:r>
    </w:p>
    <w:p/>
    <w:p>
      <w:r>
        <w:t>第二天她准备做肩部的擦伤。但她的手在发抖。不是因为恐惧——她从来没有恐惧过疼痛。而是因为她脑海中不断闪过前一天晚上的画面。那碗胡萝卜浓汤。莉莉安看着她的时候那双淡紫色的眼睛里——那是发自内心地、毫无防备地相信她不会受伤。</w:t>
      </w:r>
    </w:p>
    <w:p/>
    <w:p>
      <w:r>
        <w:t>第三天——她开始后悔两天前没有一次性完成所有的伤痕。因为每多一天，她对这间面对湖的小屋、那条薄毯、那些被画歪的魔法回路——对所有这些已经开始成为习惯的温暖——的依恋就更深了一层。</w:t>
      </w:r>
    </w:p>
    <w:p/>
    <w:p>
      <w:pPr>
        <w:ind w:firstLine="397"/>
      </w:pPr>
      <w:r>
        <w:t>但她还是继续了下去。</w:t>
      </w:r>
    </w:p>
    <w:p/>
    <w:p>
      <w:pPr>
        <w:ind w:firstLine="397"/>
      </w:pPr>
      <w:r>
        <w:t>两天后，在她准备制造最后一道——也是最严重的一道——小腿上的烧灼伤时，窗外的风忽然变了方向。</w:t>
      </w:r>
    </w:p>
    <w:p/>
    <w:p>
      <w:pPr>
        <w:ind w:firstLine="397"/>
      </w:pPr>
      <w:r>
        <w:t>玛琳抬头。</w:t>
      </w:r>
    </w:p>
    <w:p/>
    <w:p>
      <w:pPr>
        <w:ind w:firstLine="397"/>
      </w:pPr>
      <w:r>
        <w:t>她什么都没有看到。但她的脊背在那一刻升起了一种完全无法用理性解释的寒意。空气中有什么东西——某种不是声音的震动——从窗外涌了进来。她说不出那是什么。她不知道窗外有什么。</w:t>
      </w:r>
    </w:p>
    <w:p/>
    <w:p>
      <w:pPr>
        <w:ind w:firstLine="397"/>
      </w:pPr>
      <w:r>
        <w:t>她所不知道的是——那是一只精灵。一只通体散发着刺目白色光晕的、因愤怒而近乎燃烧的精灵。它看到了她手中的细绳。看到了她肩膀上的擦伤。看到了她腿上的灼痕。它在窗外——在不到她十步远的地方——已经准备穿过那道由玻璃和木框组成的物理屏障。</w:t>
      </w:r>
    </w:p>
    <w:p/>
    <w:p>
      <w:pPr>
        <w:ind w:firstLine="397"/>
      </w:pPr>
      <w:r>
        <w:t>如果没有任何阻拦——菲莱尔会在那一瞬间杀死她。</w:t>
      </w:r>
    </w:p>
    <w:p/>
    <w:p>
      <w:r>
        <w:t>（二）</w:t>
      </w:r>
    </w:p>
    <w:p/>
    <w:p>
      <w:pPr>
        <w:ind w:firstLine="397"/>
      </w:pPr>
      <w:r>
        <w:t>菲莱尔没有杀死她。</w:t>
      </w:r>
    </w:p>
    <w:p/>
    <w:p>
      <w:pPr>
        <w:ind w:firstLine="397"/>
      </w:pPr>
      <w:r>
        <w:t>在精灵即将穿过玻璃、以人类无法感知的速度撞入这间小屋的那一瞬间——一道更古老的力量从远处封锁了窗框。</w:t>
      </w:r>
    </w:p>
    <w:p/>
    <w:p>
      <w:pPr>
        <w:ind w:firstLine="397"/>
      </w:pPr>
      <w:r>
        <w:t>那不是物理上的壁垒。那是精灵之间的一种古老的约束力——一种在它们被创造之初就已刻入本能的契约语言。菲莱尔撞上了一道无形的屏障。它和玻璃之间大约三指的距离，像是被按下了暂停键，困在了那不可逾越的三指之间。</w:t>
      </w:r>
    </w:p>
    <w:p/>
    <w:p>
      <w:pPr>
        <w:ind w:firstLine="397"/>
      </w:pPr>
      <w:r>
        <w:t>"放开我。"</w:t>
      </w:r>
    </w:p>
    <w:p/>
    <w:p>
      <w:pPr>
        <w:ind w:firstLine="397"/>
      </w:pPr>
      <w:r>
        <w:t>菲莱尔的声音在精灵之间的意识链接中炸开。那不是语言。那是纯粹的意志——被年长精灵的约束力压制但仍未被熄灭。</w:t>
      </w:r>
    </w:p>
    <w:p/>
    <w:p>
      <w:pPr>
        <w:ind w:firstLine="397"/>
      </w:pPr>
      <w:r>
        <w:t>年长精灵的声音没有形状。没有来处。它来自远处那片树林——来自自从莉莉安小时候那场火灾之后就一直眼随着她的那几位来自原初之地的古老存在。它们从不现身。它们从不说话。它们只是在最关键的时刻，拦住那些即将打破人类与精灵之约的、因爱而愤怒的同胞。</w:t>
      </w:r>
    </w:p>
    <w:p/>
    <w:p>
      <w:pPr>
        <w:ind w:firstLine="397"/>
      </w:pPr>
      <w:r>
        <w:t>"我们知道。"年长精灵对菲莱尔说。声音里没有愤怒，也没有动摇，"我们一直在看。你不能干涉。"</w:t>
      </w:r>
    </w:p>
    <w:p/>
    <w:p>
      <w:pPr>
        <w:ind w:firstLine="397"/>
      </w:pPr>
      <w:r>
        <w:t>"她在伤害自己——然后她会说是莉莉安伤害了她——你不知道吗——你看到了她的动作——她在制造证据——"</w:t>
      </w:r>
    </w:p>
    <w:p/>
    <w:p>
      <w:pPr>
        <w:ind w:firstLine="397"/>
      </w:pPr>
      <w:r>
        <w:t>"我们知道。"</w:t>
      </w:r>
    </w:p>
    <w:p/>
    <w:p>
      <w:pPr>
        <w:ind w:firstLine="397"/>
      </w:pPr>
      <w:r>
        <w:t>"那你们为什么阻拦我——"</w:t>
      </w:r>
    </w:p>
    <w:p/>
    <w:p>
      <w:pPr>
        <w:ind w:firstLine="397"/>
      </w:pPr>
      <w:r>
        <w:t>"正是因为上一次我们没有阻拦。"年长精灵的声音中第一次出现了一丝不像原本那么平静的涟漪，"上一次——我们让火焰烧掉了人类的那间农舍。那个人类死了。约定被打破了。在那之后她就差点被当作魔女处死。人类社会的审判不需要任何实际的证明——他们只需要一个理由。上一次他们有的是'被烧死的佃农'。这一次他们会有的是'被精灵杀死的男爵之女'。"</w:t>
      </w:r>
    </w:p>
    <w:p/>
    <w:p>
      <w:pPr>
        <w:ind w:firstLine="397"/>
      </w:pPr>
      <w:r>
        <w:t>"菲莱尔。"</w:t>
      </w:r>
    </w:p>
    <w:p/>
    <w:p>
      <w:pPr>
        <w:ind w:firstLine="397"/>
      </w:pPr>
      <w:r>
        <w:t>另一个声音。不是来自远处。来自更近的地方——那片蔷薇丛。</w:t>
      </w:r>
    </w:p>
    <w:p/>
    <w:p>
      <w:pPr>
        <w:ind w:firstLine="397"/>
      </w:pPr>
      <w:r>
        <w:t>"我们比你更想保护她。但你不能成为他们杀害她的理由。"</w:t>
      </w:r>
    </w:p>
    <w:p/>
    <w:p>
      <w:pPr>
        <w:ind w:firstLine="397"/>
      </w:pPr>
      <w:r>
        <w:t>更多的声音涌入意识链接。这些是其他一直陪伴莉莉安的精灵们——它们被年长精灵的力量逐步隔绝，一步步从宿舍周围拖向远方的树林。</w:t>
      </w:r>
    </w:p>
    <w:p/>
    <w:p>
      <w:pPr>
        <w:ind w:firstLine="397"/>
      </w:pPr>
      <w:r>
        <w:t>菲莱尔的光晕在窗外的月光中疯狂闪烁。它的意志在反抗——反抗那条古老得不能再古老的、由创造者赋予精灵们的、不得干涉人类的根本约束。它拼命向窗玻璃推进——三指——两指——一——但不能再近了。那股力量不是来自任何一只精灵个体——它来自原初之地的深处，来自精灵长老会千年以来从未动摇的集体意志。</w:t>
      </w:r>
    </w:p>
    <w:p/>
    <w:p>
      <w:pPr>
        <w:ind w:firstLine="397"/>
      </w:pPr>
      <w:r>
        <w:t>"她会死的——不是肉体上——是她心里的东西——"菲莱尔的声音在分散，"你们懂吗——她心里的东西——她好不容易才开始相信——"</w:t>
      </w:r>
    </w:p>
    <w:p/>
    <w:p>
      <w:pPr>
        <w:ind w:firstLine="397"/>
      </w:pPr>
      <w:r>
        <w:t>"我们知道。"</w:t>
      </w:r>
    </w:p>
    <w:p/>
    <w:p>
      <w:pPr>
        <w:ind w:firstLine="397"/>
      </w:pPr>
      <w:r>
        <w:t>这是菲莱尔在被完全拖入远处树林之前听到的最后一句话。还是那三个字。同样的平静。同样的不可抗拒。</w:t>
      </w:r>
    </w:p>
    <w:p/>
    <w:p>
      <w:pPr>
        <w:ind w:firstLine="397"/>
      </w:pPr>
      <w:r>
        <w:t>然后，窗外的月光恢复了正常。什么都没有发生过。</w:t>
      </w:r>
    </w:p>
    <w:p/>
    <w:p>
      <w:pPr>
        <w:ind w:firstLine="397"/>
      </w:pPr>
      <w:r>
        <w:t>远处，通往这条小路的拐角处传来了熟悉的脚步声。那是莉莉安每天下课后从主教学楼回来时的固定路线：绕过湖边，穿过野蔷薇丛，经过第四棵橡树。</w:t>
      </w:r>
    </w:p>
    <w:p/>
    <w:p>
      <w:pPr>
        <w:ind w:firstLine="397"/>
      </w:pPr>
      <w:r>
        <w:t>她的手里捧着从食堂带回来的面包和汤。今天的汤里加了胡萝卜——玛琳上次说好吃的。</w:t>
      </w:r>
    </w:p>
    <w:p/>
    <w:p>
      <w:r>
        <w:t>（三）</w:t>
      </w:r>
    </w:p>
    <w:p/>
    <w:p>
      <w:pPr>
        <w:ind w:firstLine="397"/>
      </w:pPr>
      <w:r>
        <w:t>那天下午。最后一节课程结束后，莉莉安收拾好课本，准备回宿舍。玛琳的两周假期正好在两天前结束——她昨天上午已经私下联络了莉莉安，说一切顺利，今天就会开始回来上课。莉莉安心里稍微轻松了一些。她走的时候还在想：今晚可以和玛琳一起做上次那种浓汤了。</w:t>
      </w:r>
    </w:p>
    <w:p/>
    <w:p>
      <w:pPr>
        <w:ind w:firstLine="397"/>
      </w:pPr>
      <w:r>
        <w:t>教学楼门口。</w:t>
      </w:r>
    </w:p>
    <w:p/>
    <w:p>
      <w:pPr>
        <w:ind w:firstLine="397"/>
      </w:pPr>
      <w:r>
        <w:t>她没有看到玛琳。她看到的是塞西莉亚·福克斯。福克斯次女站在教学主楼的正面出口，身旁是两名学院警务人员和一名校务官。在她身后——大约十几步的距离——是另外几个名字对莉莉安来说毫无印象的同班女生。她们站成一排，目光不是看向莉莉安，而是看向那些此时正三三两两经过广场的其他学生。</w:t>
      </w:r>
    </w:p>
    <w:p/>
    <w:p>
      <w:pPr>
        <w:ind w:firstLine="397"/>
      </w:pPr>
      <w:r>
        <w:t>"莉莉安小姐。"塞西莉亚的声音清晰而冰冷，"有人举报你将同班同学玛琳·费尔德囚禁在宿舍中，对她施行虐待与折磨。请你配合学院方面的调查。"</w:t>
      </w:r>
    </w:p>
    <w:p/>
    <w:p>
      <w:pPr>
        <w:ind w:firstLine="397"/>
      </w:pPr>
      <w:r>
        <w:t>周围的学生驻足。窃窃私语开始蔓延。</w:t>
      </w:r>
    </w:p>
    <w:p/>
    <w:p>
      <w:pPr>
        <w:ind w:firstLine="397"/>
      </w:pPr>
      <w:r>
        <w:t>莉莉安手中的课本滑了一本。</w:t>
      </w:r>
    </w:p>
    <w:p/>
    <w:p>
      <w:pPr>
        <w:ind w:firstLine="397"/>
      </w:pPr>
      <w:r>
        <w:t>她的第一个反应——不是恐惧。不是愤怒。而是困惑。她的大脑花了几秒钟才把这些词语拼接成完整的句子。囚禁。虐待。玛琳·费尔德。</w:t>
      </w:r>
    </w:p>
    <w:p/>
    <w:p>
      <w:pPr>
        <w:ind w:firstLine="397"/>
      </w:pPr>
      <w:r>
        <w:t>"……囚禁？"莉莉安的声音是那个本能的、没有来得及被任何防御机制过滤过的真实的莉莉安——困惑的、茫然的莉莉安，"不——玛琳是——她请我帮她请假——她住在我那里是因为——因为她被霸凌了——"</w:t>
      </w:r>
    </w:p>
    <w:p/>
    <w:p>
      <w:pPr>
        <w:ind w:firstLine="397"/>
      </w:pPr>
      <w:r>
        <w:t>"是吗。那就请带我们去你的宿舍看看吧。"塞西莉亚的眼睛没有任何波澜，"如果你说的是真的——自然什么都不会发生。"</w:t>
      </w:r>
    </w:p>
    <w:p/>
    <w:p>
      <w:pPr>
        <w:ind w:firstLine="397"/>
      </w:pPr>
      <w:r>
        <w:t>莉莉安站在那里，看着面前这群人。两名警务人员的手已经放在了法杖上。校务官的手中捧着一本厚厚的记录册。她的身后是数十双眼睛——那些平时会刻意回避她的同班同学，此刻都毫无例外地停住了脚步。</w:t>
      </w:r>
    </w:p>
    <w:p/>
    <w:p>
      <w:pPr>
        <w:ind w:firstLine="397"/>
      </w:pPr>
      <w:r>
        <w:t>她无法拒绝。拒绝就等于承认。</w:t>
      </w:r>
    </w:p>
    <w:p/>
    <w:p>
      <w:pPr>
        <w:ind w:firstLine="397"/>
      </w:pPr>
      <w:r>
        <w:t>"好。我带你们去。"</w:t>
      </w:r>
    </w:p>
    <w:p/>
    <w:p>
      <w:r>
        <w:t>（四）</w:t>
      </w:r>
    </w:p>
    <w:p/>
    <w:p>
      <w:pPr>
        <w:ind w:firstLine="397"/>
      </w:pPr>
      <w:r>
        <w:t>一行人穿过湖畔的小路，来到了那间木屋。莉莉安将钥匙插入锁孔。她的手很稳——因为在那一刻，她内心深处仍然相信玛琳会为她澄清。她不相信任何其他东西。她只相信那个每天给她带早餐的蓝发少女会在看到她被围住的时候站起来说：不是这样的。</w:t>
      </w:r>
    </w:p>
    <w:p/>
    <w:p>
      <w:pPr>
        <w:ind w:firstLine="397"/>
      </w:pPr>
      <w:r>
        <w:t>门开了。</w:t>
      </w:r>
    </w:p>
    <w:p/>
    <w:p>
      <w:pPr>
        <w:ind w:firstLine="397"/>
      </w:pPr>
      <w:r>
        <w:t>客厅整洁如常。书桌上放着莉莉安昨晚做的魔法笔记，旁边是玛琳前天没吃完的那袋饼干。</w:t>
      </w:r>
    </w:p>
    <w:p/>
    <w:p>
      <w:pPr>
        <w:ind w:firstLine="397"/>
      </w:pPr>
      <w:r>
        <w:t>塞西莉亚跨过门槛。她的目光迅速扫过客厅，然后停在了墙角那扇莉莉安从未打开过的暗门上。</w:t>
      </w:r>
    </w:p>
    <w:p/>
    <w:p>
      <w:pPr>
        <w:ind w:firstLine="397"/>
      </w:pPr>
      <w:r>
        <w:t>"地下室呢。"</w:t>
      </w:r>
    </w:p>
    <w:p/>
    <w:p>
      <w:pPr>
        <w:ind w:firstLine="397"/>
      </w:pPr>
      <w:r>
        <w:t>"……地下室？"莉莉安转头看着那扇门——那个旧时用来存放冬储物资的地窖入口。她从来没有打开过它。"那是——那是地窖。我不用的——"</w:t>
      </w:r>
    </w:p>
    <w:p/>
    <w:p>
      <w:pPr>
        <w:ind w:firstLine="397"/>
      </w:pPr>
      <w:r>
        <w:t>"打开。"</w:t>
      </w:r>
    </w:p>
    <w:p/>
    <w:p>
      <w:pPr>
        <w:ind w:firstLine="397"/>
      </w:pPr>
      <w:r>
        <w:t>有人在莉莉安身后推了她一把。她走向那扇暗门。门没有锁——她稍微用力就推开了。</w:t>
      </w:r>
    </w:p>
    <w:p/>
    <w:p>
      <w:pPr>
        <w:ind w:firstLine="397"/>
      </w:pPr>
      <w:r>
        <w:t>阶梯只在黑暗中延伸了七级。</w:t>
      </w:r>
    </w:p>
    <w:p/>
    <w:p>
      <w:pPr>
        <w:ind w:firstLine="397"/>
      </w:pPr>
      <w:r>
        <w:t>暗门后的空间不大。不规则的狭长形状，散发着地窖特有的潮湿的泥土气息。除了最深处有一盏被调到最低亮度的辉石灯外，剩下的光源只有从打开的暗门外涌入的日光。</w:t>
      </w:r>
    </w:p>
    <w:p/>
    <w:p>
      <w:pPr>
        <w:ind w:firstLine="397"/>
      </w:pPr>
      <w:r>
        <w:t>辉石灯微弱的黄光照亮了一个人。</w:t>
      </w:r>
    </w:p>
    <w:p/>
    <w:p>
      <w:pPr>
        <w:ind w:firstLine="397"/>
      </w:pPr>
      <w:r>
        <w:t>玛琳·费尔德蜷缩在靠墙的角落。她的校服——那套蓝色的、和莉莉安身上完全一样的校服——从上到下被撕开，露出下面无数交叠的伤疤。她的蓝色短发凝结着干涸的血块。她的面颊失去了不止两周前的那种饱满，嘴唇干裂出血口。她的脚踝上——锁着一条铁链。</w:t>
      </w:r>
    </w:p>
    <w:p/>
    <w:p>
      <w:pPr>
        <w:ind w:firstLine="397"/>
      </w:pPr>
      <w:r>
        <w:t>莉莉安的大脑中好像有什么东西彻底停止了。她听到声音。嘈杂的、从走廊外不断涌入。她感觉到有人在推她。在按她的肩膀。但她耳中只有一个声音——那是她自己的、最后的、试图理解这一切的声音——</w:t>
      </w:r>
    </w:p>
    <w:p/>
    <w:p>
      <w:pPr>
        <w:ind w:firstLine="397"/>
      </w:pPr>
      <w:r>
        <w:t>——玛琳为什么在那里。玛琳为什么有伤。玛琳为什么锁着——</w:t>
      </w:r>
    </w:p>
    <w:p/>
    <w:p>
      <w:pPr>
        <w:ind w:firstLine="397"/>
      </w:pPr>
      <w:r>
        <w:t>然后玛琳抬起了头。</w:t>
      </w:r>
    </w:p>
    <w:p/>
    <w:p>
      <w:pPr>
        <w:ind w:firstLine="397"/>
      </w:pPr>
      <w:r>
        <w:t>她看着莉莉安。她的眼睛——那双莉莉安因为盯了太久而在梦中都能认出的、蓝得像是清晨天空的眼睛——此刻大睁着。她的嘴唇张开，喉咙中发出了声音。</w:t>
      </w:r>
    </w:p>
    <w:p/>
    <w:p>
      <w:pPr>
        <w:ind w:firstLine="397"/>
      </w:pPr>
      <w:r>
        <w:t>"不要……"玛琳的声音是破碎的，像被人狠狠摔在地上然后踩过的玻璃，"不要打我……求你了……"</w:t>
      </w:r>
    </w:p>
    <w:p/>
    <w:p>
      <w:pPr>
        <w:ind w:firstLine="397"/>
      </w:pPr>
      <w:r>
        <w:t>塞西莉亚的声音在莉莉安身后响起，字字清晰："玛琳·费尔德小姐——请你说清楚情况。"</w:t>
      </w:r>
    </w:p>
    <w:p/>
    <w:p>
      <w:pPr>
        <w:ind w:firstLine="397"/>
      </w:pPr>
      <w:r>
        <w:t>玛琳说清楚了。</w:t>
      </w:r>
    </w:p>
    <w:p/>
    <w:p>
      <w:pPr>
        <w:ind w:firstLine="397"/>
      </w:pPr>
      <w:r>
        <w:t>她说莉莉安在她被其他人欺负之后主动提出可以让她躲在这里。她说莉莉安把她带到了地下室，锁上了铁链。她说莉莉安每天下来打她——"有时候用魔法，有时候用手。她还说没有人会相信我——因为她是被院长们偏爱的好学生，而我只是一个成绩平平的、贫乏的后排贵族。"</w:t>
      </w:r>
    </w:p>
    <w:p/>
    <w:p>
      <w:pPr>
        <w:ind w:firstLine="397"/>
      </w:pPr>
      <w:r>
        <w:t>每一句话都像是从莉莉安的胸口拔出来的一颗螺丝。</w:t>
      </w:r>
    </w:p>
    <w:p/>
    <w:p>
      <w:pPr>
        <w:ind w:firstLine="397"/>
      </w:pPr>
      <w:r>
        <w:t>"为什么。"</w:t>
      </w:r>
    </w:p>
    <w:p/>
    <w:p>
      <w:pPr>
        <w:ind w:firstLine="397"/>
      </w:pPr>
      <w:r>
        <w:t>这个声音来自莉莉安的喉咙。那不是质问——不是在问"你为什么要这样做"。那是"为什么你要说这些话"。那是"为什么台上的这个支离破碎的人——与你一起煮过汤、盖过同一条薄毯、在月光下一起数过飘过的星光的人——说的是这些话"。</w:t>
      </w:r>
    </w:p>
    <w:p/>
    <w:p>
      <w:pPr>
        <w:ind w:firstLine="397"/>
      </w:pPr>
      <w:r>
        <w:t>玛琳没有回答。</w:t>
      </w:r>
    </w:p>
    <w:p/>
    <w:p>
      <w:pPr>
        <w:ind w:firstLine="397"/>
      </w:pPr>
      <w:r>
        <w:t>她的目光在某一瞬间——只有一瞬——与莉莉安相遇。然后她低下了头。低得很低很低。额头贴上冰凉的石板地面。</w:t>
      </w:r>
    </w:p>
    <w:p/>
    <w:p>
      <w:pPr>
        <w:ind w:firstLine="397"/>
      </w:pPr>
      <w:r>
        <w:t>塞西莉亚转向莉莉安。"你有什么要说的吗。"</w:t>
      </w:r>
    </w:p>
    <w:p/>
    <w:p>
      <w:pPr>
        <w:ind w:firstLine="397"/>
      </w:pPr>
      <w:r>
        <w:t>莉莉安张开嘴。</w:t>
      </w:r>
    </w:p>
    <w:p/>
    <w:p>
      <w:pPr>
        <w:ind w:firstLine="397"/>
      </w:pPr>
      <w:r>
        <w:t>她想起了很多句话。每一句都是真的。玛琳住在她的房间里。玛琳一直在。玛琳腿上的伤——玛琳手臂上的伤——玛琳做了什么——不——玛琳什么都没做——玛琳只是睡在她的房间里——玛琳只是在半夜惊醒然后抱住她——玛琳只是在她手上画魔法回路的时候说她的手好凉——玛琳只是她的朋友——玛琳只是她人生中的第一个——</w:t>
      </w:r>
    </w:p>
    <w:p/>
    <w:p>
      <w:pPr>
        <w:ind w:firstLine="397"/>
      </w:pPr>
      <w:r>
        <w:t>"……原来是这样。"</w:t>
      </w:r>
    </w:p>
    <w:p/>
    <w:p>
      <w:pPr>
        <w:ind w:firstLine="397"/>
      </w:pPr>
      <w:r>
        <w:t>她没有再说别的话。</w:t>
      </w:r>
    </w:p>
    <w:p/>
    <w:p>
      <w:pPr>
        <w:ind w:firstLine="397"/>
      </w:pPr>
      <w:r>
        <w:t>有人抓住了她的左臂。有人抓住了她的右臂。她的法杖——那根在她手指之间总会微微发热的古木——被另一只手从她身旁抽走了。那个人的动作不粗暴，但杖身的古木从她指尖滑落的那一刻，像是从她身体中抽离了某一部分比她本人更老的东西。</w:t>
      </w:r>
    </w:p>
    <w:p/>
    <w:p>
      <w:pPr>
        <w:ind w:firstLine="397"/>
      </w:pPr>
      <w:r>
        <w:t>她被带走了。</w:t>
      </w:r>
    </w:p>
    <w:p/>
    <w:p>
      <w:r>
        <w:t>（五）</w:t>
      </w:r>
    </w:p>
    <w:p/>
    <w:p>
      <w:pPr>
        <w:ind w:firstLine="397"/>
      </w:pPr>
      <w:r>
        <w:t>学院的深层——远离教学区、远离宿舍区、远离那些整齐的草坪和修剪得当的灌木——有一片无人问津的地下区域。这是一座秘密监狱。不为教国的公开司法体系所承认，但被默许作为贵族内部事务的延伸。当学生们犯了"可能损害家族名声"的罪行时——利益交换、私下和解、或者在暗无天日的密室里无声地消失——这个体系就为他们而设。</w:t>
      </w:r>
    </w:p>
    <w:p/>
    <w:p>
      <w:pPr>
        <w:ind w:firstLine="397"/>
      </w:pPr>
      <w:r>
        <w:t>牢房窄小。石墙上没有窗户。唯一的自然光源是牢门上那一道铁制的窥窗——那个开口大约一本厚皮魔法书的宽度，却比图书馆地下层最深处的书架还要狭窄。</w:t>
      </w:r>
    </w:p>
    <w:p/>
    <w:p>
      <w:pPr>
        <w:ind w:firstLine="397"/>
      </w:pPr>
      <w:r>
        <w:t>铁门在莉莉安身后关上。</w:t>
      </w:r>
    </w:p>
    <w:p/>
    <w:p>
      <w:pPr>
        <w:ind w:firstLine="397"/>
      </w:pPr>
      <w:r>
        <w:t>她在黑暗中蹲下来。后背靠在冰凉的石墙上。双手环抱膝盖。</w:t>
      </w:r>
    </w:p>
    <w:p/>
    <w:p>
      <w:pPr>
        <w:ind w:firstLine="397"/>
      </w:pPr>
      <w:r>
        <w:t>她的脑海中还在回放刚才的画面。玛琳身上的伤。玛琳脚上的铁链。玛琳看向她的那个眼神——在那个眼神深处，除了说出口的恐惧之外，还有一丝极其短暂的、甚至用"一秒"来衡量都太长了的——一闪而过的东西。</w:t>
      </w:r>
    </w:p>
    <w:p/>
    <w:p>
      <w:pPr>
        <w:ind w:firstLine="397"/>
      </w:pPr>
      <w:r>
        <w:t>她不愿意为那个东西命名。她逼着自己不去想。</w:t>
      </w:r>
    </w:p>
    <w:p/>
    <w:p>
      <w:pPr>
        <w:ind w:firstLine="397"/>
      </w:pPr>
      <w:r>
        <w:t>"……她一定是被胁迫的。"</w:t>
      </w:r>
    </w:p>
    <w:p/>
    <w:p>
      <w:pPr>
        <w:ind w:firstLine="397"/>
      </w:pPr>
      <w:r>
        <w:t>她自己对自己说。黑暗中没有回答。</w:t>
      </w:r>
    </w:p>
    <w:p/>
    <w:p>
      <w:pPr>
        <w:ind w:firstLine="397"/>
      </w:pPr>
      <w:r>
        <w:t>"那些人——塞西莉亚——或者别的什么人——一定是他们逼她这样说的。她受的那些伤——是他们逼她受的伤。她不是自愿的。"</w:t>
      </w:r>
    </w:p>
    <w:p/>
    <w:p>
      <w:pPr>
        <w:ind w:firstLine="397"/>
      </w:pPr>
      <w:r>
        <w:t>她把这几个句子在脑海中重复了许多遍。就像某个久远的夜晚，在师傅木屋的后院里，她在月光下重复着最简单的魔法咒语——她不是在说服自己，她是在试图让这些话变成真的。如果重复足够多遍，它们就会变成真的。</w:t>
      </w:r>
    </w:p>
    <w:p/>
    <w:p>
      <w:pPr>
        <w:ind w:firstLine="397"/>
      </w:pPr>
      <w:r>
        <w:t>这是她唯一的心理支撑。如果连这个也要裂开——那她身后这面石墙就会是唯一还在撑着她的东西了。</w:t>
      </w:r>
    </w:p>
    <w:p/>
    <w:p>
      <w:pPr>
        <w:ind w:firstLine="397"/>
      </w:pPr>
      <w:r>
        <w:t>在石墙深处的、比这间牢房更深的地底，没有任何精灵的光点。</w:t>
      </w:r>
    </w:p>
    <w:p/>
    <w:p>
      <w:pPr>
        <w:ind w:firstLine="397"/>
      </w:pPr>
      <w:r>
        <w:t>她闭上眼睛。没有哭。</w:t>
      </w:r>
    </w:p>
    <w:p/>
    <w:p>
      <w:r>
        <w:t>（六）</w:t>
      </w:r>
    </w:p>
    <w:p/>
    <w:p>
      <w:pPr>
        <w:ind w:firstLine="397"/>
      </w:pPr>
      <w:r>
        <w:t>奥莉维娅·斯特林在接到校务通报的五分钟后冲下了楼梯。</w:t>
      </w:r>
    </w:p>
    <w:p/>
    <w:p>
      <w:pPr>
        <w:ind w:firstLine="397"/>
      </w:pPr>
      <w:r>
        <w:t>阿尔瓦教授在走廊上拦住了她。老人穿着平时上课那件旧旧的灰色教授袍——显然是被临时从办公室里叫出来的。他的眉头拧着一道从未对任何学生露出过的皱纹。他说得很慢。</w:t>
      </w:r>
    </w:p>
    <w:p/>
    <w:p>
      <w:pPr>
        <w:ind w:firstLine="397"/>
      </w:pPr>
      <w:r>
        <w:t>"她不可能做这种事。"</w:t>
      </w:r>
    </w:p>
    <w:p/>
    <w:p>
      <w:pPr>
        <w:ind w:firstLine="397"/>
      </w:pPr>
      <w:r>
        <w:t>"我知道。但现在需要证据。有证据吗。"</w:t>
      </w:r>
    </w:p>
    <w:p/>
    <w:p>
      <w:pPr>
        <w:ind w:firstLine="397"/>
      </w:pPr>
      <w:r>
        <w:t>"批准请假的时候没有报备——如果我们当时——"</w:t>
      </w:r>
    </w:p>
    <w:p/>
    <w:p>
      <w:pPr>
        <w:ind w:firstLine="397"/>
      </w:pPr>
      <w:r>
        <w:t>"——是我们的程序漏洞被利用了。"</w:t>
      </w:r>
    </w:p>
    <w:p/>
    <w:p>
      <w:pPr>
        <w:ind w:firstLine="397"/>
      </w:pPr>
      <w:r>
        <w:t>奥莉维娅站在走廊里。她的右手攥着袖口的银边。那条象征着原教廷直属魔法使部队精英身份的银色镶边——在几分钟前，这条镶边还只是她的往事。但现在，它已经开始变成一道缠绕在她手腕上的铁丝。她当时批准了请假。阿尔瓦批准了请假。艾尔文批准了请假。他们三人——都因为对这个学生的信任而跳过了本该严格执行的程序。</w:t>
      </w:r>
    </w:p>
    <w:p/>
    <w:p>
      <w:pPr>
        <w:ind w:firstLine="397"/>
      </w:pPr>
      <w:r>
        <w:t>"费尔德——"阿尔瓦的话还没说完。</w:t>
      </w:r>
    </w:p>
    <w:p/>
    <w:p>
      <w:pPr>
        <w:ind w:firstLine="397"/>
      </w:pPr>
      <w:r>
        <w:t>"——是被阿什伯爵千金指使的。"另一个声音从走廊另一侧响起。艾尔文从拐角走出来。他今天的步伐很快——和平时那个慢慢吞吞、下午必喝葡萄酒的男人完全不同。</w:t>
      </w:r>
    </w:p>
    <w:p/>
    <w:p>
      <w:pPr>
        <w:ind w:firstLine="397"/>
      </w:pPr>
      <w:r>
        <w:t>"费尔德家族欠凯恩伯爵家一大笔钱。这件事知道的人不多——但教廷内部的财产抵押记录中应该有收录。"</w:t>
      </w:r>
    </w:p>
    <w:p/>
    <w:p>
      <w:pPr>
        <w:ind w:firstLine="397"/>
      </w:pPr>
      <w:r>
        <w:t>"所以我们知道是圈套，"阿尔瓦的声音抬高了半分，"那就去找证据——"</w:t>
      </w:r>
    </w:p>
    <w:p/>
    <w:p>
      <w:pPr>
        <w:ind w:firstLine="397"/>
      </w:pPr>
      <w:r>
        <w:t>"没有证据。"艾尔文的声音回到平时的懒散——但那是一种比任何愤怒都更冷的懒散。一种因为无力感而伪装出来的无所谓。"费尔德的伤痕是通过持续多天分批制作的。她脚上的铁链是提前藏在宿舍里的。她的证词和所有的'物证'高度吻合——这是一桩策划得几乎完美的冤案。"他说完最后一个字，靠在墙上，"策划这件事的人，非常了解学院的制度漏洞。也知道我们三人都不会严格按照流程查请假手续。"</w:t>
      </w:r>
    </w:p>
    <w:p/>
    <w:p>
      <w:pPr>
        <w:ind w:firstLine="397"/>
      </w:pPr>
      <w:r>
        <w:t>他把手插在口袋里，低下了头。</w:t>
      </w:r>
    </w:p>
    <w:p/>
    <w:p>
      <w:pPr>
        <w:ind w:firstLine="397"/>
      </w:pPr>
      <w:r>
        <w:t>"而且现在——如果费尔德本人不翻供——就没有人能推翻这个指控。她现在是唯一的'受害者'。在这套秘密司法体系里——受害者的证词是最重的证据。"</w:t>
      </w:r>
    </w:p>
    <w:p/>
    <w:p>
      <w:pPr>
        <w:ind w:firstLine="397"/>
      </w:pPr>
      <w:r>
        <w:t>在通往地下深处的楼梯口，校务官已经在等着了。奥莉维娅和阿尔瓦都将因"违反程序批准请假"而接受审查。他们无法参与到接下来的任何步骤之中。</w:t>
      </w:r>
    </w:p>
    <w:p/>
    <w:p>
      <w:pPr>
        <w:ind w:firstLine="397"/>
      </w:pPr>
      <w:r>
        <w:t>莉莉安。在黑暗的牢房里。</w:t>
      </w:r>
    </w:p>
    <w:p/>
    <w:p>
      <w:pPr>
        <w:ind w:firstLine="397"/>
      </w:pPr>
      <w:r>
        <w:t>听不到这三个人的对话。</w:t>
      </w:r>
    </w:p>
    <w:p/>
    <w:p>
      <w:r>
        <w:t>（章末）</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