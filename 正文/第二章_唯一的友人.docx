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第二章 唯一的友人</w:t>
      </w:r>
    </w:p>
    <w:p/>
    <w:p>
      <w:r>
        <w:t>（一）</w:t>
      </w:r>
    </w:p>
    <w:p/>
    <w:p>
      <w:pPr>
        <w:ind w:firstLine="397"/>
      </w:pPr>
      <w:r>
        <w:t>入学第三周的早晨，莉莉安不再需要菲莱尔为她指路了。</w:t>
      </w:r>
    </w:p>
    <w:p/>
    <w:p>
      <w:pPr>
        <w:ind w:firstLine="397"/>
      </w:pPr>
      <w:r>
        <w:t>从湖畔木屋到主教学楼的最短路线已经刻入了她的身体记忆：绕过湖边那片被露水压弯的野蔷薇丛，从侧门溜进主楼后方的走廊，经过一道几乎没有人使用的楼梯，再穿过一条总是弥漫着旧书和灰尘气味的狭窄过道。这条路线上她撞见其他人的概率，大约是每天一次。比起穿过主厅从正门进入——那种每一步都能感到数十道目光从四面八方落在她兜帽上的煎熬——这条路简直像是神明赐予逃亡者的秘密通道。当然，她不会真的感谢神明。她和神之间的关系，自从师傅被强行从她身边带离、木屋被烧成灰烬以来，就一直相当紧张。</w:t>
      </w:r>
    </w:p>
    <w:p/>
    <w:p>
      <w:pPr>
        <w:ind w:firstLine="397"/>
      </w:pPr>
      <w:r>
        <w:t>不过那是后来的事了。在现在这个三月的早晨，莉莉安还什么都不知道。</w:t>
      </w:r>
    </w:p>
    <w:p/>
    <w:p>
      <w:pPr>
        <w:ind w:firstLine="397"/>
      </w:pPr>
      <w:r>
        <w:t>"左转。十二步后有人。停一下。"</w:t>
      </w:r>
    </w:p>
    <w:p/>
    <w:p>
      <w:pPr>
        <w:ind w:firstLine="397"/>
      </w:pPr>
      <w:r>
        <w:t>脑海中响起菲莱尔的声音。莉莉安脚步一顿，侧身闪入走廊旁的凹室——那是存放扫帚和拖把的清洁间。片刻后，两个高年级女生从走廊经过，她们在讨论某位教授布置的论文长度不合理。声音在石墙间回荡，渐渐远去。</w:t>
      </w:r>
    </w:p>
    <w:p/>
    <w:p>
      <w:pPr>
        <w:ind w:firstLine="397"/>
      </w:pPr>
      <w:r>
        <w:t>"安全。"</w:t>
      </w:r>
    </w:p>
    <w:p/>
    <w:p>
      <w:pPr>
        <w:ind w:firstLine="397"/>
      </w:pPr>
      <w:r>
        <w:t>莉莉安从凹室中出来，继续向前。</w:t>
      </w:r>
    </w:p>
    <w:p/>
    <w:p>
      <w:pPr>
        <w:ind w:firstLine="397"/>
      </w:pPr>
      <w:r>
        <w:t>"你今天这个速度，迟早会被那个嗓门很大的老头子记一笔。"菲莱尔又说。</w:t>
      </w:r>
    </w:p>
    <w:p/>
    <w:p>
      <w:pPr>
        <w:ind w:firstLine="397"/>
      </w:pPr>
      <w:r>
        <w:t>"我没有迟到。我只是——"</w:t>
      </w:r>
    </w:p>
    <w:p/>
    <w:p>
      <w:pPr>
        <w:ind w:firstLine="397"/>
      </w:pPr>
      <w:r>
        <w:t>"不够早。我知道。你上周说的也是同样的话。"</w:t>
      </w:r>
    </w:p>
    <w:p/>
    <w:p>
      <w:pPr>
        <w:ind w:firstLine="397"/>
      </w:pPr>
      <w:r>
        <w:t>自从第一天在莉莉安头顶深吸一口气、宣布"家的味道"之后，菲莱尔几乎每天早上都在窗台上等她醒来。精灵不需要睡眠——或者说，它们的状态和人类理解的"睡眠"完全不是一回事——所以菲莱尔会把夜间在湖中与其他精灵闲聊时听到的事情挑一些有趣的讲给莉莉安听：哪只水鸟在芦苇丛里产了蛋、哪片湖底的泥被新来的水獭占据了、东边林子里的松鼠和西边林子里的松鼠因为一颗核桃在两家之间的橡树上对峙了整整两个时辰。莉莉安有时会忘记自己是在听一只精灵说话。菲莱尔对这些微小的、日常的事物的关注，让她回想起来到人类世界之前——在更早、更小的年龄——在原初之地的森林中，总有年长的精灵用同样的语气告诉她蘑菇长在哪里、哪种苔藓不要在雨天踩上去、哪棵树的汁液最甜。</w:t>
      </w:r>
    </w:p>
    <w:p/>
    <w:p>
      <w:pPr>
        <w:ind w:firstLine="397"/>
      </w:pPr>
      <w:r>
        <w:t>穿过最后一道走廊。莉莉安推开教室后门，从最后一排溜进去。她的座位上——依然是那个最靠角落、三排之内没有任何其他人的位置——教材已经被人摊开了。旁边放着一小袋用麻布包着的饼干。</w:t>
      </w:r>
    </w:p>
    <w:p/>
    <w:p>
      <w:pPr>
        <w:ind w:firstLine="397"/>
      </w:pPr>
      <w:r>
        <w:t>"早。"玛琳压低声音。</w:t>
      </w:r>
    </w:p>
    <w:p/>
    <w:p>
      <w:pPr>
        <w:ind w:firstLine="397"/>
      </w:pPr>
      <w:r>
        <w:t>"早。"</w:t>
      </w:r>
    </w:p>
    <w:p/>
    <w:p>
      <w:pPr>
        <w:ind w:firstLine="397"/>
      </w:pPr>
      <w:r>
        <w:t>"你今天——"</w:t>
      </w:r>
    </w:p>
    <w:p/>
    <w:p>
      <w:pPr>
        <w:ind w:firstLine="397"/>
      </w:pPr>
      <w:r>
        <w:t>"不够早。我知道。"</w:t>
      </w:r>
    </w:p>
    <w:p/>
    <w:p>
      <w:pPr>
        <w:ind w:firstLine="397"/>
      </w:pPr>
      <w:r>
        <w:t>"我只是想说今天的汤好像比昨天的浓。食堂阿姨给我多盛了一勺。"玛琳把另一个纸袋推过来，压低了嗓音，"培根卷。新烤的。她说我给你带早餐是'做善事'——虽然我不太确定给同学带饭算不算教典上定义的善事。"</w:t>
      </w:r>
    </w:p>
    <w:p/>
    <w:p>
      <w:pPr>
        <w:ind w:firstLine="397"/>
      </w:pPr>
      <w:r>
        <w:t>莉莉安看着那个纸袋。培根卷。在教国平民的日常饮食中，肉食只有在节日和集市上才能偶尔吃到。但在学院食堂里，这只是玛琳每天都会自然地放在她桌上的东西——像放下一支羽毛笔那样自然。</w:t>
      </w:r>
    </w:p>
    <w:p/>
    <w:p>
      <w:pPr>
        <w:ind w:firstLine="397"/>
      </w:pPr>
      <w:r>
        <w:t>"谢谢。"</w:t>
      </w:r>
    </w:p>
    <w:p/>
    <w:p>
      <w:pPr>
        <w:ind w:firstLine="397"/>
      </w:pPr>
      <w:r>
        <w:t>"不用谢。下次你帮我补习魔法回路的时候少让我抄三遍就好了。"</w:t>
      </w:r>
    </w:p>
    <w:p/>
    <w:p>
      <w:pPr>
        <w:ind w:firstLine="397"/>
      </w:pPr>
      <w:r>
        <w:t>"上次你也没抄。你只是在旁边用我的笔记叠纸青蛙。"</w:t>
      </w:r>
    </w:p>
    <w:p/>
    <w:p>
      <w:pPr>
        <w:ind w:firstLine="397"/>
      </w:pPr>
      <w:r>
        <w:t>"那个纸青蛙最后不是被阿尔瓦教授没收了吗。他说叠得不错——结构很稳定——然后继续讲课了。我个人认为这是一种变相的肯定。"</w:t>
      </w:r>
    </w:p>
    <w:p/>
    <w:p>
      <w:pPr>
        <w:ind w:firstLine="397"/>
      </w:pPr>
      <w:r>
        <w:t>莉莉安的嘴角动了一下。她现在大概能分辨出玛琳的玩笑和真话了。大概。</w:t>
      </w:r>
    </w:p>
    <w:p/>
    <w:p>
      <w:r>
        <w:t>（二）</w:t>
      </w:r>
    </w:p>
    <w:p/>
    <w:p>
      <w:pPr>
        <w:ind w:firstLine="397"/>
      </w:pPr>
      <w:r>
        <w:t>如果说理论课上的孤立是一种沉默的暴力——那些刻意空出的邻座、那些在莉莉安回答问题时整齐地别开的目光、那些永远没有人愿意和她分到同一组的课堂练习——那么实践课上的冷遇则更加明目张胆。</w:t>
      </w:r>
    </w:p>
    <w:p/>
    <w:p>
      <w:pPr>
        <w:ind w:firstLine="397"/>
      </w:pPr>
      <w:r>
        <w:t>魔法实践课每周两次，地点在主教学楼后方的训练场。那是一片由高墙围起的开阔场地，地面铺着青灰色的石板，石板上残留着历届学生施法时留下的焦痕、水渍和冰晶融化后渗入石缝的暗色纹路。四角竖立着魔力吸收柱——由特殊石材制成，用以防止练习中的魔法失控波及周围建筑。训练场中央是一口嵌在地面中的巨大水槽，水槽中的水来自引流的湖水，被魔力循环过滤，长年保持清澈。今天的水面上方浮着一层薄薄的晨雾。</w:t>
      </w:r>
    </w:p>
    <w:p/>
    <w:p>
      <w:pPr>
        <w:ind w:firstLine="397"/>
      </w:pPr>
      <w:r>
        <w:t>阿尔瓦·格雷森教授站在水槽旁。他今天换上了身深灰色束腰外套——比理论课上的旧教授袍方便行动——袖口绣着魔法学院的徽记。灰白的头发整齐向后梳拢，右手握着一根同样朴素到近乎寒酸的短法杖。</w:t>
      </w:r>
    </w:p>
    <w:p/>
    <w:p>
      <w:pPr>
        <w:ind w:firstLine="397"/>
      </w:pPr>
      <w:r>
        <w:t>"今天的课程——控制水流。"他的声音通过手指围成的扩音魔法均匀散布到训练场每个角落，"将水塑造为指定形状并维持稳定。这是基础中的基础。但——"他顿了顿，环视了一圈站在训练场各处的学生们，"——也是绝大多数高阶水系魔法在核心层面调用的技能。现在。分成两人一组。"</w:t>
      </w:r>
    </w:p>
    <w:p/>
    <w:p>
      <w:pPr>
        <w:ind w:firstLine="397"/>
      </w:pPr>
      <w:r>
        <w:t>学生们开始移动。圈子之间的界线在训练场上比在理论课上更加鲜明。最高爵位的学生占据了中央最宽敞的区域——那里离水槽最近，取水最方便。次一级的围绕在外围。再次的——比如玛琳这样外六圈出身的新贵族——被挤到了更边缘的角落。而莉莉安，站在靠近魔力吸收柱的位置，离水槽最远，最偏。</w:t>
      </w:r>
    </w:p>
    <w:p/>
    <w:p>
      <w:pPr>
        <w:ind w:firstLine="397"/>
      </w:pPr>
      <w:r>
        <w:t>没有人愿意和莉莉安同组。玛琳举起手——"我和莉莉安一组"——但她的声音被周围窸窣的分组声淹没了。</w:t>
      </w:r>
    </w:p>
    <w:p/>
    <w:p>
      <w:pPr>
        <w:ind w:firstLine="397"/>
      </w:pPr>
      <w:r>
        <w:t>阿尔瓦翻开了他的名册。</w:t>
      </w:r>
    </w:p>
    <w:p/>
    <w:p>
      <w:pPr>
        <w:ind w:firstLine="397"/>
      </w:pPr>
      <w:r>
        <w:t>"第一组——凯恩小姐和林德小姐。第二组——福克斯小姐和巴雷特小姐。第三组——"</w:t>
      </w:r>
    </w:p>
    <w:p/>
    <w:p>
      <w:pPr>
        <w:ind w:firstLine="397"/>
      </w:pPr>
      <w:r>
        <w:t>他没有抬头。但他点的每一个名字都精确地按照学生们已经形成的圈子划分。他在这所学院教了几十年书——比在场所有学生的年龄加起来都长——他知道谁会和谁站在一边。他也知道有一个人，永远不会有任何人愿意和她站在同一边。</w:t>
      </w:r>
    </w:p>
    <w:p/>
    <w:p>
      <w:pPr>
        <w:ind w:firstLine="397"/>
      </w:pPr>
      <w:r>
        <w:t>"第十四组——莉莉安。费尔德小姐。"</w:t>
      </w:r>
    </w:p>
    <w:p/>
    <w:p>
      <w:pPr>
        <w:ind w:firstLine="397"/>
      </w:pPr>
      <w:r>
        <w:t>玛琳立刻抓起自己的法杖，一路小跑到最边缘的角落。她经过茉莉·凯恩身旁时放慢了半步，低着头快速穿过了那一排沉默的注视。</w:t>
      </w:r>
    </w:p>
    <w:p/>
    <w:p>
      <w:pPr>
        <w:ind w:firstLine="397"/>
      </w:pPr>
      <w:r>
        <w:t>"我讨厌实践课。"玛琳在莉莉安身旁站定，把法杖往地上一戳，"每次分组的头三十秒我都能感觉到至少五双眼睛在审判我。'外六圈的乡巴佬居然被教授点名和平民一组'——诸如此类。"</w:t>
      </w:r>
    </w:p>
    <w:p/>
    <w:p>
      <w:pPr>
        <w:ind w:firstLine="397"/>
      </w:pPr>
      <w:r>
        <w:t>"你不必每次都帮我说话。"莉莉安拿起水盆——盆中的水是玛琳从水槽中替她取的，因为从最远处走到水槽再回来，来回至少比其他人多花三分钟。</w:t>
      </w:r>
    </w:p>
    <w:p/>
    <w:p>
      <w:pPr>
        <w:ind w:firstLine="397"/>
      </w:pPr>
      <w:r>
        <w:t>"我没有帮你说话。我只是陈述事实——我们确实是同班，也确实应该可以自由地选择同组对象。"玛琳把自己的水盆放在木架上，"而且说句实话——如果让我在凯恩小姐的圈子旁边站着和站在你旁边之间做个选择，我选你。"</w:t>
      </w:r>
    </w:p>
    <w:p/>
    <w:p>
      <w:pPr>
        <w:ind w:firstLine="397"/>
      </w:pPr>
      <w:r>
        <w:t>"因为你怕她。"</w:t>
      </w:r>
    </w:p>
    <w:p/>
    <w:p>
      <w:pPr>
        <w:ind w:firstLine="397"/>
      </w:pPr>
      <w:r>
        <w:t>"因为我不喜欢看她身边的那些人看我的眼神。他们有整整二十多种表达'你不属于这里'的面部表情。"</w:t>
      </w:r>
    </w:p>
    <w:p/>
    <w:p>
      <w:pPr>
        <w:ind w:firstLine="397"/>
      </w:pPr>
      <w:r>
        <w:t>莉莉安没有回答。但她握法杖的手——在那根将近一人高的古木杖身上——微微紧了紧。</w:t>
      </w:r>
    </w:p>
    <w:p/>
    <w:p>
      <w:pPr>
        <w:ind w:firstLine="397"/>
      </w:pPr>
      <w:r>
        <w:t>练习开始了。水槽旁升起一道道透明的、形态各异的水流。训练场上空出现了大大小小的水团——有的勉强凝聚成不规则的球形，有的在维持不到十秒后溃散如雨落回盆中。玛琳面前的球形大约是个压扁的椭圆。她在第三次尝试后重重叹了口气。</w:t>
      </w:r>
    </w:p>
    <w:p/>
    <w:p>
      <w:pPr>
        <w:ind w:firstLine="397"/>
      </w:pPr>
      <w:r>
        <w:t>"这个比背魔力衰减公式难多了。至少公式是死的。水是活的。我控制不住它的想法。"</w:t>
      </w:r>
    </w:p>
    <w:p/>
    <w:p>
      <w:pPr>
        <w:ind w:firstLine="397"/>
      </w:pPr>
      <w:r>
        <w:t>"水没有想法。"</w:t>
      </w:r>
    </w:p>
    <w:p/>
    <w:p>
      <w:pPr>
        <w:ind w:firstLine="397"/>
      </w:pPr>
      <w:r>
        <w:t>"那你控制的水怎么知道要在空中分成两只鸟？"</w:t>
      </w:r>
    </w:p>
    <w:p/>
    <w:p>
      <w:pPr>
        <w:ind w:firstLine="397"/>
      </w:pPr>
      <w:r>
        <w:t>站在训练场中央的茉莉·凯恩没有参与任何对话。她的银色短法杖只是轻轻一点，面前的水团便升了起来。球形。完美的、没有任何抖动和尖角的球形。水团悬浮了约三十秒，然后平静地落回盆中。她没有展示任何炫耀的动作。没有多余的话语。但那颗精准到严苛的水球本身，就是一句足够响亮的声明。</w:t>
      </w:r>
    </w:p>
    <w:p/>
    <w:p>
      <w:pPr>
        <w:ind w:firstLine="397"/>
      </w:pPr>
      <w:r>
        <w:t>阿尔瓦微微点头。"不错。"</w:t>
      </w:r>
    </w:p>
    <w:p/>
    <w:p>
      <w:pPr>
        <w:ind w:firstLine="397"/>
      </w:pPr>
      <w:r>
        <w:t>然后他的目光移向了训练场最远处的角落。</w:t>
      </w:r>
    </w:p>
    <w:p/>
    <w:p>
      <w:pPr>
        <w:ind w:firstLine="397"/>
      </w:pPr>
      <w:r>
        <w:t>"莉莉安。"</w:t>
      </w:r>
    </w:p>
    <w:p/>
    <w:p>
      <w:pPr>
        <w:ind w:firstLine="397"/>
      </w:pPr>
      <w:r>
        <w:t>整个训练场在那一瞬间变得安静了几秒。不是那种凌乱的、陆续收敛的安静——而是整齐划一的、所有人同时停止动作的安静。在场的四十个学生同时在等待同一件事发生。看她失败？看她成功？还是只是——习惯了用看的方式来标记她不属于这里？</w:t>
      </w:r>
    </w:p>
    <w:p/>
    <w:p>
      <w:pPr>
        <w:ind w:firstLine="397"/>
      </w:pPr>
      <w:r>
        <w:t>莉莉安将她那根老式法杖握在右手中。杖身的古木在她手心微微发热——那种暖意不是来自阳光，而是来自她体内的魔力与杖身中那些手工刻制的回路之间的共振。她走到水盆前，站定。没有闭上眼睛。只是看了水面大约三秒，然后抬起法杖。</w:t>
      </w:r>
    </w:p>
    <w:p/>
    <w:p>
      <w:pPr>
        <w:ind w:firstLine="397"/>
      </w:pPr>
      <w:r>
        <w:t>水流升起。</w:t>
      </w:r>
    </w:p>
    <w:p/>
    <w:p>
      <w:pPr>
        <w:ind w:firstLine="397"/>
      </w:pPr>
      <w:r>
        <w:t>不是球形。是一只飞鸟。张开翅膀的、透明的、每一片羽毛纹路都清晰可辨的水之鸟。它绕着训练场飞了一圈——不是圆形轨迹，而是一个横躺的八字。在八字交叉的那一刻，水鸟分裂为两只更小的鸟，一头往东一头往西各自飞去，然后在八字的另一端重新交汇为一。当训练场上的学生们看着那两只分飞的水鸟各自在空中划出弧线，最后像事先约好了一样在半空中无缝融合的刹那——整个过程安静到了可以听见水珠从鸟翼尾羽滑落、滴在地上的声音。</w:t>
      </w:r>
    </w:p>
    <w:p/>
    <w:p>
      <w:pPr>
        <w:ind w:firstLine="397"/>
      </w:pPr>
      <w:r>
        <w:t>水鸟回到水盆上空。化作细密的水雾落下。</w:t>
      </w:r>
    </w:p>
    <w:p/>
    <w:p>
      <w:pPr>
        <w:ind w:firstLine="397"/>
      </w:pPr>
      <w:r>
        <w:t>场地上没有任何掌声。</w:t>
      </w:r>
    </w:p>
    <w:p/>
    <w:p>
      <w:pPr>
        <w:ind w:firstLine="397"/>
      </w:pPr>
      <w:r>
        <w:t>莉莉安收回法杖。她没有看任何人的表情——不是不想看，而是她不确定自己希望看到什么。她转身，往角落走去。她的余光在转身时碰上了玛琳的目光——蓝发少女在角落里无声地竖起了两个大拇指。</w:t>
      </w:r>
    </w:p>
    <w:p/>
    <w:p>
      <w:pPr>
        <w:ind w:firstLine="397"/>
      </w:pPr>
      <w:r>
        <w:t>然后她碰上了另一道视线。茉莉·凯恩正看向她——时间很短。不到两秒。但在这两秒里，紫瞳与淡紫瞳之间——没有敌意。没有轻蔑。也没有任何可以被称为'友好'的东西。只是某种在那一刻之前莉莉安从未在茉莉看向她时见过的——她在努力辨认——也许是困惑。也许是——不。不可能是——但至少不是厌恶。</w:t>
      </w:r>
    </w:p>
    <w:p/>
    <w:p>
      <w:pPr>
        <w:ind w:firstLine="397"/>
      </w:pPr>
      <w:r>
        <w:t>茉莉收回了目光，转向面前重新升起的水球。</w:t>
      </w:r>
    </w:p>
    <w:p/>
    <w:p>
      <w:pPr>
        <w:ind w:firstLine="397"/>
      </w:pPr>
      <w:r>
        <w:t>阿尔瓦教授站在水槽旁。在那只水鸟展翅飞过训练场北侧的魔力吸收柱时，他花了几秒看完了面前那份还没有翻完的名册。然后他在莉莉安的名字旁边，用只有自己能看到的角度，写下了一行所有人都没有看到的内容。阿尔瓦的眉梢在低头的那一刻微微扬了一下，随即恢复了平日的平静。</w:t>
      </w:r>
    </w:p>
    <w:p/>
    <w:p>
      <w:pPr>
        <w:ind w:firstLine="397"/>
      </w:pPr>
      <w:r>
        <w:t>"下一组。"</w:t>
      </w:r>
    </w:p>
    <w:p/>
    <w:p>
      <w:r>
        <w:t>（三）</w:t>
      </w:r>
    </w:p>
    <w:p/>
    <w:p>
      <w:pPr>
        <w:ind w:firstLine="397"/>
      </w:pPr>
      <w:r>
        <w:t>下课后，茉莉·凯恩从莉莉安身旁走过。</w:t>
      </w:r>
    </w:p>
    <w:p/>
    <w:p>
      <w:pPr>
        <w:ind w:firstLine="397"/>
      </w:pPr>
      <w:r>
        <w:t>她没有停下脚步。没有转向莉莉安。但她在经过时——那一步恰好与莉莉安的步幅重合，让两人在不到一臂的距离里交错了，大约三秒——说了一句话。只有莉莉安能听到的音量。</w:t>
      </w:r>
    </w:p>
    <w:p/>
    <w:p>
      <w:pPr>
        <w:ind w:firstLine="397"/>
      </w:pPr>
      <w:r>
        <w:t>"你是故意的吗。"</w:t>
      </w:r>
    </w:p>
    <w:p/>
    <w:p>
      <w:pPr>
        <w:ind w:firstLine="397"/>
      </w:pPr>
      <w:r>
        <w:t>不是反问。不是质问。语气更接近于——一个确认。像是在看一个她已经在私下里反复检验过的假设，但仍然想听听正面的回答。她没有等莉莉安的答案。她只是继续往前走，走到她那群已经把路让出来的跟班中间。塞西莉亚·福克斯在她身后半步，紫黑色的齐耳短发在训练场出口的光线中短暂地遮挡了茉莉的背影。</w:t>
      </w:r>
    </w:p>
    <w:p/>
    <w:p>
      <w:pPr>
        <w:ind w:firstLine="397"/>
      </w:pPr>
      <w:r>
        <w:t>玛琳在旁边攥紧了拳头。</w:t>
      </w:r>
    </w:p>
    <w:p/>
    <w:p>
      <w:pPr>
        <w:ind w:firstLine="397"/>
      </w:pPr>
      <w:r>
        <w:t>"她——"</w:t>
      </w:r>
    </w:p>
    <w:p/>
    <w:p>
      <w:pPr>
        <w:ind w:firstLine="397"/>
      </w:pPr>
      <w:r>
        <w:t>"没事。"</w:t>
      </w:r>
    </w:p>
    <w:p/>
    <w:p>
      <w:pPr>
        <w:ind w:firstLine="397"/>
      </w:pPr>
      <w:r>
        <w:t>莉莉安把左手按在玛琳攥紧的拳头上。玛琳的手指在她掌心微微发颤——不是因为恐惧。是愤怒。</w:t>
      </w:r>
    </w:p>
    <w:p/>
    <w:p>
      <w:pPr>
        <w:ind w:firstLine="397"/>
      </w:pPr>
      <w:r>
        <w:t>"她说的对。"玛琳压低声音恨恨地说，"你刚才那场确实是故意的。但故意的又怎么样？厉害就是厉害——"</w:t>
      </w:r>
    </w:p>
    <w:p/>
    <w:p>
      <w:pPr>
        <w:ind w:firstLine="397"/>
      </w:pPr>
      <w:r>
        <w:t>"我不是故意的。"</w:t>
      </w:r>
    </w:p>
    <w:p/>
    <w:p>
      <w:pPr>
        <w:ind w:firstLine="397"/>
      </w:pPr>
      <w:r>
        <w:t>玛琳愣了一下。</w:t>
      </w:r>
    </w:p>
    <w:p/>
    <w:p>
      <w:pPr>
        <w:ind w:firstLine="397"/>
      </w:pPr>
      <w:r>
        <w:t>"我没有刻意想碾压谁。"莉莉安说，"我只是——在想着那天在湖边看到的水鸟。它们从湖面起飞，飞进林子，又从林子的另一头飞回来。我没有想'要怎么做才能让全年级最厉害的凯恩小姐看起来像个初学者'。我只是在想那些鸟。在水面上一起飞、分开、又重新汇合的鸟。"</w:t>
      </w:r>
    </w:p>
    <w:p/>
    <w:p>
      <w:pPr>
        <w:ind w:firstLine="397"/>
      </w:pPr>
      <w:r>
        <w:t>玛琳沉默了一会儿。然后她把拳头松开了。</w:t>
      </w:r>
    </w:p>
    <w:p/>
    <w:p>
      <w:pPr>
        <w:ind w:firstLine="397"/>
      </w:pPr>
      <w:r>
        <w:t>"走吧。"她说，"食堂今天有苹果派。最后一块被我刚才过来之前悄悄预约了——我跟阿姨说'如果凯恩小姐的人来拿就告诉她们已经卖完了'——所以现在那块苹果派还在保温柜里等着我们。"</w:t>
      </w:r>
    </w:p>
    <w:p/>
    <w:p>
      <w:pPr>
        <w:ind w:firstLine="397"/>
      </w:pPr>
      <w:r>
        <w:t>莉莉安看了她一眼。"你是从食堂来训练的。你什么时候预约的苹果派。"</w:t>
      </w:r>
    </w:p>
    <w:p/>
    <w:p>
      <w:pPr>
        <w:ind w:firstLine="397"/>
      </w:pPr>
      <w:r>
        <w:t>"七点三十四分。精确到分钟。"</w:t>
      </w:r>
    </w:p>
    <w:p/>
    <w:p>
      <w:pPr>
        <w:ind w:firstLine="397"/>
      </w:pPr>
      <w:r>
        <w:t>"那你是如何在上课前预约到午市苹果派的。"</w:t>
      </w:r>
    </w:p>
    <w:p/>
    <w:p>
      <w:pPr>
        <w:ind w:firstLine="397"/>
      </w:pPr>
      <w:r>
        <w:t>"提前预判。战略性布局。"玛琳把头昂起，"是拉帮结派的重要生存技能。"</w:t>
      </w:r>
    </w:p>
    <w:p/>
    <w:p>
      <w:pPr>
        <w:ind w:firstLine="397"/>
      </w:pPr>
      <w:r>
        <w:t>莉莉安呼出一口气。在玛琳看不到的角度——蓝发少女已经转过身去，在训练场出口阳光映照下大步向前——莉莉安嘴角的弧度，微微上弯了零点几毫米。</w:t>
      </w:r>
    </w:p>
    <w:p/>
    <w:p>
      <w:r>
        <w:t>（四）</w:t>
      </w:r>
    </w:p>
    <w:p/>
    <w:p>
      <w:r>
        <w:t>第二周。阿尔瓦教授在魔法实践课上宣布了一个新的环节：法杖展示与鉴定。</w:t>
      </w:r>
    </w:p>
    <w:p/>
    <w:p>
      <w:pPr>
        <w:ind w:firstLine="397"/>
      </w:pPr>
      <w:r>
        <w:t>"每一位魔法使的法杖都是其魔力输出的延伸——也是其制作者手艺的直接反映。今天的课程，你们每个人将向全班展示自己的法杖：它的木材种类、杖芯材料、回路刻制方式，以及——如果你们了解的话——它的制作年份与来源。这不仅是一堂鉴定课。也是对你们自身认知的一种训练。开始吧。"</w:t>
      </w:r>
    </w:p>
    <w:p/>
    <w:p>
      <w:pPr>
        <w:ind w:firstLine="397"/>
      </w:pPr>
      <w:r>
        <w:t>他挥了挥手。示意从场地左侧开始。</w:t>
      </w:r>
    </w:p>
    <w:p/>
    <w:p>
      <w:r>
        <w:t>第一个上场的是茉莉·凯恩。她的法杖——银黑色短杖，杖尖镶嵌着菱形的淡蓝宝石——从取出到放在鉴定台上的每一个动作都符合课本上对"标准法杖"的一切定义。杖身由凯恩领特产的银桦木制成，经过三代家族法杖工匠的打磨。杖芯嵌有冰属性的北地冷钢。回路是家族代代相传的冰系标准回路。阿尔瓦点头。没有特别评价。完美——但不意外。</w:t>
      </w:r>
    </w:p>
    <w:p/>
    <w:p>
      <w:pPr>
        <w:ind w:firstLine="397"/>
      </w:pPr>
      <w:r>
        <w:t>接下来几个学生的法杖各有特色：镶嵌红宝石的火属性短杖、用整根鹿角雕刻的偏门兽骨法杖、表面镀金的装饰性法杖——最后那个被阿尔瓦评价为"更适合挂在墙上"。训练场上的气氛逐渐轻松下来。学生们指着彼此的短细法杖互相比较：谁的宝石更贵、谁的回路线条更优美、谁家的家族法杖有多少年传承。</w:t>
      </w:r>
    </w:p>
    <w:p/>
    <w:p>
      <w:pPr>
        <w:ind w:firstLine="397"/>
      </w:pPr>
      <w:r>
        <w:t>然后莉莉安从最边缘的角落走向了鉴定台。</w:t>
      </w:r>
    </w:p>
    <w:p/>
    <w:p>
      <w:pPr>
        <w:ind w:firstLine="397"/>
      </w:pPr>
      <w:r>
        <w:t>在她走出第一步时，训练场上的空气微妙地改变了。不是完全的安静——是有几个人先安静下来，然后更多人注意到了，于是安静一块一块地蔓延。最后只剩下风吹过训练场北侧那几根魔力吸收柱时的低鸣，和她那双旧皮鞋踏在青灰色石板上的沉稳脚步声。</w:t>
      </w:r>
    </w:p>
    <w:p/>
    <w:p>
      <w:pPr>
        <w:ind w:firstLine="397"/>
      </w:pPr>
      <w:r>
        <w:t>她手中握着的那根法杖——将近一人高，粗壮的古木杖身，没有任何镶嵌的宝石——被直立着放在鉴定台上后，在学生们手中那些优雅的短细法杖旁边，像是被错放在珠宝匣中的一根橡树枝。</w:t>
      </w:r>
    </w:p>
    <w:p/>
    <w:p>
      <w:pPr>
        <w:ind w:firstLine="397"/>
      </w:pPr>
      <w:r>
        <w:t>一阵笑。</w:t>
      </w:r>
    </w:p>
    <w:p/>
    <w:p>
      <w:pPr>
        <w:ind w:firstLine="397"/>
      </w:pPr>
      <w:r>
        <w:t>不是哄堂大笑。是那种先有人低低地笑了一声，然后旁边的人被带动的连锁笑声。笑声不强——但它们在安静的背景中太有辨识度了。像是往清水里滴入了浓墨。</w:t>
      </w:r>
    </w:p>
    <w:p/>
    <w:p>
      <w:pPr>
        <w:ind w:firstLine="397"/>
      </w:pPr>
      <w:r>
        <w:t>"那是什么——从博物馆偷出来的吗。"</w:t>
      </w:r>
    </w:p>
    <w:p/>
    <w:p>
      <w:pPr>
        <w:ind w:firstLine="397"/>
      </w:pPr>
      <w:r>
        <w:t>"听说她是平民。大概只能在旧货市场上买到两百年前淘汰的二手货。"</w:t>
      </w:r>
    </w:p>
    <w:p/>
    <w:p>
      <w:pPr>
        <w:ind w:firstLine="397"/>
      </w:pPr>
      <w:r>
        <w:t>"那东西能施法？我祖母的拐杖大概都细一点。"</w:t>
      </w:r>
    </w:p>
    <w:p/>
    <w:p>
      <w:pPr>
        <w:ind w:firstLine="397"/>
      </w:pPr>
      <w:r>
        <w:t>玛琳在角落里大声喊着："你们懂什么！法杖的强弱又不是看外表——"但她的声音在周围的低笑声中像一颗被投入急流的石子，打了几个水花后就不见了。</w:t>
      </w:r>
    </w:p>
    <w:p/>
    <w:p>
      <w:pPr>
        <w:ind w:firstLine="397"/>
      </w:pPr>
      <w:r>
        <w:t>莉莉安把法杖立在鉴定台中央。她站在法杖旁——杖身比她的头顶还高出一截。她的手指轻轻放在杖身的纹路上，那些纹路是她亲手刻下——有规整的魔力回路，也有只是她在深夜疲惫时随手划拉出的小图案。一只小小的鸟。一片橡树叶。一颗小星——那颗小星代表某个名字她不好意思直接说的、在夜空中移动时像星星一样发光的精灵。</w:t>
      </w:r>
    </w:p>
    <w:p/>
    <w:p>
      <w:pPr>
        <w:ind w:firstLine="397"/>
      </w:pPr>
      <w:r>
        <w:t>阿尔瓦教授举起手。在教室中，这意味着安静。在训练场上——意味着同样的东西。低笑声后退、后退、最后消失在了角落里。</w:t>
      </w:r>
    </w:p>
    <w:p/>
    <w:p>
      <w:pPr>
        <w:ind w:firstLine="397"/>
      </w:pPr>
      <w:r>
        <w:t>"古木所制。"阿尔瓦缓缓走到鉴定台前。他的手指没有触碰法杖——只是与杖身保持约三指的距离，沿着回路的轨迹缓缓移动，"木质紧密。年轮细密——至少两百年以上的树龄。"他的手指停在了魔力回路末端那个微小的断口上——那是任何标准模具都无法复现的细节，"回路是手工刻制的。不借助模具。打磨的均匀度——"他顿了顿。然后抬起头。</w:t>
      </w:r>
    </w:p>
    <w:p/>
    <w:p>
      <w:pPr>
        <w:ind w:firstLine="397"/>
      </w:pPr>
      <w:r>
        <w:t>"在座各位恐怕没有一个人——能够复现这根法杖的制作工艺。"</w:t>
      </w:r>
    </w:p>
    <w:p/>
    <w:p>
      <w:pPr>
        <w:ind w:firstLine="397"/>
      </w:pPr>
      <w:r>
        <w:t>训练场上第二次安静了。但这一次的安静和刚才不一样。刚才的安静包含着嘲讽和等着看她出丑的低期待。这一种安静——包含的是所有人同时在重新校准自己的判断。</w:t>
      </w:r>
    </w:p>
    <w:p/>
    <w:p>
      <w:pPr>
        <w:ind w:firstLine="397"/>
      </w:pPr>
      <w:r>
        <w:t>阿尔瓦没有再多说一个字。他只是将法杖的信息写入了自己手中的鉴定记录，然后合上记录册。</w:t>
      </w:r>
    </w:p>
    <w:p/>
    <w:p>
      <w:pPr>
        <w:ind w:firstLine="397"/>
      </w:pPr>
      <w:r>
        <w:t>莉莉安将法杖收回手中。她转身，向训练场最远端的角落走回去。杖身的古木在她手心依然微微发热——被老师认可了也好，被同学理解了也好——这根法杖依旧是十年前师傅和她一起在山林深处寻找到的那片古木做成的。它不在乎别人的评价。它只是还在。</w:t>
      </w:r>
    </w:p>
    <w:p/>
    <w:p>
      <w:r>
        <w:t>（五）</w:t>
      </w:r>
    </w:p>
    <w:p/>
    <w:p>
      <w:pPr>
        <w:ind w:firstLine="397"/>
      </w:pPr>
      <w:r>
        <w:t>那之后又过了几天。</w:t>
      </w:r>
    </w:p>
    <w:p/>
    <w:p>
      <w:pPr>
        <w:ind w:firstLine="397"/>
      </w:pPr>
      <w:r>
        <w:t>一天中午，莉莉安和玛琳在食堂那张属于"平民与贫穷男爵女"的角落圆桌上吃午饭时，玛琳忽然放下勺子。她对着那份没有被动过几口的蔬菜汤沉思了两秒——莉莉安能看出她正在组织措辞——然后开了口。</w:t>
      </w:r>
    </w:p>
    <w:p/>
    <w:p>
      <w:pPr>
        <w:ind w:firstLine="397"/>
      </w:pPr>
      <w:r>
        <w:t>"你知道吗。在学院里，很多非继承人的女生都会在毕业前找到婚约者。"</w:t>
      </w:r>
    </w:p>
    <w:p/>
    <w:p>
      <w:pPr>
        <w:ind w:firstLine="397"/>
      </w:pPr>
      <w:r>
        <w:t>莉莉安的勺子停了。没有完全放下，只是指尖的力道微微松了。</w:t>
      </w:r>
    </w:p>
    <w:p/>
    <w:p>
      <w:pPr>
        <w:ind w:firstLine="397"/>
      </w:pPr>
      <w:r>
        <w:t>"找不到的话——她们毕业后能去哪里。回家之后继承人继位了——她们就变成了寄人篱下的人。运气好的，给笔嫁妆打发走。运气不好的——"玛琳顿了顿。她没有说完那句话。</w:t>
      </w:r>
    </w:p>
    <w:p/>
    <w:p>
      <w:pPr>
        <w:ind w:firstLine="397"/>
      </w:pPr>
      <w:r>
        <w:t>"那你——"</w:t>
      </w:r>
    </w:p>
    <w:p/>
    <w:p>
      <w:pPr>
        <w:ind w:firstLine="397"/>
      </w:pPr>
      <w:r>
        <w:t>"所以我妈一直在写信催。语气一次比一次焦虑。说既然考上了学院就要抓紧机会——在这里找到一位继承人，成为正妻或者至少是侧室——总之不能两手空空地毕业。不然费尔德家就彻底完了。"</w:t>
      </w:r>
    </w:p>
    <w:p/>
    <w:p>
      <w:pPr>
        <w:ind w:firstLine="397"/>
      </w:pPr>
      <w:r>
        <w:t>"你不想吗。"</w:t>
      </w:r>
    </w:p>
    <w:p/>
    <w:p>
      <w:pPr>
        <w:ind w:firstLine="397"/>
      </w:pPr>
      <w:r>
        <w:t>"想不想和能不能是两回事。我们家是外六圈的新贵族——换句话说就是'刚当上贵族的乡巴佬'，在凯恩小姐那种内三圈老伯爵家族眼里跟平民没什么区别。"玛琳重新拿起勺子，但没有舀汤。只是用勺柄在汤面上划着圈，"所以指望我被什么伯爵子爵看上，基本上就跟指望食堂明天开始供应龙虾一样现实。"</w:t>
      </w:r>
    </w:p>
    <w:p/>
    <w:p>
      <w:pPr>
        <w:ind w:firstLine="397"/>
      </w:pPr>
      <w:r>
        <w:t>莉莉安看着玛琳——看着这个平时永远在她被嘲笑的下一秒就大声反驳回去、会在课前帮她翻开教材、会在第五节理论课上被枯燥的公式搞到打瞌睡然后用笔戳自己手背让自己清醒过来的蓝发少女。玛琳在说这些的时候没有平常那种开朗的调子。她的语气很轻——不是因为无所谓。是因为太过在意，所以反而不能让它显得太沉重。</w:t>
      </w:r>
    </w:p>
    <w:p/>
    <w:p>
      <w:pPr>
        <w:ind w:firstLine="397"/>
      </w:pPr>
      <w:r>
        <w:t>"但你不一样。"</w:t>
      </w:r>
    </w:p>
    <w:p/>
    <w:p>
      <w:pPr>
        <w:ind w:firstLine="397"/>
      </w:pPr>
      <w:r>
        <w:t>玛琳抬起眼睛，淡蓝色的瞳孔与淡紫色的瞳孔在那张圆桌上进入了同一条直线。</w:t>
      </w:r>
    </w:p>
    <w:p/>
    <w:p>
      <w:pPr>
        <w:ind w:firstLine="397"/>
      </w:pPr>
      <w:r>
        <w:t>"你是历史上第一个进入学院的平民。这就意味着——你背后有人。某个有能力打破百年校规的人。在边境的那些小贵族——比如男爵、子爵——他们不知道你的背景是谁，但他们看到的是一个魔力充沛到能与凯恩千金对峙、被院长们特殊对待、背后有神秘势力栽培的年轻女性。这就是资本。"玛琳的语速慢下来——慢到莉莉安能听出每一个字都是她事前想过的，"而且在边境——我说的边境不是外六圈，是更远的，那些只有森林、湖泊和狩猎业的男爵领——那边的贵族更务实。他们不关心教典上的'白发魔女'。他们只关心——这块土地能不能结出更甜的果实。这只母羊每年能不能产下更强壮的崽子。和——一个妻子能不能生出拥有更高魔力天赋的后代。"</w:t>
      </w:r>
    </w:p>
    <w:p/>
    <w:p>
      <w:pPr>
        <w:ind w:firstLine="397"/>
      </w:pPr>
      <w:r>
        <w:t>玛琳把勺子放入汤中。舀起一勺已经凉了的胡萝卜块。</w:t>
      </w:r>
    </w:p>
    <w:p/>
    <w:p>
      <w:pPr>
        <w:ind w:firstLine="397"/>
      </w:pPr>
      <w:r>
        <w:t>"我不是叫你一定要嫁给谁。我只是说——如果他们来找你——至少给他们一个见面的机会。"</w:t>
      </w:r>
    </w:p>
    <w:p/>
    <w:p>
      <w:pPr>
        <w:ind w:firstLine="397"/>
      </w:pPr>
      <w:r>
        <w:t>莉莉安低头看着自己那份基本上没有动过的面包。她想说很多话。想说她来这里继续学魔法是为了师傅。想说师傅为了让她入学，用自己回到教廷的自由换了这一个名额。想说她不能为了一个未知的婚约就这样退学。想说如果她跑了，师傅的交易就没有任何意义了。</w:t>
      </w:r>
    </w:p>
    <w:p/>
    <w:p>
      <w:pPr>
        <w:ind w:firstLine="397"/>
      </w:pPr>
      <w:r>
        <w:t>但她没有说。不是因为她不相信玛琳。而是因为她知道——如果把这些话说出来，就等于承认了自己内心深处那个她不想追问的问题：师傅在哪里。在做什么。她在这个学院里的每一天——到底是在帮师傅完成期望，还是在帮师傅的沉默增加更重的负担。</w:t>
      </w:r>
    </w:p>
    <w:p/>
    <w:p>
      <w:pPr>
        <w:ind w:firstLine="397"/>
      </w:pPr>
      <w:r>
        <w:t>"我会想想。"她说。</w:t>
      </w:r>
    </w:p>
    <w:p/>
    <w:p>
      <w:r>
        <w:t>（六）</w:t>
      </w:r>
    </w:p>
    <w:p/>
    <w:p>
      <w:pPr>
        <w:ind w:firstLine="397"/>
      </w:pPr>
      <w:r>
        <w:t>两天后的傍晚。莉莉安从图书馆地下层出来——手臂里抱着两本需要院长签字才能借走的高阶魔法书——在走廊拐角被一个少年拦下了。他穿着政商学院的校服，胸口的家族纹章是交叉的镰刀与麦穗。领结系得太紧了。他一开口声音就往上扬，把陈述句变成了问句。</w:t>
      </w:r>
    </w:p>
    <w:p/>
    <w:p>
      <w:pPr>
        <w:ind w:firstLine="397"/>
      </w:pPr>
      <w:r>
        <w:t>"请问您是莉莉安小姐吗。"</w:t>
      </w:r>
    </w:p>
    <w:p/>
    <w:p>
      <w:pPr>
        <w:ind w:firstLine="397"/>
      </w:pPr>
      <w:r>
        <w:t>"……我是。"</w:t>
      </w:r>
    </w:p>
    <w:p/>
    <w:p>
      <w:pPr>
        <w:ind w:firstLine="397"/>
      </w:pPr>
      <w:r>
        <w:t>"我叫哈罗德·米德兰。米德兰男爵的长子。政商学院二年级——费尔德小姐说如果有诚意的话可以来拜访您。所以我就——"</w:t>
      </w:r>
    </w:p>
    <w:p/>
    <w:p>
      <w:pPr>
        <w:ind w:firstLine="397"/>
      </w:pPr>
      <w:r>
        <w:t>他说到这里深吸了一口气。然后开始详细介绍他的家族领地：外五圈，丘陵地带，主要产业是果园和蜂蜜，这两年父亲扩建了蜂蜜加工工坊——"我们家是独子，所以继承的时候没有兄弟争产的问题"——他说到这句话时声音又上扬了，像在汇报课堂作业。他看起来十六岁。紧张到把领结拉到快要勒住自己的喉结。</w:t>
      </w:r>
    </w:p>
    <w:p/>
    <w:p>
      <w:pPr>
        <w:ind w:firstLine="397"/>
      </w:pPr>
      <w:r>
        <w:t>"是来相亲的。"玛琳的声音从拐角处冒了出来。蓝发少女脸上带着一种名叫"兴奋"的表情。</w:t>
      </w:r>
    </w:p>
    <w:p/>
    <w:p>
      <w:pPr>
        <w:ind w:firstLine="397"/>
      </w:pPr>
      <w:r>
        <w:t>"您、您好费尔德小姐——"</w:t>
      </w:r>
    </w:p>
    <w:p/>
    <w:p>
      <w:pPr>
        <w:ind w:firstLine="397"/>
      </w:pPr>
      <w:r>
        <w:t>"您好您好。这位是莉莉安——不需要我介绍了吧。莉莉安，这位是米德兰家的长子，人很好的，非常靠谱——你们慢慢聊——"玛琳往后退去，消失在拐角。</w:t>
      </w:r>
    </w:p>
    <w:p/>
    <w:p>
      <w:pPr>
        <w:ind w:firstLine="397"/>
      </w:pPr>
      <w:r>
        <w:t>"玛琳——"</w:t>
      </w:r>
    </w:p>
    <w:p/>
    <w:p>
      <w:pPr>
        <w:ind w:firstLine="397"/>
      </w:pPr>
      <w:r>
        <w:t>但玛琳已经听不到了。</w:t>
      </w:r>
    </w:p>
    <w:p/>
    <w:p>
      <w:pPr>
        <w:ind w:firstLine="397"/>
      </w:pPr>
      <w:r>
        <w:t>莉莉安呼出一口气。她把魔法书换到左手，向少年微微颔首。那天傍晚，她听哈罗德讲了他家族果园里的每一种苹果品种、蜂蜜的产量波动曲线、以及他父亲对蜂蜜深加工产业在教国未来十年内的战略规划。她礼貌地感谢了他的好意，说目前想继续专注于魔法学业。哈罗德离开时看起来有些沮丧——但还是把领结解松了。至少他不再像要被勒死的样子。</w:t>
      </w:r>
    </w:p>
    <w:p/>
    <w:p>
      <w:pPr>
        <w:ind w:firstLine="397"/>
      </w:pPr>
      <w:r>
        <w:t>此后又来了第二个。然后第三个。边境男爵家的长子、子爵家的次子、一个据说是某位退休骑士团少尉的侄子。每次都是差不多的开场白。每次玛琳都在旁边。每次她都比上一次更兴奋——"这次是真的！他家族领地有温泉！"——然后每次都同样地，在所有求亲被婉拒之后，她的笑容中有什么东西偷偷暗下来。</w:t>
      </w:r>
    </w:p>
    <w:p/>
    <w:p>
      <w:pPr>
        <w:ind w:firstLine="397"/>
      </w:pPr>
      <w:r>
        <w:t>莉莉安没有问她为什么失望。她当时以为——玛琳只是真心地为她高兴，又真心地为"错过了机会"而惋惜。她不知道的是——玛琳想要的不只是帮她找到退路。玛琳想要的是一个不需要走向暴力的结局。一个莉莉安自愿离开的结局。一个她可以不背叛的结局。</w:t>
      </w:r>
    </w:p>
    <w:p/>
    <w:p>
      <w:r>
        <w:t>（七）</w:t>
      </w:r>
    </w:p>
    <w:p/>
    <w:p>
      <w:pPr>
        <w:ind w:firstLine="397"/>
      </w:pPr>
      <w:r>
        <w:t>日子就这样从三月流到了四月。</w:t>
      </w:r>
    </w:p>
    <w:p/>
    <w:p>
      <w:pPr>
        <w:ind w:firstLine="397"/>
      </w:pPr>
      <w:r>
        <w:t>莉莉安的日常已经形成了固定的节奏。上午和玛琳一起上理论课和实践课，中午在食堂角落里那张被全班默认忽略的圆桌吃饭，下午在图书馆地下层——那里需要奥莉维娅院长的签字才能进入，于是变成了莉莉安在学院中唯一能够真正独处、在没有审阅的视线中读书的地方。管理员已经记住了她——那个白发少女每天傍晚从地下层的最后一排书架边走上来，手里抱着三本，还了昨天的，再借新三本，墙上辉石灯的暖光在她的白发上投出星星点点的微光。管理员在她第一次来到地下层时注意过她身边靠着的那根老式法杖，后来就不再看了。那根法杖和它的主人一样——在这间安静的阅览室里，它们属于这里。</w:t>
      </w:r>
    </w:p>
    <w:p/>
    <w:p>
      <w:pPr>
        <w:ind w:firstLine="397"/>
      </w:pPr>
      <w:r>
        <w:t>菲莱尔仍然在窗台上等着她每晚回来。但精灵最近的语气变了一些。不再仅仅是"那个蓝头发的人身上有怪味"的惯常抱怨。语气变得更安静。更阴沉。</w:t>
      </w:r>
    </w:p>
    <w:p/>
    <w:p>
      <w:pPr>
        <w:ind w:firstLine="397"/>
      </w:pPr>
      <w:r>
        <w:t>"她又来过了。"菲莱尔在某天夜里这样说。它的光晕是深蓝色——不是烦躁的蓝，是某种更接近忧郁的颜色。</w:t>
      </w:r>
    </w:p>
    <w:p/>
    <w:p>
      <w:pPr>
        <w:ind w:firstLine="397"/>
      </w:pPr>
      <w:r>
        <w:t>"她每天都在。她是我的同学。"</w:t>
      </w:r>
    </w:p>
    <w:p/>
    <w:p>
      <w:pPr>
        <w:ind w:firstLine="397"/>
      </w:pPr>
      <w:r>
        <w:t>"她今天在帮你收拾桌子的时候——碰到了你的法杖。"</w:t>
      </w:r>
    </w:p>
    <w:p/>
    <w:p>
      <w:pPr>
        <w:ind w:firstLine="397"/>
      </w:pPr>
      <w:r>
        <w:t>"怎么了。"</w:t>
      </w:r>
    </w:p>
    <w:p/>
    <w:p>
      <w:pPr>
        <w:ind w:firstLine="397"/>
      </w:pPr>
      <w:r>
        <w:t>菲莱尔沉默了很久。它的光晕降到了近乎灰白的亮度——那种颜色莉莉安从未在精灵身上见过。</w:t>
      </w:r>
    </w:p>
    <w:p/>
    <w:p>
      <w:pPr>
        <w:ind w:firstLine="397"/>
      </w:pPr>
      <w:r>
        <w:t>"法杖是她碰的第二个东西。第一个——是你放在桌上的手帕。"</w:t>
      </w:r>
    </w:p>
    <w:p/>
    <w:p>
      <w:pPr>
        <w:ind w:firstLine="397"/>
      </w:pPr>
      <w:r>
        <w:t>莉莉安没有回答。窗外湖面平静，没有任何光点升起。</w:t>
      </w:r>
    </w:p>
    <w:p/>
    <w:p>
      <w:pPr>
        <w:ind w:firstLine="397"/>
      </w:pPr>
      <w:r>
        <w:t>"我不是在嫉妒。"菲莱尔说。它的声音比平时更平静，"我只是——我闻到不好的东西。但我不知道那是什么。它——不——我可以确定跟那个人有关。但我说不出在哪里。就像你知道有毒，却不知道哪种食物有毒。我——"</w:t>
      </w:r>
    </w:p>
    <w:p/>
    <w:p>
      <w:pPr>
        <w:ind w:firstLine="397"/>
      </w:pPr>
      <w:r>
        <w:t>"好了。"莉莉安用手指轻轻摸了摸菲莱尔的小小头顶。指尖穿过半透明的光晕时带来一丝凉意。</w:t>
      </w:r>
    </w:p>
    <w:p/>
    <w:p>
      <w:pPr>
        <w:ind w:firstLine="397"/>
      </w:pPr>
      <w:r>
        <w:t>"即使你因为信任被伤害过那么多次？"</w:t>
      </w:r>
    </w:p>
    <w:p/>
    <w:p>
      <w:pPr>
        <w:ind w:firstLine="397"/>
      </w:pPr>
      <w:r>
        <w:t>莉莉安没有立刻回答。她想起很久以前在村庄被驱逐的那个冬天。想起在雨中城巷里蜷缩的那个夜晚。想起某个现在甚至不敢去回想的、以后会发生的早晨。</w:t>
      </w:r>
    </w:p>
    <w:p/>
    <w:p>
      <w:pPr>
        <w:ind w:firstLine="397"/>
      </w:pPr>
      <w:r>
        <w:t>"即使我因为信任被伤害过那么多次。至少——我还愿意再相信一次。"</w:t>
      </w:r>
    </w:p>
    <w:p/>
    <w:p>
      <w:pPr>
        <w:ind w:firstLine="397"/>
      </w:pPr>
      <w:r>
        <w:t>菲莱尔的光晕维持了几秒不变的暗蓝色。然后它没有说话。只是静静伏在窗台上，像一个被打败了但仍没有放弃的哨兵。</w:t>
      </w:r>
    </w:p>
    <w:p/>
    <w:p>
      <w:r>
        <w:t>（八）</w:t>
      </w:r>
    </w:p>
    <w:p/>
    <w:p>
      <w:pPr>
        <w:ind w:firstLine="397"/>
      </w:pPr>
      <w:r>
        <w:t>一次平淡的午间，莉莉安在穿过主教学楼旁的花园时又遇到了艾尔文。说"又"是因为这已经是近两周里的第四次"偶遇"。他总是出现在恰好相同的几个位置：花园第四条长椅旁、图书馆侧门外的通往地下层的楼梯口、或者是湖边通向精灵学院的那条少有人走的小径。每次他手边都有一个看似随意的道具——今天是一本翻到一半的精灵语旧文献，上次是半瓶葡萄酒，再上次是一个看起来像某种旧式法器但实际上可能只是一个压书石的圆盘形器物。每次他的开场白都是大致相同的慵懒调子。</w:t>
      </w:r>
    </w:p>
    <w:p/>
    <w:p>
      <w:pPr>
        <w:ind w:firstLine="397"/>
      </w:pPr>
      <w:r>
        <w:t>"啊——莉莉安同学。真巧。散步？"</w:t>
      </w:r>
    </w:p>
    <w:p/>
    <w:p>
      <w:pPr>
        <w:ind w:firstLine="397"/>
      </w:pPr>
      <w:r>
        <w:t>"去图书馆。院长大人。"</w:t>
      </w:r>
    </w:p>
    <w:p/>
    <w:p>
      <w:pPr>
        <w:ind w:firstLine="397"/>
      </w:pPr>
      <w:r>
        <w:t>"嗯。那正好顺路——最近我在读的东西刚好可能需要请教你。"</w:t>
      </w:r>
    </w:p>
    <w:p/>
    <w:p>
      <w:pPr>
        <w:ind w:firstLine="397"/>
      </w:pPr>
      <w:r>
        <w:t>"请教"这个词从一个院长口中说出，面对一个入学不到两个月的新生——这已经足以构成某种等级的警告了。但艾尔文的语气太随意了，让人很难判断这个词在他这里到底是认真的，还是只是另一种形式的试探。</w:t>
      </w:r>
    </w:p>
    <w:p/>
    <w:p>
      <w:pPr>
        <w:ind w:firstLine="397"/>
      </w:pPr>
      <w:r>
        <w:t>艾尔文把她请进了精灵学院的院长办公室。这间办公室比她想象中更乱——不是脏，是那种充满了被翻得半散的研究材料和没有完成归档的文献的、特定类型知识分子的乱。墙上挂着一幅被玻璃框保护起来的大型地图，标注着教国各区域内精灵活动密度的变化趋势。书桌上——歪歪斜斜地压在葡萄酒瓶、几卷精灵语旧文献和一本摊开的笔记之间——放着那张莉莉安入学考试的精灵语试卷。</w:t>
      </w:r>
    </w:p>
    <w:p/>
    <w:p>
      <w:pPr>
        <w:ind w:firstLine="397"/>
      </w:pPr>
      <w:r>
        <w:t>"知道精灵语里'树'这个词有多少种说法吗。"艾尔文坐在他那张歪歪斜斜的旧椅子上，用右手指尖轻叩着桌面上的旧文献。文献已经发黄，上面贴着许多标注用的小纸片。</w:t>
      </w:r>
    </w:p>
    <w:p/>
    <w:p>
      <w:pPr>
        <w:ind w:firstLine="397"/>
      </w:pPr>
      <w:r>
        <w:t>"……两种？"莉莉安试图说。她没有把握。她实际上知道远不止两种——精灵语对树有至少三种区分，取决于树的状态、树与说话者的关系、以及树是否已经被砍伐——但她不敢说出来。</w:t>
      </w:r>
    </w:p>
    <w:p/>
    <w:p>
      <w:pPr>
        <w:ind w:firstLine="397"/>
      </w:pPr>
      <w:r>
        <w:t>"目前我们学院确定的结论是两种。一种指代被砍下的木材——另一种指代自然生长的树木。"艾尔文的指尖停在其中一张小纸片下方，"但你试卷上写的是第三种。"</w:t>
      </w:r>
    </w:p>
    <w:p/>
    <w:p>
      <w:pPr>
        <w:ind w:firstLine="397"/>
      </w:pPr>
      <w:r>
        <w:t>莉莉安的心跳漏了一拍。</w:t>
      </w:r>
    </w:p>
    <w:p/>
    <w:p>
      <w:pPr>
        <w:ind w:firstLine="397"/>
      </w:pPr>
      <w:r>
        <w:t>"你写了一个词。在我翻阅过所有的、目前已知的精灵语文献中——都没有出现过的一个词。它不是精灵语科的最基础词汇。但它也不是随机写下的错误。"艾尔文抬起眼睛。那双淡棕色的瞳孔此刻非常安静，非常准，"你在写这个词的时候——"他看着莉莉安，然后停了几秒。然后那慵懒的笑容又回来了，"——算了。今天天气不错，不要为难新生了。"</w:t>
      </w:r>
    </w:p>
    <w:p/>
    <w:p>
      <w:pPr>
        <w:ind w:firstLine="397"/>
      </w:pPr>
      <w:r>
        <w:t>但他已经为难完了。</w:t>
      </w:r>
    </w:p>
    <w:p/>
    <w:p>
      <w:pPr>
        <w:ind w:firstLine="397"/>
      </w:pPr>
      <w:r>
        <w:t>莉莉安在离开那间办公室后，在花园里快步走了很久。她的手指紧紧握着手臂里的魔法书——书脊硌在胸口上，硬邦邦的。她不是第一次遇到有人对精灵语比她预期的更了解。但艾尔文是第一个能够同时在"太了解"和"不追问"之间保持平衡的人。他每一次都能恰好问到她需要挣扎几秒才能给出一个不泄露秘密的答案的问题——然后在她即将开口之前收手。那种感觉就像你知道刀刃在你的每一寸皮肤上轻轻划过，但它从未真正切下去。只是那种凉意——已经足够让你意识到：你在他的注视下暴露得很彻底。</w:t>
      </w:r>
    </w:p>
    <w:p/>
    <w:p>
      <w:r>
        <w:t>（九）</w:t>
      </w:r>
    </w:p>
    <w:p/>
    <w:p>
      <w:pPr>
        <w:ind w:firstLine="397"/>
      </w:pPr>
      <w:r>
        <w:t>时光就这样继续流下去。在图书馆的地下阅览室里，在那间有着歪歪斜斜旧椅子的院长办公室里，在食堂角落那张暗色木板圆桌上，在湖畔窗台上那只精灵每晚守望的光晕中。</w:t>
      </w:r>
    </w:p>
    <w:p/>
    <w:p>
      <w:pPr>
        <w:ind w:firstLine="397"/>
      </w:pPr>
      <w:r>
        <w:t>莉莉安在魔法上的进步让每一个有眼睛的教授都注意到了。阿尔瓦在她的作业边缘开始偶尔写下一些他自己手写的批注——不是课堂要求的标准评语。是更难的追问。他大概已经知道那个平民少女——那个用老式法杖、手写笔记、每次下课都会礼貌地最后一个离开训练场的少女——不需要听他再讲任何他已经在课上讲过的内容。</w:t>
      </w:r>
    </w:p>
    <w:p/>
    <w:p>
      <w:pPr>
        <w:ind w:firstLine="397"/>
      </w:pPr>
      <w:r>
        <w:t>魔法学院院长奥莉维娅在走廊上遇到莉莉安时，也不再只是点头。最近一次，是在训练场外——莉莉安正在独自加练，奥莉维娅刚好检查完四层魔力吸收柱的维护状况。她停下来，看了大约几分钟。然后说："你的魔力衰减率比上个月又提升了。"不是夸奖。只是事实。但事实本身，就是比她所有能给予的空洞赞许更有力的东西。</w:t>
      </w:r>
    </w:p>
    <w:p/>
    <w:p>
      <w:pPr>
        <w:ind w:firstLine="397"/>
      </w:pPr>
      <w:r>
        <w:t>在所有这些微小的、累积的变化之中——在那些法杖被认可、魔法被见证、日常被玛琳的培根卷和菲莱尔的夜晚报道所填充的细碎时光中——莉莉安几乎开始允许自己有这样一种感觉：也许这里可以继续下去。也许不需要太完美。只要还能继续。</w:t>
      </w:r>
    </w:p>
    <w:p/>
    <w:p>
      <w:pPr>
        <w:ind w:firstLine="397"/>
      </w:pPr>
      <w:r>
        <w:t>她还不知道——在学院的另一个角落——茉莉·凯恩正在拆开又一封来自父亲的亲笔信。这一次，伯爵的语气不再是商讨。</w:t>
      </w:r>
    </w:p>
    <w:p/>
    <w:p>
      <w:r>
        <w:t>（章末）</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