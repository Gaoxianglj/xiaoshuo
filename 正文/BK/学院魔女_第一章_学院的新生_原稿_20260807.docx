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仿宋" w:hAnsi="仿宋" w:eastAsia="仿宋" w:cs="仿宋" w:hint="eastAsia"/>
        </w:rPr>
        <w:t>第一章 学院的新生</w:t>
      </w:r>
    </w:p>
    <w:p/>
    <w:p>
      <w:r>
        <w:rPr>
          <w:rFonts w:ascii="仿宋" w:hAnsi="仿宋" w:eastAsia="仿宋" w:cs="仿宋" w:hint="eastAsia"/>
        </w:rPr>
        <w:t>（一）</w:t>
      </w:r>
    </w:p>
    <w:p/>
    <w:p>
      <w:pPr>
        <w:ind w:firstLine="397"/>
      </w:pPr>
      <w:r>
        <w:rPr>
          <w:rFonts w:ascii="仿宋" w:hAnsi="仿宋" w:eastAsia="仿宋" w:cs="仿宋" w:hint="eastAsia"/>
        </w:rPr>
        <w:t>晨曦，刚刚升起的太阳没能给予这些金色丝线足够的能量，无法冲破那仅是随意挂在窗户上、本不是用来做窗帘的麻布，懊恼地停下脚步，驻留在上面，摊出金色的光斑。</w:t>
      </w:r>
    </w:p>
    <w:p/>
    <w:p>
      <w:pPr>
        <w:ind w:firstLine="397"/>
      </w:pPr>
      <w:r>
        <w:rPr>
          <w:rFonts w:ascii="仿宋" w:hAnsi="仿宋" w:eastAsia="仿宋" w:cs="仿宋" w:hint="eastAsia"/>
        </w:rPr>
        <w:t>初春的风吹拂，送来助攻。麻布随风飘动，终于露出一丝缝隙，让阳光得以进入这一间小小的屋。</w:t>
      </w:r>
    </w:p>
    <w:p/>
    <w:p>
      <w:pPr>
        <w:ind w:firstLine="397"/>
      </w:pPr>
      <w:r>
        <w:rPr>
          <w:rFonts w:ascii="仿宋" w:hAnsi="仿宋" w:eastAsia="仿宋" w:cs="仿宋" w:hint="eastAsia"/>
        </w:rPr>
        <w:t>睡梦中的少女无意识地翻身，阳光也恰巧在此刻到达。金色的光映在她白皙的脸颊，与银白的长发。</w:t>
      </w:r>
    </w:p>
    <w:p/>
    <w:p>
      <w:pPr>
        <w:ind w:firstLine="397"/>
      </w:pPr>
      <w:r>
        <w:rPr>
          <w:rFonts w:ascii="仿宋" w:hAnsi="仿宋" w:eastAsia="仿宋" w:cs="仿宋" w:hint="eastAsia"/>
        </w:rPr>
        <w:t>少女发出一丝轻吟，眼睛缓缓睁开，露出淡紫色的瞳孔。随后闭上双眼，再一次翻过身，避开这偷偷溜进的阳光。可现实已随着光线突破了梦的屏障，随着大脑开始了思考，知觉开始了工作，少女缓缓地起身，用手揉搓着双眼。</w:t>
      </w:r>
    </w:p>
    <w:p/>
    <w:p>
      <w:pPr>
        <w:ind w:firstLine="397"/>
      </w:pPr>
      <w:r>
        <w:rPr>
          <w:rFonts w:ascii="仿宋" w:hAnsi="仿宋" w:eastAsia="仿宋" w:cs="仿宋" w:hint="eastAsia"/>
        </w:rPr>
        <w:t>"这些天承蒙阿姨关照，今天之后我就不继续叨扰了。"</w:t>
      </w:r>
    </w:p>
    <w:p/>
    <w:p>
      <w:pPr>
        <w:ind w:firstLine="397"/>
      </w:pPr>
      <w:r>
        <w:rPr>
          <w:rFonts w:ascii="仿宋" w:hAnsi="仿宋" w:eastAsia="仿宋" w:cs="仿宋" w:hint="eastAsia"/>
        </w:rPr>
        <w:t>"说的什么话，我们小店本来就客少人稀，你能在这住这么久，该感谢的应该是我才对。快来吃早饭吧，今天的早餐就不用付钱了，算是我请你的。"</w:t>
      </w:r>
    </w:p>
    <w:p/>
    <w:p>
      <w:pPr>
        <w:ind w:firstLine="397"/>
      </w:pPr>
      <w:r>
        <w:rPr>
          <w:rFonts w:ascii="仿宋" w:hAnsi="仿宋" w:eastAsia="仿宋" w:cs="仿宋" w:hint="eastAsia"/>
        </w:rPr>
        <w:t>一楼的柜台前，名为莉莉安的少女对着旅店的老板娘深深鞠躬，感谢多日来对自己的关心。老板娘笑脸相迎，端来热汤与面包，招呼少女落座。</w:t>
      </w:r>
    </w:p>
    <w:p/>
    <w:p>
      <w:pPr>
        <w:ind w:firstLine="397"/>
      </w:pPr>
      <w:r>
        <w:rPr>
          <w:rFonts w:ascii="仿宋" w:hAnsi="仿宋" w:eastAsia="仿宋" w:cs="仿宋" w:hint="eastAsia"/>
        </w:rPr>
        <w:t>缓缓坐下，将银白长发束起，在从窗外透过的阳光下享用柔软的面包与香浓的汤羹。老板娘的手艺很好，比起她在师傅那里年复一年吃到的水煮野菜和烤蘑菇要好吃得多，以至于在刚刚来到这里时她感动到流泪。也暗暗在心中下定决心，要在魔法的学习之余用心研究料理，好让日后不论多么艰苦的生活也可以有食物慰藉心灵。</w:t>
      </w:r>
    </w:p>
    <w:p/>
    <w:p>
      <w:pPr>
        <w:ind w:firstLine="397"/>
      </w:pPr>
      <w:r>
        <w:rPr>
          <w:rFonts w:ascii="仿宋" w:hAnsi="仿宋" w:eastAsia="仿宋" w:cs="仿宋" w:hint="eastAsia"/>
        </w:rPr>
        <w:t>"是今天学院的录取结果就出来了吗？"</w:t>
      </w:r>
    </w:p>
    <w:p/>
    <w:p>
      <w:pPr>
        <w:ind w:firstLine="397"/>
      </w:pPr>
      <w:r>
        <w:rPr>
          <w:rFonts w:ascii="仿宋" w:hAnsi="仿宋" w:eastAsia="仿宋" w:cs="仿宋" w:hint="eastAsia"/>
        </w:rPr>
        <w:t>"啊，是的，让人期待呢。"</w:t>
      </w:r>
    </w:p>
    <w:p/>
    <w:p>
      <w:pPr>
        <w:ind w:firstLine="397"/>
      </w:pPr>
      <w:r>
        <w:rPr>
          <w:rFonts w:ascii="仿宋" w:hAnsi="仿宋" w:eastAsia="仿宋" w:cs="仿宋" w:hint="eastAsia"/>
        </w:rPr>
        <w:t>"这要是考上了，应该就是第一个进入学院的平民了吧，莉莉安姑娘。"</w:t>
      </w:r>
    </w:p>
    <w:p/>
    <w:p>
      <w:pPr>
        <w:ind w:firstLine="397"/>
      </w:pPr>
      <w:r>
        <w:rPr>
          <w:rFonts w:ascii="仿宋" w:hAnsi="仿宋" w:eastAsia="仿宋" w:cs="仿宋" w:hint="eastAsia"/>
        </w:rPr>
        <w:t>"应该……是吧。还真是意外呢，居然真的允许我参加考试。本来我只是被师傅硬推过来，没报太大期望的。"</w:t>
      </w:r>
    </w:p>
    <w:p/>
    <w:p>
      <w:pPr>
        <w:ind w:firstLine="397"/>
      </w:pPr>
      <w:r>
        <w:rPr>
          <w:rFonts w:ascii="仿宋" w:hAnsi="仿宋" w:eastAsia="仿宋" w:cs="仿宋" w:hint="eastAsia"/>
        </w:rPr>
        <w:t>"大概你的那个师傅也是个大人物吧，或者你是哪位的私生女什么的——你说你从小就没见过父母对吧，说不定呢。"老板娘将又一碗汤端到莉莉安的桌前，里面多出的几块不算小的猪肉代表了老板娘的祝福。</w:t>
      </w:r>
    </w:p>
    <w:p/>
    <w:p>
      <w:pPr>
        <w:ind w:firstLine="397"/>
      </w:pPr>
      <w:r>
        <w:rPr>
          <w:rFonts w:ascii="仿宋" w:hAnsi="仿宋" w:eastAsia="仿宋" w:cs="仿宋" w:hint="eastAsia"/>
        </w:rPr>
        <w:t>"不管我的身世如何，我都对我平民的身份没有怨言。"</w:t>
      </w:r>
    </w:p>
    <w:p/>
    <w:p>
      <w:pPr>
        <w:ind w:firstLine="397"/>
      </w:pPr>
      <w:r>
        <w:rPr>
          <w:rFonts w:ascii="仿宋" w:hAnsi="仿宋" w:eastAsia="仿宋" w:cs="仿宋" w:hint="eastAsia"/>
        </w:rPr>
        <w:t>"哎，当个平民可是永远都翻不了身的。在你面前的是千载难逢的机会，还是要抓住每一个机会得到贵族头衔更好啊。小姑娘可不要意气用事，得罪了那帮公子千金可是要吃苦头的。"</w:t>
      </w:r>
    </w:p>
    <w:p/>
    <w:p>
      <w:pPr>
        <w:ind w:firstLine="397"/>
      </w:pPr>
      <w:r>
        <w:rPr>
          <w:rFonts w:ascii="仿宋" w:hAnsi="仿宋" w:eastAsia="仿宋" w:cs="仿宋" w:hint="eastAsia"/>
        </w:rPr>
        <w:t>"……嗯，谢谢。"莉莉安没有再多说什么。将第二碗汤端到身前，舀起肉块放在嘴里，脂肪的香气在口中散开。只要成为贵族，这样的肉就是每餐都能品尝到的普通食材——也许再富有一点的家族里，这样的品质都不足以端上餐桌。贵族们普遍看重饮食，在教典中，贵族们需要用丰盛奢华的餐食感谢神赐予的丰饶。在莉莉安看来，这不过是教会与贵族间联起手来，为自己寻找的借口罢了。</w:t>
      </w:r>
    </w:p>
    <w:p/>
    <w:p>
      <w:pPr>
        <w:ind w:firstLine="397"/>
      </w:pPr>
      <w:r>
        <w:rPr>
          <w:rFonts w:ascii="仿宋" w:hAnsi="仿宋" w:eastAsia="仿宋" w:cs="仿宋" w:hint="eastAsia"/>
        </w:rPr>
        <w:t>"成为……贵族吗……"少女轻声低语。</w:t>
      </w:r>
    </w:p>
    <w:p/>
    <w:p>
      <w:pPr>
        <w:ind w:firstLine="397"/>
      </w:pPr>
      <w:r>
        <w:rPr>
          <w:rFonts w:ascii="仿宋" w:hAnsi="仿宋" w:eastAsia="仿宋" w:cs="仿宋" w:hint="eastAsia"/>
        </w:rPr>
        <w:t>她还没有想好日后的生活。从前她跟着师傅在深山中隐居，她以为会这样过一辈子，哪怕在师傅去世后也会继续在山中研究魔法。但师傅却强行将她推来这教国的首都，这座名为伊瑟瑞亚的繁华都市，要她带着一个信封去参加本应只有贵族才能参加的学院考试。</w:t>
      </w:r>
    </w:p>
    <w:p/>
    <w:p>
      <w:r>
        <w:rPr>
          <w:rFonts w:ascii="仿宋" w:hAnsi="仿宋" w:eastAsia="仿宋" w:cs="仿宋" w:hint="eastAsia"/>
        </w:rPr>
        <w:t>（二）</w:t>
      </w:r>
    </w:p>
    <w:p/>
    <w:p>
      <w:pPr>
        <w:ind w:firstLine="397"/>
      </w:pPr>
      <w:r>
        <w:rPr>
          <w:rFonts w:ascii="仿宋" w:hAnsi="仿宋" w:eastAsia="仿宋" w:cs="仿宋" w:hint="eastAsia"/>
        </w:rPr>
        <w:t>人流涌动。这座都城无论走到哪里都是如此。</w:t>
      </w:r>
    </w:p>
    <w:p/>
    <w:p>
      <w:pPr>
        <w:ind w:firstLine="397"/>
      </w:pPr>
      <w:r>
        <w:rPr>
          <w:rFonts w:ascii="仿宋" w:hAnsi="仿宋" w:eastAsia="仿宋" w:cs="仿宋" w:hint="eastAsia"/>
        </w:rPr>
        <w:t>莉莉安穿着兜帽披风走在宽敞的街道。经过的人很多都会侧头看向她——大概是这样的装束很可疑吧，莉莉安自己也这样认为。但为了遮住自己的白发，也不得不选择这样的装扮。想到自己第一天入城时引发的骚动，为了至少避免在街道上惹来麻烦，还是这样更好一点。</w:t>
      </w:r>
    </w:p>
    <w:p/>
    <w:p>
      <w:pPr>
        <w:ind w:firstLine="397"/>
      </w:pPr>
      <w:r>
        <w:rPr>
          <w:rFonts w:ascii="仿宋" w:hAnsi="仿宋" w:eastAsia="仿宋" w:cs="仿宋" w:hint="eastAsia"/>
        </w:rPr>
        <w:t>穿过拥挤的主干道，走过繁华的集市区，在踏上一座长长的石桥后，莉莉安在桥边停下脚步。直到这里，人才开始变得稀少。莉莉安将手扶在桥边，看着缓缓流过的西奈河。可以说，这条穿城而过的河是划分命运的河——只要穿过这座桥，就进入了平民口中的贵族区，正式名称为艾瑞安区，以神赐教先知艾瑞安·赛拉斯的名字命名。</w:t>
      </w:r>
    </w:p>
    <w:p/>
    <w:p>
      <w:pPr>
        <w:ind w:firstLine="397"/>
      </w:pPr>
      <w:r>
        <w:rPr>
          <w:rFonts w:ascii="仿宋" w:hAnsi="仿宋" w:eastAsia="仿宋" w:cs="仿宋" w:hint="eastAsia"/>
        </w:rPr>
        <w:t>"喂，那边的，把帽子摘下来。"</w:t>
      </w:r>
    </w:p>
    <w:p/>
    <w:p>
      <w:pPr>
        <w:ind w:firstLine="397"/>
      </w:pPr>
      <w:r>
        <w:rPr>
          <w:rFonts w:ascii="仿宋" w:hAnsi="仿宋" w:eastAsia="仿宋" w:cs="仿宋" w:hint="eastAsia"/>
        </w:rPr>
        <w:t>从桥的那一边走来两个卫兵。虽然名义上并不会禁止平民走过桥去往贵族区，但守卫在各座桥的卫兵总会以各种理由拒绝放行。久而久之，也才有了贵族区的叫法。</w:t>
      </w:r>
    </w:p>
    <w:p/>
    <w:p>
      <w:pPr>
        <w:ind w:firstLine="397"/>
      </w:pPr>
      <w:r>
        <w:rPr>
          <w:rFonts w:ascii="仿宋" w:hAnsi="仿宋" w:eastAsia="仿宋" w:cs="仿宋" w:hint="eastAsia"/>
        </w:rPr>
        <w:t>莉莉安从披风的内侧口袋拿出一条银色的项链，上面的吊坠是站在这里便能望见的那栋巨大城堡建筑的图案。莉莉安将项链举起，卫兵走上前来细细端详了一下项链后便恭敬地行礼，随后让出了走向桥对岸的方向。</w:t>
      </w:r>
    </w:p>
    <w:p/>
    <w:p>
      <w:pPr>
        <w:ind w:firstLine="397"/>
      </w:pPr>
      <w:r>
        <w:rPr>
          <w:rFonts w:ascii="仿宋" w:hAnsi="仿宋" w:eastAsia="仿宋" w:cs="仿宋" w:hint="eastAsia"/>
        </w:rPr>
        <w:t>"祝您金榜题名，大人。"</w:t>
      </w:r>
    </w:p>
    <w:p/>
    <w:p>
      <w:pPr>
        <w:ind w:firstLine="397"/>
      </w:pPr>
      <w:r>
        <w:rPr>
          <w:rFonts w:ascii="仿宋" w:hAnsi="仿宋" w:eastAsia="仿宋" w:cs="仿宋" w:hint="eastAsia"/>
        </w:rPr>
        <w:t>莉莉安走过他们身旁，身后传来了两个卫兵中气十足的声音。他们都是教廷的骑士头衔——虽然骑士间也有不同的等级划分，但总体仍属于骑士，而骑士的后代是没有资格入学的。所以正常来讲，能拿出这条相当于临时进入凭证项链的人都是男爵以上家族的后代。虽然其中大多数的非继承人最后都会成为和他们一样的骑士阶级，但就目前而言，他们仍是男爵以上阶级。</w:t>
      </w:r>
    </w:p>
    <w:p/>
    <w:p>
      <w:pPr>
        <w:ind w:firstLine="397"/>
      </w:pPr>
      <w:r>
        <w:rPr>
          <w:rFonts w:ascii="仿宋" w:hAnsi="仿宋" w:eastAsia="仿宋" w:cs="仿宋" w:hint="eastAsia"/>
        </w:rPr>
        <w:t>走过石桥，喧闹的人声已经被甩在身后。眼前宛如宁静的公园，街道上偶尔走过几个侍者模样的人，匆匆路过，没有人看向着装诡异的少女。莉莉安沿着河边散步般走着。今天只需要看一下挂在学院大门处的榜单——如果成功录取，今晚就可以住进学院的宿舍；如果没有被录取，就可以把项链交还，前往回家的路了。无论哪一种结果，对莉莉安都可以接受。甚至她可能更喜欢后者一点——虽然有点辜负师傅的期待和付出，但终归是自己能力不足，也只好继续跟着师傅修习。会有一种……安心的感觉。</w:t>
      </w:r>
    </w:p>
    <w:p/>
    <w:p>
      <w:pPr>
        <w:ind w:firstLine="397"/>
      </w:pPr>
      <w:r>
        <w:rPr>
          <w:rFonts w:ascii="仿宋" w:hAnsi="仿宋" w:eastAsia="仿宋" w:cs="仿宋" w:hint="eastAsia"/>
        </w:rPr>
        <w:t>沿着河边走了一段路后，经过了一片草地。能看到一些男男女女三五成群地在草地上野餐，大概是高年级的学长学姐。有些人家中的领地远在边境，来去一趟非常费时，索性在假期也留在学院。而且只要有家中寄来的钱，在这座都城的生活绝对比边境的领区要好得多——大概也因为这个原因，让假期留在这里的人更多了吧。</w:t>
      </w:r>
    </w:p>
    <w:p/>
    <w:p>
      <w:pPr>
        <w:ind w:firstLine="397"/>
      </w:pPr>
      <w:r>
        <w:rPr>
          <w:rFonts w:ascii="仿宋" w:hAnsi="仿宋" w:eastAsia="仿宋" w:cs="仿宋" w:hint="eastAsia"/>
        </w:rPr>
        <w:t>"诶，你看那个人。"坐在草地上的一位男生对着身边的女生低语，手指着走在路上的莉莉安。</w:t>
      </w:r>
    </w:p>
    <w:p/>
    <w:p>
      <w:pPr>
        <w:ind w:firstLine="397"/>
      </w:pPr>
      <w:r>
        <w:rPr>
          <w:rFonts w:ascii="仿宋" w:hAnsi="仿宋" w:eastAsia="仿宋" w:cs="仿宋" w:hint="eastAsia"/>
        </w:rPr>
        <w:t>"哪个？哦，那个带兜帽的？哇，好可疑。卫兵在干什么，怎么过来的。"女生的脸上充斥着厌恶。</w:t>
      </w:r>
    </w:p>
    <w:p/>
    <w:p>
      <w:pPr>
        <w:ind w:firstLine="397"/>
      </w:pPr>
      <w:r>
        <w:rPr>
          <w:rFonts w:ascii="仿宋" w:hAnsi="仿宋" w:eastAsia="仿宋" w:cs="仿宋" w:hint="eastAsia"/>
        </w:rPr>
        <w:t>"看脖子上的项链，是来看榜的。"另一个男生听到同伴的交谈后回头看去，说出结论后便又将目光注视在野餐篮中，在挑选了一袋饼干后悠哉地吃起来。</w:t>
      </w:r>
    </w:p>
    <w:p/>
    <w:p>
      <w:pPr>
        <w:ind w:firstLine="397"/>
      </w:pPr>
      <w:r>
        <w:rPr>
          <w:rFonts w:ascii="仿宋" w:hAnsi="仿宋" w:eastAsia="仿宋" w:cs="仿宋" w:hint="eastAsia"/>
        </w:rPr>
        <w:t>"不仅穿着怪异还自己跑来看榜，不知道是哪个穷乡僻壤的，估计还是个不受待见的次女。这种人来学院就是为了给自己找个结婚对象的，等找到了就好退学了。"女生也回过头，发现了自己刚刚想要拿的饼干被另一个人拿走后轻轻叹气，开始翻找有没有其他的食物。</w:t>
      </w:r>
    </w:p>
    <w:p/>
    <w:p>
      <w:pPr>
        <w:ind w:firstLine="397"/>
      </w:pPr>
      <w:r>
        <w:rPr>
          <w:rFonts w:ascii="仿宋" w:hAnsi="仿宋" w:eastAsia="仿宋" w:cs="仿宋" w:hint="eastAsia"/>
        </w:rPr>
        <w:t>"找个对象啊……要不我也去搭个讪？要是长得漂亮，要来当个侧室也不错。"最开始的男生依然盯着马上要走出视野的莉莉安。</w:t>
      </w:r>
    </w:p>
    <w:p/>
    <w:p>
      <w:pPr>
        <w:ind w:firstLine="397"/>
      </w:pPr>
      <w:r>
        <w:rPr>
          <w:rFonts w:ascii="仿宋" w:hAnsi="仿宋" w:eastAsia="仿宋" w:cs="仿宋" w:hint="eastAsia"/>
        </w:rPr>
        <w:t>"真是饥不择食啊，小心是个丑八怪。反正闲着也是闲着，我也去。"</w:t>
      </w:r>
    </w:p>
    <w:p/>
    <w:p>
      <w:pPr>
        <w:ind w:firstLine="397"/>
      </w:pPr>
      <w:r>
        <w:rPr>
          <w:rFonts w:ascii="仿宋" w:hAnsi="仿宋" w:eastAsia="仿宋" w:cs="仿宋" w:hint="eastAsia"/>
        </w:rPr>
        <w:t>两人站起身，走向远处的少女。</w:t>
      </w:r>
    </w:p>
    <w:p/>
    <w:p>
      <w:pPr>
        <w:ind w:firstLine="397"/>
      </w:pPr>
      <w:r>
        <w:rPr>
          <w:rFonts w:ascii="仿宋" w:hAnsi="仿宋" w:eastAsia="仿宋" w:cs="仿宋" w:hint="eastAsia"/>
        </w:rPr>
        <w:t>"嗨，学妹，要去学院看榜吗？"男生拦住了少女的去路，单手叉腰，摆出了一个自认为帅气的姿势。</w:t>
      </w:r>
    </w:p>
    <w:p/>
    <w:p>
      <w:pPr>
        <w:ind w:firstLine="397"/>
      </w:pPr>
      <w:r>
        <w:rPr>
          <w:rFonts w:ascii="仿宋" w:hAnsi="仿宋" w:eastAsia="仿宋" w:cs="仿宋" w:hint="eastAsia"/>
        </w:rPr>
        <w:t>"……是的，我要去看录取结果。"面对突然拦在面前的人，莉莉安虽然有点不知所措，但依旧礼貌地回应。她能感觉到眼前的男人在打量着自己全身，像是要透过兜帽看到她的脸。考虑到对方可能只是出于好奇，还是赶快甩开比较好。</w:t>
      </w:r>
    </w:p>
    <w:p/>
    <w:p>
      <w:pPr>
        <w:ind w:firstLine="397"/>
      </w:pPr>
      <w:r>
        <w:rPr>
          <w:rFonts w:ascii="仿宋" w:hAnsi="仿宋" w:eastAsia="仿宋" w:cs="仿宋" w:hint="eastAsia"/>
        </w:rPr>
        <w:t>"让我们陪你去吧，这位学姐还可以带你快点找到宿舍哦。对了，学妹是哪个家族的？"</w:t>
      </w:r>
    </w:p>
    <w:p/>
    <w:p>
      <w:pPr>
        <w:ind w:firstLine="397"/>
      </w:pPr>
      <w:r>
        <w:rPr>
          <w:rFonts w:ascii="仿宋" w:hAnsi="仿宋" w:eastAsia="仿宋" w:cs="仿宋" w:hint="eastAsia"/>
        </w:rPr>
        <w:t>"感谢您的好意，但我……对自己能考上很没有信心，可能要失望而归了，就不让两位看笑话了。"莉莉安微微鞠躬，走向男生身侧，准备结束这短暂的交谈。</w:t>
      </w:r>
    </w:p>
    <w:p/>
    <w:p>
      <w:pPr>
        <w:ind w:firstLine="397"/>
      </w:pPr>
      <w:r>
        <w:rPr>
          <w:rFonts w:ascii="仿宋" w:hAnsi="仿宋" w:eastAsia="仿宋" w:cs="仿宋" w:hint="eastAsia"/>
        </w:rPr>
        <w:t>阵风吹过。莉莉安感受到了魔法的流动。</w:t>
      </w:r>
    </w:p>
    <w:p/>
    <w:p>
      <w:pPr>
        <w:ind w:firstLine="397"/>
      </w:pPr>
      <w:r>
        <w:rPr>
          <w:rFonts w:ascii="仿宋" w:hAnsi="仿宋" w:eastAsia="仿宋" w:cs="仿宋" w:hint="eastAsia"/>
        </w:rPr>
        <w:t>还没等莉莉安多想，眼前突然的变亮让她意识到了更严重的问题。</w:t>
      </w:r>
    </w:p>
    <w:p/>
    <w:p>
      <w:pPr>
        <w:ind w:firstLine="397"/>
      </w:pPr>
      <w:r>
        <w:rPr>
          <w:rFonts w:ascii="仿宋" w:hAnsi="仿宋" w:eastAsia="仿宋" w:cs="仿宋" w:hint="eastAsia"/>
        </w:rPr>
        <w:t>"小姐，这兜帽不适合你，让我来为你——摘——"</w:t>
      </w:r>
    </w:p>
    <w:p/>
    <w:p>
      <w:pPr>
        <w:ind w:firstLine="397"/>
      </w:pPr>
      <w:r>
        <w:rPr>
          <w:rFonts w:ascii="仿宋" w:hAnsi="仿宋" w:eastAsia="仿宋" w:cs="仿宋" w:hint="eastAsia"/>
        </w:rPr>
        <w:t>男生缓缓侧过头，想要仔细端详一下这位神秘的少女，却被那在阳光下泛起白色光晕的长发吸引了全部注意。</w:t>
      </w:r>
    </w:p>
    <w:p/>
    <w:p>
      <w:pPr>
        <w:ind w:firstLine="397"/>
      </w:pPr>
      <w:r>
        <w:rPr>
          <w:rFonts w:ascii="仿宋" w:hAnsi="仿宋" w:eastAsia="仿宋" w:cs="仿宋" w:hint="eastAsia"/>
        </w:rPr>
        <w:t>"喂……这……"一旁的女生惊讶地发出微小的惊呼，随后拉住一旁男生的衣袖。</w:t>
      </w:r>
    </w:p>
    <w:p/>
    <w:p>
      <w:pPr>
        <w:ind w:firstLine="397"/>
      </w:pPr>
      <w:r>
        <w:rPr>
          <w:rFonts w:ascii="仿宋" w:hAnsi="仿宋" w:eastAsia="仿宋" w:cs="仿宋" w:hint="eastAsia"/>
        </w:rPr>
        <w:t>"魔……魔女！是魔女！教典中的灾难重演了！"男生拉住身旁的女生迅速拉开了与莉莉安的距离。魔力在手中汇聚，随后升起火焰。一旁的女生也从震惊中反应过来，吟诵咒语在二人身前生成屏障。</w:t>
      </w:r>
    </w:p>
    <w:p/>
    <w:p>
      <w:pPr>
        <w:ind w:firstLine="397"/>
      </w:pPr>
      <w:r>
        <w:rPr>
          <w:rFonts w:ascii="仿宋" w:hAnsi="仿宋" w:eastAsia="仿宋" w:cs="仿宋" w:hint="eastAsia"/>
        </w:rPr>
        <w:t>"我——"</w:t>
      </w:r>
    </w:p>
    <w:p/>
    <w:p>
      <w:pPr>
        <w:ind w:firstLine="397"/>
      </w:pPr>
      <w:r>
        <w:rPr>
          <w:rFonts w:ascii="仿宋" w:hAnsi="仿宋" w:eastAsia="仿宋" w:cs="仿宋" w:hint="eastAsia"/>
        </w:rPr>
        <w:t>想要辩解的嘴刚刚张开便再一次紧闭。莉莉安左手放在胸前，用身体隐藏魔力汇聚时的光晕，悄悄准备好防御魔法；右手缓缓伸出，想要重新带好兜帽。</w:t>
      </w:r>
    </w:p>
    <w:p/>
    <w:p>
      <w:pPr>
        <w:ind w:firstLine="397"/>
      </w:pPr>
      <w:r>
        <w:rPr>
          <w:rFonts w:ascii="仿宋" w:hAnsi="仿宋" w:eastAsia="仿宋" w:cs="仿宋" w:hint="eastAsia"/>
        </w:rPr>
        <w:t>她已经历过太多这样的时刻。已深知解释毫无意义。唯一能做的便是找机会逃走。</w:t>
      </w:r>
    </w:p>
    <w:p/>
    <w:p>
      <w:pPr>
        <w:ind w:firstLine="397"/>
      </w:pPr>
      <w:r>
        <w:rPr>
          <w:rFonts w:ascii="仿宋" w:hAnsi="仿宋" w:eastAsia="仿宋" w:cs="仿宋" w:hint="eastAsia"/>
        </w:rPr>
        <w:t>但——这一次她又能逃去哪里呢。只要入学后就总会出现这样的时刻。她无法一直隐瞒下去。无法……这样度过四年的光阴。</w:t>
      </w:r>
    </w:p>
    <w:p/>
    <w:p>
      <w:pPr>
        <w:ind w:firstLine="397"/>
      </w:pPr>
      <w:r>
        <w:rPr>
          <w:rFonts w:ascii="仿宋" w:hAnsi="仿宋" w:eastAsia="仿宋" w:cs="仿宋" w:hint="eastAsia"/>
        </w:rPr>
        <w:t>"我叫莉莉安，并没有姓氏。因为我是一名孤儿，也是一位平民。不知二位是否知道今年学院允许一位平民参加考试的事情——我猜应该已经传开了才对。那就是我。希望，能和各位大人们友好地相处。"</w:t>
      </w:r>
    </w:p>
    <w:p/>
    <w:p>
      <w:pPr>
        <w:ind w:firstLine="397"/>
      </w:pPr>
      <w:r>
        <w:rPr>
          <w:rFonts w:ascii="仿宋" w:hAnsi="仿宋" w:eastAsia="仿宋" w:cs="仿宋" w:hint="eastAsia"/>
        </w:rPr>
        <w:t>莉莉安放下右手，也将左手从胸前移开，解除了魔力，而后深深鞠躬。</w:t>
      </w:r>
    </w:p>
    <w:p/>
    <w:p>
      <w:pPr>
        <w:ind w:firstLine="397"/>
      </w:pPr>
      <w:r>
        <w:rPr>
          <w:rFonts w:ascii="仿宋" w:hAnsi="仿宋" w:eastAsia="仿宋" w:cs="仿宋" w:hint="eastAsia"/>
        </w:rPr>
        <w:t>"平民……是有听说。没想到……"</w:t>
      </w:r>
    </w:p>
    <w:p/>
    <w:p>
      <w:pPr>
        <w:ind w:firstLine="397"/>
      </w:pPr>
      <w:r>
        <w:rPr>
          <w:rFonts w:ascii="仿宋" w:hAnsi="仿宋" w:eastAsia="仿宋" w:cs="仿宋" w:hint="eastAsia"/>
        </w:rPr>
        <w:t>男生并没有因眼前白发少女的动作而放松警惕，依旧死死盯着，不敢有一丝松懈。在教典中，魔女的魔法瞬间就可以施展，轻易就可以夺走大量人的生命。天生白发的女人千年中未曾出现。如今，传说走进了现实，活生生地站在眼前。</w:t>
      </w:r>
    </w:p>
    <w:p/>
    <w:p>
      <w:pPr>
        <w:ind w:firstLine="397"/>
      </w:pPr>
      <w:r>
        <w:rPr>
          <w:rFonts w:ascii="仿宋" w:hAnsi="仿宋" w:eastAsia="仿宋" w:cs="仿宋" w:hint="eastAsia"/>
        </w:rPr>
        <w:t>紧张的氛围充斥。莉莉安不再敢做出任何动作——起身的瞬间也可能被对方当作要出击的前兆而提前展开攻击。只能维持着鞠躬的姿势，希望能够得到对方至少不会第一时间攻击的反应。</w:t>
      </w:r>
    </w:p>
    <w:p/>
    <w:p>
      <w:pPr>
        <w:ind w:firstLine="397"/>
      </w:pPr>
      <w:r>
        <w:rPr>
          <w:rFonts w:ascii="仿宋" w:hAnsi="仿宋" w:eastAsia="仿宋" w:cs="仿宋" w:hint="eastAsia"/>
        </w:rPr>
        <w:t>在身后，听得见一辆马车越来越近。莉莉安的白色长发如今暴露在外，只能祈求马车上的人不会像身前两位这样的反应。可大概事与愿违了——在路过自己身旁后，马车极快地减速，最终停在了不远处。</w:t>
      </w:r>
    </w:p>
    <w:p/>
    <w:p>
      <w:pPr>
        <w:ind w:firstLine="397"/>
      </w:pPr>
      <w:r>
        <w:rPr>
          <w:rFonts w:ascii="仿宋" w:hAnsi="仿宋" w:eastAsia="仿宋" w:cs="仿宋" w:hint="eastAsia"/>
        </w:rPr>
        <w:t>失败了呢。抱歉，师傅。我可能要被关进牢里或者逐出了。希望能原谅这样不小心的我。</w:t>
      </w:r>
    </w:p>
    <w:p/>
    <w:p>
      <w:pPr>
        <w:ind w:firstLine="397"/>
      </w:pPr>
      <w:r>
        <w:rPr>
          <w:rFonts w:ascii="仿宋" w:hAnsi="仿宋" w:eastAsia="仿宋" w:cs="仿宋" w:hint="eastAsia"/>
        </w:rPr>
        <w:t>"喂，那边的，城区里不能随便使用攻击魔法。把手放下！"身后响起了有些许浑厚的声音。</w:t>
      </w:r>
    </w:p>
    <w:p/>
    <w:p>
      <w:pPr>
        <w:ind w:firstLine="397"/>
      </w:pPr>
      <w:r>
        <w:rPr>
          <w:rFonts w:ascii="仿宋" w:hAnsi="仿宋" w:eastAsia="仿宋" w:cs="仿宋" w:hint="eastAsia"/>
        </w:rPr>
        <w:t>"艾尔文院长！这是个魔女啊！"</w:t>
      </w:r>
    </w:p>
    <w:p/>
    <w:p>
      <w:pPr>
        <w:ind w:firstLine="397"/>
      </w:pPr>
      <w:r>
        <w:rPr>
          <w:rFonts w:ascii="仿宋" w:hAnsi="仿宋" w:eastAsia="仿宋" w:cs="仿宋" w:hint="eastAsia"/>
        </w:rPr>
        <w:t>"把手放下。这是这一届的新生莉莉安同学，你的学妹。你见过魔女低着头任人宰割的吗。"</w:t>
      </w:r>
    </w:p>
    <w:p/>
    <w:p>
      <w:pPr>
        <w:ind w:firstLine="397"/>
      </w:pPr>
      <w:r>
        <w:rPr>
          <w:rFonts w:ascii="仿宋" w:hAnsi="仿宋" w:eastAsia="仿宋" w:cs="仿宋" w:hint="eastAsia"/>
        </w:rPr>
        <w:t>"可是——"</w:t>
      </w:r>
    </w:p>
    <w:p/>
    <w:p>
      <w:pPr>
        <w:ind w:firstLine="397"/>
      </w:pPr>
      <w:r>
        <w:rPr>
          <w:rFonts w:ascii="仿宋" w:hAnsi="仿宋" w:eastAsia="仿宋" w:cs="仿宋" w:hint="eastAsia"/>
        </w:rPr>
        <w:t>"这事学院所有高层都知道，还不到要你操心的地步。"</w:t>
      </w:r>
    </w:p>
    <w:p/>
    <w:p>
      <w:pPr>
        <w:ind w:firstLine="397"/>
      </w:pPr>
      <w:r>
        <w:rPr>
          <w:rFonts w:ascii="仿宋" w:hAnsi="仿宋" w:eastAsia="仿宋" w:cs="仿宋" w:hint="eastAsia"/>
        </w:rPr>
        <w:t>"是……"</w:t>
      </w:r>
    </w:p>
    <w:p/>
    <w:p>
      <w:pPr>
        <w:ind w:firstLine="397"/>
      </w:pPr>
      <w:r>
        <w:rPr>
          <w:rFonts w:ascii="仿宋" w:hAnsi="仿宋" w:eastAsia="仿宋" w:cs="仿宋" w:hint="eastAsia"/>
        </w:rPr>
        <w:t>男生收起手中的魔法，谨慎地后退。一旁准备施展防御魔法的女生也跟着后退，在后退了一段距离后收起魔法，拉着身旁的男生迅速跑走。</w:t>
      </w:r>
    </w:p>
    <w:p/>
    <w:p>
      <w:pPr>
        <w:ind w:firstLine="397"/>
      </w:pPr>
      <w:r>
        <w:rPr>
          <w:rFonts w:ascii="仿宋" w:hAnsi="仿宋" w:eastAsia="仿宋" w:cs="仿宋" w:hint="eastAsia"/>
        </w:rPr>
        <w:t>"莉莉安同学，把头抬起来吧。是要去学院吗？坐马车吧。你这身带着兜帽走在艾瑞安区就太可疑了。"</w:t>
      </w:r>
    </w:p>
    <w:p/>
    <w:p>
      <w:pPr>
        <w:ind w:firstLine="397"/>
      </w:pPr>
      <w:r>
        <w:rPr>
          <w:rFonts w:ascii="仿宋" w:hAnsi="仿宋" w:eastAsia="仿宋" w:cs="仿宋" w:hint="eastAsia"/>
        </w:rPr>
        <w:t>"是……"</w:t>
      </w:r>
    </w:p>
    <w:p/>
    <w:p>
      <w:pPr>
        <w:ind w:firstLine="397"/>
      </w:pPr>
      <w:r>
        <w:rPr>
          <w:rFonts w:ascii="仿宋" w:hAnsi="仿宋" w:eastAsia="仿宋" w:cs="仿宋" w:hint="eastAsia"/>
        </w:rPr>
        <w:t>莉莉安缓缓直起身子，转身看向后方。一个棕色头发的男人站在那里。一身的衣物虽然都是上乘品，但显然本人并不在乎着装——只是将一件件本应搭配完美的衣服随意地穿在身上，就连领扣也没有扣好。但领口的玫瑰金色徽章证明了他的身份：九大学院长中的一位。刚刚被叫到的名字是……艾尔文。</w:t>
      </w:r>
    </w:p>
    <w:p/>
    <w:p>
      <w:pPr>
        <w:ind w:firstLine="397"/>
      </w:pPr>
      <w:r>
        <w:rPr>
          <w:rFonts w:ascii="仿宋" w:hAnsi="仿宋" w:eastAsia="仿宋" w:cs="仿宋" w:hint="eastAsia"/>
        </w:rPr>
        <w:t>"上车吧。"</w:t>
      </w:r>
    </w:p>
    <w:p/>
    <w:p>
      <w:pPr>
        <w:ind w:firstLine="397"/>
      </w:pPr>
      <w:r>
        <w:rPr>
          <w:rFonts w:ascii="仿宋" w:hAnsi="仿宋" w:eastAsia="仿宋" w:cs="仿宋" w:hint="eastAsia"/>
        </w:rPr>
        <w:t>男人似乎没有在意莉莉安的眼神，只是看到她起身后便回头走向了马车。莉莉安本想谢绝，但想到刚刚的事情，和已经走远了的男人，也错过了回绝的时机，只能快步跟上，接受了提议。</w:t>
      </w:r>
    </w:p>
    <w:p/>
    <w:p>
      <w:r>
        <w:rPr>
          <w:rFonts w:ascii="仿宋" w:hAnsi="仿宋" w:eastAsia="仿宋" w:cs="仿宋" w:hint="eastAsia"/>
        </w:rPr>
        <w:t>（三）</w:t>
      </w:r>
    </w:p>
    <w:p/>
    <w:p>
      <w:pPr>
        <w:ind w:firstLine="397"/>
      </w:pPr>
      <w:r>
        <w:rPr>
          <w:rFonts w:ascii="仿宋" w:hAnsi="仿宋" w:eastAsia="仿宋" w:cs="仿宋" w:hint="eastAsia"/>
        </w:rPr>
        <w:t>"首先恭喜你，莉莉安同学。你成功通过了考试，以历史上第一位平民的身份进入学院。"</w:t>
      </w:r>
    </w:p>
    <w:p/>
    <w:p>
      <w:pPr>
        <w:ind w:firstLine="397"/>
      </w:pPr>
      <w:r>
        <w:rPr>
          <w:rFonts w:ascii="仿宋" w:hAnsi="仿宋" w:eastAsia="仿宋" w:cs="仿宋" w:hint="eastAsia"/>
        </w:rPr>
        <w:t>"谢谢您，艾尔文院长。"</w:t>
      </w:r>
    </w:p>
    <w:p/>
    <w:p>
      <w:pPr>
        <w:ind w:firstLine="397"/>
      </w:pPr>
      <w:r>
        <w:rPr>
          <w:rFonts w:ascii="仿宋" w:hAnsi="仿宋" w:eastAsia="仿宋" w:cs="仿宋" w:hint="eastAsia"/>
        </w:rPr>
        <w:t>马车上，莉莉安站起身道谢。但艾尔文依旧没有看向她——从刚刚的道谢到现在，他都低头看着手头的报纸。莉莉安稍微看了一眼报纸上的内容：是一份来自平民区的琐碎小报。这些日子莉莉安也在其他平民手中看到过这种报纸，上面净是些琐碎的小事——不是招聘、委托信息，就是一些没头没尾的八卦。很难想象身为院长的男人也会看这种报纸。</w:t>
      </w:r>
    </w:p>
    <w:p/>
    <w:p>
      <w:pPr>
        <w:ind w:firstLine="397"/>
      </w:pPr>
      <w:r>
        <w:rPr>
          <w:rFonts w:ascii="仿宋" w:hAnsi="仿宋" w:eastAsia="仿宋" w:cs="仿宋" w:hint="eastAsia"/>
        </w:rPr>
        <w:t>"嗯，我是精灵学院的院长艾尔文……虽然——"</w:t>
      </w:r>
    </w:p>
    <w:p/>
    <w:p>
      <w:pPr>
        <w:ind w:firstLine="397"/>
      </w:pPr>
      <w:r>
        <w:rPr>
          <w:rFonts w:ascii="仿宋" w:hAnsi="仿宋" w:eastAsia="仿宋" w:cs="仿宋" w:hint="eastAsia"/>
        </w:rPr>
        <w:t>男人放下了手中的报纸，伸了个懒腰后，第一次看向莉莉安。</w:t>
      </w:r>
    </w:p>
    <w:p/>
    <w:p>
      <w:pPr>
        <w:ind w:firstLine="397"/>
      </w:pPr>
      <w:r>
        <w:rPr>
          <w:rFonts w:ascii="仿宋" w:hAnsi="仿宋" w:eastAsia="仿宋" w:cs="仿宋" w:hint="eastAsia"/>
        </w:rPr>
        <w:t>"虽然我知道你报的是我们学院。但很可惜，你的精灵语科目成绩是所有科目中最差的。精灵语作为我们学院的主科，我们无法接受这个分数。但你的魔法实战科好得让考官感到诧异，所以你被调剂到了魔法学院。"</w:t>
      </w:r>
    </w:p>
    <w:p/>
    <w:p>
      <w:pPr>
        <w:ind w:firstLine="397"/>
      </w:pPr>
      <w:r>
        <w:rPr>
          <w:rFonts w:ascii="仿宋" w:hAnsi="仿宋" w:eastAsia="仿宋" w:cs="仿宋" w:hint="eastAsia"/>
        </w:rPr>
        <w:t>"……是。非常抱歉，艾尔文院长。"</w:t>
      </w:r>
    </w:p>
    <w:p/>
    <w:p>
      <w:pPr>
        <w:ind w:firstLine="397"/>
      </w:pPr>
      <w:r>
        <w:rPr>
          <w:rFonts w:ascii="仿宋" w:hAnsi="仿宋" w:eastAsia="仿宋" w:cs="仿宋" w:hint="eastAsia"/>
        </w:rPr>
        <w:t>"不用道歉。没有进我们学院是好事，进来了就只是浪费四年的时光而已。"</w:t>
      </w:r>
    </w:p>
    <w:p/>
    <w:p>
      <w:pPr>
        <w:ind w:firstLine="397"/>
      </w:pPr>
      <w:r>
        <w:rPr>
          <w:rFonts w:ascii="仿宋" w:hAnsi="仿宋" w:eastAsia="仿宋" w:cs="仿宋" w:hint="eastAsia"/>
        </w:rPr>
        <w:t>艾尔文摆了摆手，随后示意莉莉安坐下。待莉莉安坐好后再一次拿起报纸。</w:t>
      </w:r>
    </w:p>
    <w:p/>
    <w:p>
      <w:pPr>
        <w:ind w:firstLine="397"/>
      </w:pPr>
      <w:r>
        <w:rPr>
          <w:rFonts w:ascii="仿宋" w:hAnsi="仿宋" w:eastAsia="仿宋" w:cs="仿宋" w:hint="eastAsia"/>
        </w:rPr>
        <w:t>"那个……院长。我真的可以待在学院里吗？像是刚刚的事情……"在一段时间的沉默后，莉莉安鼓起勇气问出了心中最担心的事情。像刚刚的情况，大概会在学院中一次次上演吧。</w:t>
      </w:r>
    </w:p>
    <w:p/>
    <w:p>
      <w:pPr>
        <w:ind w:firstLine="397"/>
      </w:pPr>
      <w:r>
        <w:rPr>
          <w:rFonts w:ascii="仿宋" w:hAnsi="仿宋" w:eastAsia="仿宋" w:cs="仿宋" w:hint="eastAsia"/>
        </w:rPr>
        <w:t>"哦，不用担心。等过些日子开学后你会上台演讲的——你是魔法学院的新生代表。全校都会知道你的。"</w:t>
      </w:r>
    </w:p>
    <w:p/>
    <w:p>
      <w:pPr>
        <w:ind w:firstLine="397"/>
      </w:pPr>
      <w:r>
        <w:rPr>
          <w:rFonts w:ascii="仿宋" w:hAnsi="仿宋" w:eastAsia="仿宋" w:cs="仿宋" w:hint="eastAsia"/>
        </w:rPr>
        <w:t>"诶……诶！"</w:t>
      </w:r>
    </w:p>
    <w:p/>
    <w:p>
      <w:pPr>
        <w:ind w:firstLine="397"/>
      </w:pPr>
      <w:r>
        <w:rPr>
          <w:rFonts w:ascii="仿宋" w:hAnsi="仿宋" w:eastAsia="仿宋" w:cs="仿宋" w:hint="eastAsia"/>
        </w:rPr>
        <w:t>莉莉安在短暂的思考后发现了事情的严重性。她本想低调地在学院中过完四年的时光，没想到开学的第一天，这样的想法就破碎了。</w:t>
      </w:r>
    </w:p>
    <w:p/>
    <w:p>
      <w:pPr>
        <w:ind w:firstLine="397"/>
      </w:pPr>
      <w:r>
        <w:rPr>
          <w:rFonts w:ascii="仿宋" w:hAnsi="仿宋" w:eastAsia="仿宋" w:cs="仿宋" w:hint="eastAsia"/>
        </w:rPr>
        <w:t>"有什么好惊讶的。你是魔法实战科的第一名。历届学院主科的第一名都会代表学院发言，这是传统。不会因为你而改变——虽然已经改变了一个更大的传统就是了。"</w:t>
      </w:r>
    </w:p>
    <w:p/>
    <w:p>
      <w:pPr>
        <w:ind w:firstLine="397"/>
      </w:pPr>
      <w:r>
        <w:rPr>
          <w:rFonts w:ascii="仿宋" w:hAnsi="仿宋" w:eastAsia="仿宋" w:cs="仿宋" w:hint="eastAsia"/>
        </w:rPr>
        <w:t>"那个……实战魔法的第一名居然是一个白发平民女，这不是更坐实魔女的头衔吗……"</w:t>
      </w:r>
    </w:p>
    <w:p/>
    <w:p>
      <w:pPr>
        <w:ind w:firstLine="397"/>
      </w:pPr>
      <w:r>
        <w:rPr>
          <w:rFonts w:ascii="仿宋" w:hAnsi="仿宋" w:eastAsia="仿宋" w:cs="仿宋" w:hint="eastAsia"/>
        </w:rPr>
        <w:t>"……"</w:t>
      </w:r>
    </w:p>
    <w:p/>
    <w:p>
      <w:pPr>
        <w:ind w:firstLine="397"/>
      </w:pPr>
      <w:r>
        <w:rPr>
          <w:rFonts w:ascii="仿宋" w:hAnsi="仿宋" w:eastAsia="仿宋" w:cs="仿宋" w:hint="eastAsia"/>
        </w:rPr>
        <w:t>"……"</w:t>
      </w:r>
    </w:p>
    <w:p/>
    <w:p>
      <w:pPr>
        <w:ind w:firstLine="397"/>
      </w:pPr>
      <w:r>
        <w:rPr>
          <w:rFonts w:ascii="仿宋" w:hAnsi="仿宋" w:eastAsia="仿宋" w:cs="仿宋" w:hint="eastAsia"/>
        </w:rPr>
        <w:t>艾尔文将报纸随手甩到旁边的座位上，摸起那没有完全剃干净的下巴。</w:t>
      </w:r>
    </w:p>
    <w:p/>
    <w:p>
      <w:pPr>
        <w:ind w:firstLine="397"/>
      </w:pPr>
      <w:r>
        <w:rPr>
          <w:rFonts w:ascii="仿宋" w:hAnsi="仿宋" w:eastAsia="仿宋" w:cs="仿宋" w:hint="eastAsia"/>
        </w:rPr>
        <w:t>"你说的有道理。所以你才报了背书就能考上的精灵学院吗。"</w:t>
      </w:r>
    </w:p>
    <w:p/>
    <w:p>
      <w:pPr>
        <w:ind w:firstLine="397"/>
      </w:pPr>
      <w:r>
        <w:rPr>
          <w:rFonts w:ascii="仿宋" w:hAnsi="仿宋" w:eastAsia="仿宋" w:cs="仿宋" w:hint="eastAsia"/>
        </w:rPr>
        <w:t>"非常不好意思，本来是有这种想法的……并没有贬低贵学院的意思哦，真的。"</w:t>
      </w:r>
    </w:p>
    <w:p/>
    <w:p>
      <w:pPr>
        <w:ind w:firstLine="397"/>
      </w:pPr>
      <w:r>
        <w:rPr>
          <w:rFonts w:ascii="仿宋" w:hAnsi="仿宋" w:eastAsia="仿宋" w:cs="仿宋" w:hint="eastAsia"/>
        </w:rPr>
        <w:t>"很可惜，这件事已经定下来了。给你的演讲稿应该都已经写好了，所以也只能接受现实了，莉莉安同学。"</w:t>
      </w:r>
    </w:p>
    <w:p/>
    <w:p>
      <w:pPr>
        <w:ind w:firstLine="397"/>
      </w:pPr>
      <w:r>
        <w:rPr>
          <w:rFonts w:ascii="仿宋" w:hAnsi="仿宋" w:eastAsia="仿宋" w:cs="仿宋" w:hint="eastAsia"/>
        </w:rPr>
        <w:t>艾尔文望向窗外。马车穿过了学院的大门，驶入了这座古老又迂腐的学院。在艾尔文眼中，与其说这里是学术的殿堂，不如说是权力的角斗场——未来的继承人们拉帮结派，为自己的家族，也为未来的自己攫取利益；那些无缘继承人的次子攀附于更有权势之人，为自己谋求更好的前途。又有几人真心钻研学术呢。也许，这也是自己所在的学院——一个无法在贵族手下工作的纯学术学院——濒临闭院的原因吧。</w:t>
      </w:r>
    </w:p>
    <w:p/>
    <w:p>
      <w:pPr>
        <w:ind w:firstLine="397"/>
      </w:pPr>
      <w:r>
        <w:rPr>
          <w:rFonts w:ascii="仿宋" w:hAnsi="仿宋" w:eastAsia="仿宋" w:cs="仿宋" w:hint="eastAsia"/>
        </w:rPr>
        <w:t>又行过一段路，马车缓缓地停在主教学楼门前。已经迎上来的侍者拉开了马车的门，又放上了落脚的矮凳。莉莉安将兜帽重新戴好，跟在艾尔文身后下了马车。</w:t>
      </w:r>
    </w:p>
    <w:p/>
    <w:p>
      <w:pPr>
        <w:ind w:firstLine="397"/>
      </w:pPr>
      <w:r>
        <w:rPr>
          <w:rFonts w:ascii="仿宋" w:hAnsi="仿宋" w:eastAsia="仿宋" w:cs="仿宋" w:hint="eastAsia"/>
        </w:rPr>
        <w:t>眼前的便是远远就能望到的学院主楼——同这个区一样，用先知艾瑞安的名字命名的教学楼。相传先知在原初的七国中传授魔法，学生们以半圆围在他身旁聆听教导。所以整栋楼的外观以半圆为主体，加以精美的石雕，古朴庄重。几百年来由教廷中的主教亲自以魔法修缮清洗，让它依旧如当初建立那般。</w:t>
      </w:r>
    </w:p>
    <w:p/>
    <w:p>
      <w:pPr>
        <w:ind w:firstLine="397"/>
      </w:pPr>
      <w:r>
        <w:rPr>
          <w:rFonts w:ascii="仿宋" w:hAnsi="仿宋" w:eastAsia="仿宋" w:cs="仿宋" w:hint="eastAsia"/>
        </w:rPr>
        <w:t>"不得不说，当年的建筑师还是很有审美的。当然，宿舍区就不是他们的杰作了，所以比起这个主楼要差上一些。宿舍区在后面花园内，离这里有些距离。我可以让马车送你过去，你也可以自己走去，顺便在花园里散散心。之后宿舍区里的侍者会带你找到房间并给你钥匙的。"</w:t>
      </w:r>
    </w:p>
    <w:p/>
    <w:p>
      <w:pPr>
        <w:ind w:firstLine="397"/>
      </w:pPr>
      <w:r>
        <w:rPr>
          <w:rFonts w:ascii="仿宋" w:hAnsi="仿宋" w:eastAsia="仿宋" w:cs="仿宋" w:hint="eastAsia"/>
        </w:rPr>
        <w:t>一旁的艾尔文将手轻轻搭在她的肩膀。莉莉安从仰视教学楼的思考中缓过来，听着身旁这位看起来慵懒的男人细致的讲解。他的脸上看不出多余的感情，淡棕色的瞳孔显得一点点沧桑，正搭配上了皮肤的粗糙和眼角些许的皱纹。</w:t>
      </w:r>
    </w:p>
    <w:p/>
    <w:p>
      <w:pPr>
        <w:ind w:firstLine="397"/>
      </w:pPr>
      <w:r>
        <w:rPr>
          <w:rFonts w:ascii="仿宋" w:hAnsi="仿宋" w:eastAsia="仿宋" w:cs="仿宋" w:hint="eastAsia"/>
        </w:rPr>
        <w:t>"要马车送你吗？"</w:t>
      </w:r>
    </w:p>
    <w:p/>
    <w:p>
      <w:pPr>
        <w:ind w:firstLine="397"/>
      </w:pPr>
      <w:r>
        <w:rPr>
          <w:rFonts w:ascii="仿宋" w:hAnsi="仿宋" w:eastAsia="仿宋" w:cs="仿宋" w:hint="eastAsia"/>
        </w:rPr>
        <w:t>艾尔文也看向身旁的自己。莉莉安躲开了视线，将眼睛埋入宽大的兜帽。</w:t>
      </w:r>
    </w:p>
    <w:p/>
    <w:p>
      <w:pPr>
        <w:ind w:firstLine="397"/>
      </w:pPr>
      <w:r>
        <w:rPr>
          <w:rFonts w:ascii="仿宋" w:hAnsi="仿宋" w:eastAsia="仿宋" w:cs="仿宋" w:hint="eastAsia"/>
        </w:rPr>
        <w:t>"谢谢您的好意，就不麻烦了。"</w:t>
      </w:r>
    </w:p>
    <w:p/>
    <w:p>
      <w:pPr>
        <w:ind w:firstLine="397"/>
      </w:pPr>
      <w:r>
        <w:rPr>
          <w:rFonts w:ascii="仿宋" w:hAnsi="仿宋" w:eastAsia="仿宋" w:cs="仿宋" w:hint="eastAsia"/>
        </w:rPr>
        <w:t>"嗯，那再见。"</w:t>
      </w:r>
    </w:p>
    <w:p/>
    <w:p>
      <w:pPr>
        <w:ind w:firstLine="397"/>
      </w:pPr>
      <w:r>
        <w:rPr>
          <w:rFonts w:ascii="仿宋" w:hAnsi="仿宋" w:eastAsia="仿宋" w:cs="仿宋" w:hint="eastAsia"/>
        </w:rPr>
        <w:t>肩膀上的感觉消失，男人走进了大楼。莉莉安对着背影轻轻鞠躬，向着教学楼后面走去。</w:t>
      </w:r>
    </w:p>
    <w:p/>
    <w:p>
      <w:r>
        <w:rPr>
          <w:rFonts w:ascii="仿宋" w:hAnsi="仿宋" w:eastAsia="仿宋" w:cs="仿宋" w:hint="eastAsia"/>
        </w:rPr>
        <w:t>（四）</w:t>
      </w:r>
    </w:p>
    <w:p/>
    <w:p>
      <w:pPr>
        <w:ind w:firstLine="397"/>
      </w:pPr>
      <w:r>
        <w:rPr>
          <w:rFonts w:ascii="仿宋" w:hAnsi="仿宋" w:eastAsia="仿宋" w:cs="仿宋" w:hint="eastAsia"/>
        </w:rPr>
        <w:t>"这是地图。您的宿舍在这里，位于湖旁的房子，是您一个人的。这是房子的钥匙，另一把银色的是地下室的钥匙，也是独属于您使用的。"</w:t>
      </w:r>
    </w:p>
    <w:p/>
    <w:p>
      <w:pPr>
        <w:ind w:firstLine="397"/>
      </w:pPr>
      <w:r>
        <w:rPr>
          <w:rFonts w:ascii="仿宋" w:hAnsi="仿宋" w:eastAsia="仿宋" w:cs="仿宋" w:hint="eastAsia"/>
        </w:rPr>
        <w:t>"只有我一个人住吗，这么大的房子？"</w:t>
      </w:r>
    </w:p>
    <w:p/>
    <w:p>
      <w:pPr>
        <w:ind w:firstLine="397"/>
      </w:pPr>
      <w:r>
        <w:rPr>
          <w:rFonts w:ascii="仿宋" w:hAnsi="仿宋" w:eastAsia="仿宋" w:cs="仿宋" w:hint="eastAsia"/>
        </w:rPr>
        <w:t>"如果您有家中的佣人或者想要雇佣人也是可以的，学院内有专门的佣人部门，您可以稍后去挑选。"</w:t>
      </w:r>
    </w:p>
    <w:p/>
    <w:p>
      <w:pPr>
        <w:ind w:firstLine="397"/>
      </w:pPr>
      <w:r>
        <w:rPr>
          <w:rFonts w:ascii="仿宋" w:hAnsi="仿宋" w:eastAsia="仿宋" w:cs="仿宋" w:hint="eastAsia"/>
        </w:rPr>
        <w:t>"唔……不，我是想说……没有其他同学吗？"</w:t>
      </w:r>
    </w:p>
    <w:p/>
    <w:p>
      <w:pPr>
        <w:ind w:firstLine="397"/>
      </w:pPr>
      <w:r>
        <w:rPr>
          <w:rFonts w:ascii="仿宋" w:hAnsi="仿宋" w:eastAsia="仿宋" w:cs="仿宋" w:hint="eastAsia"/>
        </w:rPr>
        <w:t>"是的，除非提交合宿请求，其余的都是单独的房间。您有想要和哪位合宿吗，我们现在就可以安排。"</w:t>
      </w:r>
    </w:p>
    <w:p/>
    <w:p>
      <w:pPr>
        <w:ind w:firstLine="397"/>
      </w:pPr>
      <w:r>
        <w:rPr>
          <w:rFonts w:ascii="仿宋" w:hAnsi="仿宋" w:eastAsia="仿宋" w:cs="仿宋" w:hint="eastAsia"/>
        </w:rPr>
        <w:t>"……我明白了，谢谢。我没有合宿的打算，只是想问问。"</w:t>
      </w:r>
    </w:p>
    <w:p/>
    <w:p>
      <w:pPr>
        <w:ind w:firstLine="397"/>
      </w:pPr>
      <w:r>
        <w:rPr>
          <w:rFonts w:ascii="仿宋" w:hAnsi="仿宋" w:eastAsia="仿宋" w:cs="仿宋" w:hint="eastAsia"/>
        </w:rPr>
        <w:t>"好的，那祝您在四年的生活中充实而美满。"</w:t>
      </w:r>
    </w:p>
    <w:p/>
    <w:p>
      <w:pPr>
        <w:ind w:firstLine="397"/>
      </w:pPr>
      <w:r>
        <w:rPr>
          <w:rFonts w:ascii="仿宋" w:hAnsi="仿宋" w:eastAsia="仿宋" w:cs="仿宋" w:hint="eastAsia"/>
        </w:rPr>
        <w:t>莉莉安握着钥匙走出大厅，穿过花园大厅前的喷泉，拿出刚刚的地图。虽然被分配的宿舍距离教学区很远，但莉莉安也没有过多抱怨。在地图上看，因为距离遥远所以周围不仅空旷，剩余的房子也多被分配给了四年级的学生——他们中很大一部分都会前往别的地方实习，让本就稀疏的湖畔更为寂静。</w:t>
      </w:r>
    </w:p>
    <w:p/>
    <w:p>
      <w:pPr>
        <w:ind w:firstLine="397"/>
      </w:pPr>
      <w:r>
        <w:rPr>
          <w:rFonts w:ascii="仿宋" w:hAnsi="仿宋" w:eastAsia="仿宋" w:cs="仿宋" w:hint="eastAsia"/>
        </w:rPr>
        <w:t>"大概也是学院不想让我待在人多的地方吧……"莉莉安自言自语着，向着地图所指的方向前进。</w:t>
      </w:r>
    </w:p>
    <w:p/>
    <w:p>
      <w:pPr>
        <w:ind w:firstLine="397"/>
      </w:pPr>
      <w:r>
        <w:rPr>
          <w:rFonts w:ascii="仿宋" w:hAnsi="仿宋" w:eastAsia="仿宋" w:cs="仿宋" w:hint="eastAsia"/>
        </w:rPr>
        <w:t>湖水倒映着正午的阳光。微波揉碎了金色的斑点。</w:t>
      </w:r>
    </w:p>
    <w:p/>
    <w:p>
      <w:pPr>
        <w:ind w:firstLine="397"/>
      </w:pPr>
      <w:r>
        <w:rPr>
          <w:rFonts w:ascii="仿宋" w:hAnsi="仿宋" w:eastAsia="仿宋" w:cs="仿宋" w:hint="eastAsia"/>
        </w:rPr>
        <w:t>莉莉安收起地图，微闭眼眸，双手十指相扣置于胸口。</w:t>
      </w:r>
    </w:p>
    <w:p/>
    <w:p>
      <w:pPr>
        <w:ind w:firstLine="397"/>
      </w:pPr>
      <w:r>
        <w:rPr>
          <w:rFonts w:ascii="仿宋" w:hAnsi="仿宋" w:eastAsia="仿宋" w:cs="仿宋" w:hint="eastAsia"/>
        </w:rPr>
        <w:t>"麻烦各位了……嗯嗯，谢谢，往后请多多关照。"</w:t>
      </w:r>
    </w:p>
    <w:p/>
    <w:p>
      <w:pPr>
        <w:ind w:firstLine="397"/>
      </w:pPr>
      <w:r>
        <w:rPr>
          <w:rFonts w:ascii="仿宋" w:hAnsi="仿宋" w:eastAsia="仿宋" w:cs="仿宋" w:hint="eastAsia"/>
        </w:rPr>
        <w:t>少女口中喃喃自语。湖水中升起银色的光点，在少女周围转了几圈后便四散开来。不久，光点又重新汇聚于少女周围，而后重新融入湖水之中。</w:t>
      </w:r>
    </w:p>
    <w:p/>
    <w:p>
      <w:pPr>
        <w:ind w:firstLine="397"/>
      </w:pPr>
      <w:r>
        <w:rPr>
          <w:rFonts w:ascii="仿宋" w:hAnsi="仿宋" w:eastAsia="仿宋" w:cs="仿宋" w:hint="eastAsia"/>
        </w:rPr>
        <w:t>少女缓缓睁开双眼，脑海中的声音也归于平静。莉莉安将兜帽脱下——纯白的长发反射着阳光——来到湖水旁，脱下闷热的皮鞋和袜子，将因走了许多路而酸痛的双脚没入湖水。清凉的感觉席卷全身，带走了一路的疲惫。刚刚与湖水中的精灵们打了招呼，也拜托了它们检查周围没有其他人。虽然她已经能看到湖对岸成为她宿舍的木屋，但一路来注意着来往的学生消耗了她太多的精力，紧绷的神经在刚刚瞬间松懈了下来，疲惫感瞬间袭来的感觉还是催促着莉莉安立刻休息。</w:t>
      </w:r>
    </w:p>
    <w:p/>
    <w:p>
      <w:pPr>
        <w:ind w:firstLine="397"/>
      </w:pPr>
      <w:r>
        <w:rPr>
          <w:rFonts w:ascii="仿宋" w:hAnsi="仿宋" w:eastAsia="仿宋" w:cs="仿宋" w:hint="eastAsia"/>
        </w:rPr>
        <w:t>"嗯？我吗？确实是刚刚来到。"</w:t>
      </w:r>
    </w:p>
    <w:p/>
    <w:p>
      <w:pPr>
        <w:ind w:firstLine="397"/>
      </w:pPr>
      <w:r>
        <w:rPr>
          <w:rFonts w:ascii="仿宋" w:hAnsi="仿宋" w:eastAsia="仿宋" w:cs="仿宋" w:hint="eastAsia"/>
        </w:rPr>
        <w:t>"嗯，住在那个木屋。今后四年的时间，多多指教。"</w:t>
      </w:r>
    </w:p>
    <w:p/>
    <w:p>
      <w:pPr>
        <w:ind w:firstLine="397"/>
      </w:pPr>
      <w:r>
        <w:rPr>
          <w:rFonts w:ascii="仿宋" w:hAnsi="仿宋" w:eastAsia="仿宋" w:cs="仿宋" w:hint="eastAsia"/>
        </w:rPr>
        <w:t>"那拜托各位了——不过一部分精灵应该已经认识我了。虽然它们应该是无意的，但还是让我拿下了实战魔法的第一名。我的边缘人计划从一开始就泡汤了，唔……"</w:t>
      </w:r>
    </w:p>
    <w:p/>
    <w:p>
      <w:pPr>
        <w:ind w:firstLine="397"/>
      </w:pPr>
      <w:r>
        <w:rPr>
          <w:rFonts w:ascii="仿宋" w:hAnsi="仿宋" w:eastAsia="仿宋" w:cs="仿宋" w:hint="eastAsia"/>
        </w:rPr>
        <w:t>少女露出略带悲伤的表情，随后是更为开朗的微笑。与精灵们的对话要比与人更加开心——它们单纯且直率，会很简单地高兴，也会很清楚地生气。光点再次聚集在莉莉安身旁，然后停在了少女的肩膀和腰肢上。精灵们为了弥补此前犯下的错误，在帮莉莉安按摩。</w:t>
      </w:r>
    </w:p>
    <w:p/>
    <w:p>
      <w:pPr>
        <w:ind w:firstLine="397"/>
      </w:pPr>
      <w:r>
        <w:rPr>
          <w:rFonts w:ascii="仿宋" w:hAnsi="仿宋" w:eastAsia="仿宋" w:cs="仿宋" w:hint="eastAsia"/>
        </w:rPr>
        <w:t>"啊……啊，好用力！腰不行了，不行了！"</w:t>
      </w:r>
    </w:p>
    <w:p/>
    <w:p>
      <w:pPr>
        <w:ind w:firstLine="397"/>
      </w:pPr>
      <w:r>
        <w:rPr>
          <w:rFonts w:ascii="仿宋" w:hAnsi="仿宋" w:eastAsia="仿宋" w:cs="仿宋" w:hint="eastAsia"/>
        </w:rPr>
        <w:t>一声声舒服的惨叫回荡在湖边，少女的脚也因按摩而拍打着湖水，泛起层层涟漪。</w:t>
      </w:r>
    </w:p>
    <w:p/>
    <w:p>
      <w:r>
        <w:rPr>
          <w:rFonts w:ascii="仿宋" w:hAnsi="仿宋" w:eastAsia="仿宋" w:cs="仿宋" w:hint="eastAsia"/>
        </w:rPr>
        <w:t>（五）</w:t>
      </w:r>
    </w:p>
    <w:p/>
    <w:p>
      <w:pPr>
        <w:ind w:firstLine="397"/>
      </w:pPr>
      <w:r>
        <w:rPr>
          <w:rFonts w:ascii="仿宋" w:hAnsi="仿宋" w:eastAsia="仿宋" w:cs="仿宋" w:hint="eastAsia"/>
        </w:rPr>
        <w:t>"院长大人，这是您要的试卷。"</w:t>
      </w:r>
    </w:p>
    <w:p/>
    <w:p>
      <w:pPr>
        <w:ind w:firstLine="397"/>
      </w:pPr>
      <w:r>
        <w:rPr>
          <w:rFonts w:ascii="仿宋" w:hAnsi="仿宋" w:eastAsia="仿宋" w:cs="仿宋" w:hint="eastAsia"/>
        </w:rPr>
        <w:t>身着白色教袍的女人站在艾尔文面前，将几张已经批阅完成的试卷放在了他的办公桌上。</w:t>
      </w:r>
    </w:p>
    <w:p/>
    <w:p>
      <w:pPr>
        <w:ind w:firstLine="397"/>
      </w:pPr>
      <w:r>
        <w:rPr>
          <w:rFonts w:ascii="仿宋" w:hAnsi="仿宋" w:eastAsia="仿宋" w:cs="仿宋" w:hint="eastAsia"/>
        </w:rPr>
        <w:t>"辛苦了，萨兰老师。那个叫莉莉安的试卷，批阅时有什么发现吗？"</w:t>
      </w:r>
    </w:p>
    <w:p/>
    <w:p>
      <w:pPr>
        <w:ind w:firstLine="397"/>
      </w:pPr>
      <w:r>
        <w:rPr>
          <w:rFonts w:ascii="仿宋" w:hAnsi="仿宋" w:eastAsia="仿宋" w:cs="仿宋" w:hint="eastAsia"/>
        </w:rPr>
        <w:t>"乱写一通。看似写得满满当当，实际上也就最基础的部分对了。都让我怀疑她是不是买到假书了——她是平民吧，大概被哪个无良商人骗了吧。"</w:t>
      </w:r>
    </w:p>
    <w:p/>
    <w:p>
      <w:pPr>
        <w:ind w:firstLine="397"/>
      </w:pPr>
      <w:r>
        <w:rPr>
          <w:rFonts w:ascii="仿宋" w:hAnsi="仿宋" w:eastAsia="仿宋" w:cs="仿宋" w:hint="eastAsia"/>
        </w:rPr>
        <w:t>萨兰略带打趣地回答。她也听说了这个白发的平民拿下了实战魔法的第一名。考虑到她能参加考试，大概是哪个大贵族的私生子吧——也不是什么罕见的事情。不仅有些大商人会刻意让女儿去服侍贵族，借来一点贵族血液让后代魔力更强些，也有在教规压抑下拿些平民开荤的贵族存在。只是能如此只手遮天、强行打破百年规定的人物还是头一次听说。不知道这位大人是哪根弦搭错了——这要是让教廷知道了，不知会是什么后果。</w:t>
      </w:r>
    </w:p>
    <w:p/>
    <w:p>
      <w:pPr>
        <w:ind w:firstLine="397"/>
      </w:pPr>
      <w:r>
        <w:rPr>
          <w:rFonts w:ascii="仿宋" w:hAnsi="仿宋" w:eastAsia="仿宋" w:cs="仿宋" w:hint="eastAsia"/>
        </w:rPr>
        <w:t>"乱写一通吗……"</w:t>
      </w:r>
    </w:p>
    <w:p/>
    <w:p>
      <w:pPr>
        <w:ind w:firstLine="397"/>
      </w:pPr>
      <w:r>
        <w:rPr>
          <w:rFonts w:ascii="仿宋" w:hAnsi="仿宋" w:eastAsia="仿宋" w:cs="仿宋" w:hint="eastAsia"/>
        </w:rPr>
        <w:t>艾尔文拿起放在桌上的试卷。被压在最下面的，写满了密密麻麻娟秀小字的试卷，就是名为莉莉安的平民交来的答卷。很难想象那个想进精灵学院来低调生活的女孩会故意答低分。果然还是受骗买到假书了吗。</w:t>
      </w:r>
    </w:p>
    <w:p/>
    <w:p>
      <w:pPr>
        <w:ind w:firstLine="397"/>
      </w:pPr>
      <w:r>
        <w:rPr>
          <w:rFonts w:ascii="仿宋" w:hAnsi="仿宋" w:eastAsia="仿宋" w:cs="仿宋" w:hint="eastAsia"/>
        </w:rPr>
        <w:t>"……"</w:t>
      </w:r>
    </w:p>
    <w:p/>
    <w:p>
      <w:pPr>
        <w:ind w:firstLine="397"/>
      </w:pPr>
      <w:r>
        <w:rPr>
          <w:rFonts w:ascii="仿宋" w:hAnsi="仿宋" w:eastAsia="仿宋" w:cs="仿宋" w:hint="eastAsia"/>
        </w:rPr>
        <w:t>"院长，今年的学院新生人数是十一人，比去年又少了四位。再这样下去离闭院就差一步了。不过只有十一人还能让上面闭嘴，院长也是有些本事呀。"</w:t>
      </w:r>
    </w:p>
    <w:p/>
    <w:p>
      <w:pPr>
        <w:ind w:firstLine="397"/>
      </w:pPr>
      <w:r>
        <w:rPr>
          <w:rFonts w:ascii="仿宋" w:hAnsi="仿宋" w:eastAsia="仿宋" w:cs="仿宋" w:hint="eastAsia"/>
        </w:rPr>
        <w:t>"……"</w:t>
      </w:r>
    </w:p>
    <w:p/>
    <w:p>
      <w:pPr>
        <w:ind w:firstLine="397"/>
      </w:pPr>
      <w:r>
        <w:rPr>
          <w:rFonts w:ascii="仿宋" w:hAnsi="仿宋" w:eastAsia="仿宋" w:cs="仿宋" w:hint="eastAsia"/>
        </w:rPr>
        <w:t>"院长？"</w:t>
      </w:r>
    </w:p>
    <w:p/>
    <w:p>
      <w:pPr>
        <w:ind w:firstLine="397"/>
      </w:pPr>
      <w:r>
        <w:rPr>
          <w:rFonts w:ascii="仿宋" w:hAnsi="仿宋" w:eastAsia="仿宋" w:cs="仿宋" w:hint="eastAsia"/>
        </w:rPr>
        <w:t>萨兰转头看向坐在办公桌后的那个男人。他总是懒散地坐在那里，对任何事情都提不起兴趣，基本到了下午就是一副醉醺醺的样子——所以大部分学院的事都是她在打理。今天的他不仅主动要求审阅试卷，还……</w:t>
      </w:r>
    </w:p>
    <w:p/>
    <w:p>
      <w:pPr>
        <w:ind w:firstLine="397"/>
      </w:pPr>
      <w:r>
        <w:rPr>
          <w:rFonts w:ascii="仿宋" w:hAnsi="仿宋" w:eastAsia="仿宋" w:cs="仿宋" w:hint="eastAsia"/>
        </w:rPr>
        <w:t>萨兰将刚刚想说的话咽回了肚子，搬来一张椅子坐在了男人对面。她看到了男人从来没有过的认真——他无意识地伸出手指，一个字一个字地阅读着手里的试卷，比起他阅颂经文时认真了不知道多少。</w:t>
      </w:r>
    </w:p>
    <w:p/>
    <w:p>
      <w:pPr>
        <w:ind w:firstLine="397"/>
      </w:pPr>
      <w:r>
        <w:rPr>
          <w:rFonts w:ascii="仿宋" w:hAnsi="仿宋" w:eastAsia="仿宋" w:cs="仿宋" w:hint="eastAsia"/>
        </w:rPr>
        <w:t>沉默的时光总是显得更久。萨兰用右手支住了头，微闭双眼，缓解一天工作的劳累。</w:t>
      </w:r>
    </w:p>
    <w:p/>
    <w:p>
      <w:pPr>
        <w:ind w:firstLine="397"/>
      </w:pPr>
      <w:r>
        <w:rPr>
          <w:rFonts w:ascii="仿宋" w:hAnsi="仿宋" w:eastAsia="仿宋" w:cs="仿宋" w:hint="eastAsia"/>
        </w:rPr>
        <w:t>"啊……"艾尔文长叹一声，倚靠在了靠背上。手中的试卷被细心地折好，放在了胸口的口袋中。</w:t>
      </w:r>
    </w:p>
    <w:p/>
    <w:p>
      <w:pPr>
        <w:ind w:firstLine="397"/>
      </w:pPr>
      <w:r>
        <w:rPr>
          <w:rFonts w:ascii="仿宋" w:hAnsi="仿宋" w:eastAsia="仿宋" w:cs="仿宋" w:hint="eastAsia"/>
        </w:rPr>
        <w:t>"院长，所有试卷都需要存放在指定的地方，不可以随意带走。"</w:t>
      </w:r>
    </w:p>
    <w:p/>
    <w:p>
      <w:pPr>
        <w:ind w:firstLine="397"/>
      </w:pPr>
      <w:r>
        <w:rPr>
          <w:rFonts w:ascii="仿宋" w:hAnsi="仿宋" w:eastAsia="仿宋" w:cs="仿宋" w:hint="eastAsia"/>
        </w:rPr>
        <w:t>"离存档有多久。"</w:t>
      </w:r>
    </w:p>
    <w:p/>
    <w:p>
      <w:pPr>
        <w:ind w:firstLine="397"/>
      </w:pPr>
      <w:r>
        <w:rPr>
          <w:rFonts w:ascii="仿宋" w:hAnsi="仿宋" w:eastAsia="仿宋" w:cs="仿宋" w:hint="eastAsia"/>
        </w:rPr>
        <w:t>"算上今天还有四天时间。第四天早上请完整地还回来。"</w:t>
      </w:r>
    </w:p>
    <w:p/>
    <w:p>
      <w:pPr>
        <w:ind w:firstLine="397"/>
      </w:pPr>
      <w:r>
        <w:rPr>
          <w:rFonts w:ascii="仿宋" w:hAnsi="仿宋" w:eastAsia="仿宋" w:cs="仿宋" w:hint="eastAsia"/>
        </w:rPr>
        <w:t>萨兰并没有再多问，起身将椅子归还原处。</w:t>
      </w:r>
    </w:p>
    <w:p/>
    <w:p>
      <w:pPr>
        <w:ind w:firstLine="397"/>
      </w:pPr>
      <w:r>
        <w:rPr>
          <w:rFonts w:ascii="仿宋" w:hAnsi="仿宋" w:eastAsia="仿宋" w:cs="仿宋" w:hint="eastAsia"/>
        </w:rPr>
        <w:t>"所以说有什么问题吗？"</w:t>
      </w:r>
    </w:p>
    <w:p/>
    <w:p>
      <w:pPr>
        <w:ind w:firstLine="397"/>
      </w:pPr>
      <w:r>
        <w:rPr>
          <w:rFonts w:ascii="仿宋" w:hAnsi="仿宋" w:eastAsia="仿宋" w:cs="仿宋" w:hint="eastAsia"/>
        </w:rPr>
        <w:t>"怎么说呢……就当是我的个人兴趣吧。这张试卷借我几天。"</w:t>
      </w:r>
    </w:p>
    <w:p/>
    <w:p>
      <w:pPr>
        <w:ind w:firstLine="397"/>
      </w:pPr>
      <w:r>
        <w:rPr>
          <w:rFonts w:ascii="仿宋" w:hAnsi="仿宋" w:eastAsia="仿宋" w:cs="仿宋" w:hint="eastAsia"/>
        </w:rPr>
        <w:t>"让我白等了这些时间，我还以为能让您认真起来是发现什么大事了。"</w:t>
      </w:r>
    </w:p>
    <w:p/>
    <w:p>
      <w:pPr>
        <w:ind w:firstLine="397"/>
      </w:pPr>
      <w:r>
        <w:rPr>
          <w:rFonts w:ascii="仿宋" w:hAnsi="仿宋" w:eastAsia="仿宋" w:cs="仿宋" w:hint="eastAsia"/>
        </w:rPr>
        <w:t>"抱歉了。之后请你喝布莱克伍德的葡萄酒，最近刚到的二十年陈酿。"</w:t>
      </w:r>
    </w:p>
    <w:p/>
    <w:p>
      <w:pPr>
        <w:ind w:firstLine="397"/>
      </w:pPr>
      <w:r>
        <w:rPr>
          <w:rFonts w:ascii="仿宋" w:hAnsi="仿宋" w:eastAsia="仿宋" w:cs="仿宋" w:hint="eastAsia"/>
        </w:rPr>
        <w:t>男人又变回了最初那副随性的样子，倚在靠背上闭着眼。</w:t>
      </w:r>
    </w:p>
    <w:p/>
    <w:p>
      <w:pPr>
        <w:ind w:firstLine="397"/>
      </w:pPr>
      <w:r>
        <w:rPr>
          <w:rFonts w:ascii="仿宋" w:hAnsi="仿宋" w:eastAsia="仿宋" w:cs="仿宋" w:hint="eastAsia"/>
        </w:rPr>
        <w:t>"好意心领了，但还是换成海韦尔的鳕鱼吧。您买了不少吧，我看到前些日子货运马车上的冰冻箱了。"</w:t>
      </w:r>
    </w:p>
    <w:p/>
    <w:p>
      <w:pPr>
        <w:ind w:firstLine="397"/>
      </w:pPr>
      <w:r>
        <w:rPr>
          <w:rFonts w:ascii="仿宋" w:hAnsi="仿宋" w:eastAsia="仿宋" w:cs="仿宋" w:hint="eastAsia"/>
        </w:rPr>
        <w:t>"狮子大开口啊。那就只能给一条了。"</w:t>
      </w:r>
    </w:p>
    <w:p/>
    <w:p>
      <w:pPr>
        <w:ind w:firstLine="397"/>
      </w:pPr>
      <w:r>
        <w:rPr>
          <w:rFonts w:ascii="仿宋" w:hAnsi="仿宋" w:eastAsia="仿宋" w:cs="仿宋" w:hint="eastAsia"/>
        </w:rPr>
        <w:t>"小气。"</w:t>
      </w:r>
    </w:p>
    <w:p/>
    <w:p>
      <w:pPr>
        <w:ind w:firstLine="397"/>
      </w:pPr>
      <w:r>
        <w:rPr>
          <w:rFonts w:ascii="仿宋" w:hAnsi="仿宋" w:eastAsia="仿宋" w:cs="仿宋" w:hint="eastAsia"/>
        </w:rPr>
        <w:t>在行礼后，萨兰关上了门。院长办公室中，艾尔文收起了刚刚奉承的微笑，又一次拿出了口袋中的试卷小心打开。</w:t>
      </w:r>
    </w:p>
    <w:p/>
    <w:p>
      <w:pPr>
        <w:ind w:firstLine="397"/>
      </w:pPr>
      <w:r>
        <w:rPr>
          <w:rFonts w:ascii="仿宋" w:hAnsi="仿宋" w:eastAsia="仿宋" w:cs="仿宋" w:hint="eastAsia"/>
        </w:rPr>
        <w:t>"不简单啊，莉莉安。我已经开始后悔放你去别的学院了。"</w:t>
      </w:r>
    </w:p>
    <w:p/>
    <w:p>
      <w:pPr>
        <w:ind w:firstLine="397"/>
      </w:pPr>
      <w:r>
        <w:rPr>
          <w:rFonts w:ascii="仿宋" w:hAnsi="仿宋" w:eastAsia="仿宋" w:cs="仿宋" w:hint="eastAsia"/>
        </w:rPr>
        <w:t>艾尔文自言自语地说着没头没尾的话语，随后拿起羽毛笔，摊开一张白纸，将试卷上的内容抄录。</w:t>
      </w:r>
    </w:p>
    <w:p/>
    <w:p>
      <w:r>
        <w:rPr>
          <w:rFonts w:ascii="仿宋" w:hAnsi="仿宋" w:eastAsia="仿宋" w:cs="仿宋" w:hint="eastAsia"/>
        </w:rPr>
        <w:t>（六）</w:t>
      </w:r>
    </w:p>
    <w:p/>
    <w:p>
      <w:pPr>
        <w:ind w:firstLine="397"/>
      </w:pPr>
      <w:r>
        <w:rPr>
          <w:rFonts w:ascii="仿宋" w:hAnsi="仿宋" w:eastAsia="仿宋" w:cs="仿宋" w:hint="eastAsia"/>
        </w:rPr>
        <w:t>注入魔力，整个房间的灯缓缓亮起。高档的荧光石发出柔和且均匀的光，与自己曾经用的廉价品天壤之别。</w:t>
      </w:r>
    </w:p>
    <w:p/>
    <w:p>
      <w:pPr>
        <w:ind w:firstLine="397"/>
      </w:pPr>
      <w:r>
        <w:rPr>
          <w:rFonts w:ascii="仿宋" w:hAnsi="仿宋" w:eastAsia="仿宋" w:cs="仿宋" w:hint="eastAsia"/>
        </w:rPr>
        <w:t>经过整个下午的清扫后，莉莉安满足地坐在沙发上，享受从窗户吹进来的风。初春的晚风仍带着泥土与青草的味道，夹杂着一丝未褪尽的寒意。</w:t>
      </w:r>
    </w:p>
    <w:p/>
    <w:p>
      <w:pPr>
        <w:ind w:firstLine="397"/>
      </w:pPr>
      <w:r>
        <w:rPr>
          <w:rFonts w:ascii="仿宋" w:hAnsi="仿宋" w:eastAsia="仿宋" w:cs="仿宋" w:hint="eastAsia"/>
        </w:rPr>
        <w:t>"魔法学院吗……听说大部分毕业生都进入了教廷直属的军队了。我也会……参军吗。"</w:t>
      </w:r>
    </w:p>
    <w:p/>
    <w:p>
      <w:pPr>
        <w:ind w:firstLine="397"/>
      </w:pPr>
      <w:r>
        <w:rPr>
          <w:rFonts w:ascii="仿宋" w:hAnsi="仿宋" w:eastAsia="仿宋" w:cs="仿宋" w:hint="eastAsia"/>
        </w:rPr>
        <w:t>莉莉安看着天花板，思考着未来的人生。虽说开学第一天就会变得显眼让她很头疼，但经过这样的风波后，就能过上平淡的日子了吧。</w:t>
      </w:r>
    </w:p>
    <w:p/>
    <w:p>
      <w:pPr>
        <w:ind w:firstLine="397"/>
      </w:pPr>
      <w:r>
        <w:rPr>
          <w:rFonts w:ascii="仿宋" w:hAnsi="仿宋" w:eastAsia="仿宋" w:cs="仿宋" w:hint="eastAsia"/>
        </w:rPr>
        <w:t>"莉莉安有必要低调吗？用一发巨～大的魔力弹征服他们就好了。谁要是不听话就给他一发！"</w:t>
      </w:r>
    </w:p>
    <w:p/>
    <w:p>
      <w:pPr>
        <w:ind w:firstLine="397"/>
      </w:pPr>
      <w:r>
        <w:rPr>
          <w:rFonts w:ascii="仿宋" w:hAnsi="仿宋" w:eastAsia="仿宋" w:cs="仿宋" w:hint="eastAsia"/>
        </w:rPr>
        <w:t>精灵从窗户飞进，绕着莉莉安起舞，随后落在她的头顶，深深吸气。</w:t>
      </w:r>
    </w:p>
    <w:p/>
    <w:p>
      <w:pPr>
        <w:ind w:firstLine="397"/>
      </w:pPr>
      <w:r>
        <w:rPr>
          <w:rFonts w:ascii="仿宋" w:hAnsi="仿宋" w:eastAsia="仿宋" w:cs="仿宋" w:hint="eastAsia"/>
        </w:rPr>
        <w:t>"啊……家的味道。仿佛又让我回到了初生的时候。"</w:t>
      </w:r>
    </w:p>
    <w:p/>
    <w:p>
      <w:pPr>
        <w:ind w:firstLine="397"/>
      </w:pPr>
      <w:r>
        <w:rPr>
          <w:rFonts w:ascii="仿宋" w:hAnsi="仿宋" w:eastAsia="仿宋" w:cs="仿宋" w:hint="eastAsia"/>
        </w:rPr>
        <w:t>"啊……你好。有何贵干吗。"莉莉安用手指摸索着头顶精灵的位置，精灵拉起她的手指贴在自己脸上蹭着。</w:t>
      </w:r>
    </w:p>
    <w:p/>
    <w:p>
      <w:pPr>
        <w:ind w:firstLine="397"/>
      </w:pPr>
      <w:r>
        <w:rPr>
          <w:rFonts w:ascii="仿宋" w:hAnsi="仿宋" w:eastAsia="仿宋" w:cs="仿宋" w:hint="eastAsia"/>
        </w:rPr>
        <w:t>"来看看我们的爱子需要理由吗？虽然确实是有理由的啦。之前在魔法考试时候小小地帮助了你一下，好像产生了些不顺心的后续。姑且来讲我是来道歉的——虽然是被逼的～"</w:t>
      </w:r>
    </w:p>
    <w:p/>
    <w:p>
      <w:pPr>
        <w:ind w:firstLine="397"/>
      </w:pPr>
      <w:r>
        <w:rPr>
          <w:rFonts w:ascii="仿宋" w:hAnsi="仿宋" w:eastAsia="仿宋" w:cs="仿宋" w:hint="eastAsia"/>
        </w:rPr>
        <w:t>"呃……没关系的。也是我太紧张忘记和各位打招呼了。虽然有些太晚了，但还是要好好打招呼才行呢。你好，我叫莉莉安，今后要在学院生活四年，请多指教。"</w:t>
      </w:r>
    </w:p>
    <w:p/>
    <w:p>
      <w:pPr>
        <w:ind w:firstLine="397"/>
      </w:pPr>
      <w:r>
        <w:rPr>
          <w:rFonts w:ascii="仿宋" w:hAnsi="仿宋" w:eastAsia="仿宋" w:cs="仿宋" w:hint="eastAsia"/>
        </w:rPr>
        <w:t>"哦！你好，我叫菲莱尔。请多指教哦。"</w:t>
      </w:r>
    </w:p>
    <w:p/>
    <w:p>
      <w:pPr>
        <w:ind w:firstLine="397"/>
      </w:pPr>
      <w:r>
        <w:rPr>
          <w:rFonts w:ascii="仿宋" w:hAnsi="仿宋" w:eastAsia="仿宋" w:cs="仿宋" w:hint="eastAsia"/>
        </w:rPr>
        <w:t>精灵飞到莉莉安眼前，在莉莉安吃惊的目光中提起半透明的裙子行礼。</w:t>
      </w:r>
    </w:p>
    <w:p/>
    <w:p>
      <w:pPr>
        <w:ind w:firstLine="397"/>
      </w:pPr>
      <w:r>
        <w:rPr>
          <w:rFonts w:ascii="仿宋" w:hAnsi="仿宋" w:eastAsia="仿宋" w:cs="仿宋" w:hint="eastAsia"/>
        </w:rPr>
        <w:t>"诶，你有名字？"</w:t>
      </w:r>
    </w:p>
    <w:p/>
    <w:p>
      <w:pPr>
        <w:ind w:firstLine="397"/>
      </w:pPr>
      <w:r>
        <w:rPr>
          <w:rFonts w:ascii="仿宋" w:hAnsi="仿宋" w:eastAsia="仿宋" w:cs="仿宋" w:hint="eastAsia"/>
        </w:rPr>
        <w:t>"嗯！我给自己起的。虽然精灵不需要名字，但我还是觉得有个名字更好玩——和其他精灵不一样！"</w:t>
      </w:r>
    </w:p>
    <w:p/>
    <w:p>
      <w:pPr>
        <w:ind w:firstLine="397"/>
      </w:pPr>
      <w:r>
        <w:rPr>
          <w:rFonts w:ascii="仿宋" w:hAnsi="仿宋" w:eastAsia="仿宋" w:cs="仿宋" w:hint="eastAsia"/>
        </w:rPr>
        <w:t>"嗯。菲莱尔。很好听的名字。"</w:t>
      </w:r>
    </w:p>
    <w:p/>
    <w:p>
      <w:pPr>
        <w:ind w:firstLine="397"/>
      </w:pPr>
      <w:r>
        <w:rPr>
          <w:rFonts w:ascii="仿宋" w:hAnsi="仿宋" w:eastAsia="仿宋" w:cs="仿宋" w:hint="eastAsia"/>
        </w:rPr>
        <w:t>"以后如果需要帮助就叫我哦。说句实话，这里……并不是什么好地方呢。"</w:t>
      </w:r>
    </w:p>
    <w:p/>
    <w:p>
      <w:pPr>
        <w:ind w:firstLine="397"/>
      </w:pPr>
      <w:r>
        <w:rPr>
          <w:rFonts w:ascii="仿宋" w:hAnsi="仿宋" w:eastAsia="仿宋" w:cs="仿宋" w:hint="eastAsia"/>
        </w:rPr>
        <w:t>"嗯……谢谢。那，改天见。"</w:t>
      </w:r>
    </w:p>
    <w:p/>
    <w:p>
      <w:pPr>
        <w:ind w:firstLine="397"/>
      </w:pPr>
      <w:r>
        <w:rPr>
          <w:rFonts w:ascii="仿宋" w:hAnsi="仿宋" w:eastAsia="仿宋" w:cs="仿宋" w:hint="eastAsia"/>
        </w:rPr>
        <w:t>莉莉安挥手送别。菲莱尔同样挥手，随后变成光点飞远。</w:t>
      </w:r>
    </w:p>
    <w:p/>
    <w:p>
      <w:r>
        <w:rPr>
          <w:rFonts w:ascii="仿宋" w:hAnsi="仿宋" w:eastAsia="仿宋" w:cs="仿宋" w:hint="eastAsia"/>
        </w:rPr>
        <w:t>（七）</w:t>
      </w:r>
    </w:p>
    <w:p/>
    <w:p>
      <w:pPr>
        <w:ind w:firstLine="397"/>
      </w:pPr>
      <w:r>
        <w:rPr>
          <w:rFonts w:ascii="仿宋" w:hAnsi="仿宋" w:eastAsia="仿宋" w:cs="仿宋" w:hint="eastAsia"/>
        </w:rPr>
        <w:t>"稿子背熟了。着装——嗯，没问题。愿神明保佑。"</w:t>
      </w:r>
    </w:p>
    <w:p/>
    <w:p>
      <w:pPr>
        <w:ind w:firstLine="397"/>
      </w:pPr>
      <w:r>
        <w:rPr>
          <w:rFonts w:ascii="仿宋" w:hAnsi="仿宋" w:eastAsia="仿宋" w:cs="仿宋" w:hint="eastAsia"/>
        </w:rPr>
        <w:t>莉莉安双手合十于胸口，在上台之前做了最后的祈祷。</w:t>
      </w:r>
    </w:p>
    <w:p/>
    <w:p>
      <w:pPr>
        <w:ind w:firstLine="397"/>
      </w:pPr>
      <w:r>
        <w:rPr>
          <w:rFonts w:ascii="仿宋" w:hAnsi="仿宋" w:eastAsia="仿宋" w:cs="仿宋" w:hint="eastAsia"/>
        </w:rPr>
        <w:t>"接下来是我们魔法学院的新生代表——莉莉安，一位平民。也许各位可能对此有所困惑，但这项决议是校长批准的。请尊重学院方面的决议。"</w:t>
      </w:r>
    </w:p>
    <w:p/>
    <w:p>
      <w:pPr>
        <w:ind w:firstLine="397"/>
      </w:pPr>
      <w:r>
        <w:rPr>
          <w:rFonts w:ascii="仿宋" w:hAnsi="仿宋" w:eastAsia="仿宋" w:cs="仿宋" w:hint="eastAsia"/>
        </w:rPr>
        <w:t>站在一旁的莉莉安看着站在台上的魔法学院院长——一头黑色齐肩短发的年轻女性。能够如此年轻成为院长的人，到底是因为血统，还是因为实力呢。</w:t>
      </w:r>
    </w:p>
    <w:p/>
    <w:p>
      <w:pPr>
        <w:ind w:firstLine="397"/>
      </w:pPr>
      <w:r>
        <w:rPr>
          <w:rFonts w:ascii="仿宋" w:hAnsi="仿宋" w:eastAsia="仿宋" w:cs="仿宋" w:hint="eastAsia"/>
        </w:rPr>
        <w:t>"因为实力哦。那个人相当厉害呢，从人类的角度。"</w:t>
      </w:r>
    </w:p>
    <w:p/>
    <w:p>
      <w:pPr>
        <w:ind w:firstLine="397"/>
      </w:pPr>
      <w:r>
        <w:rPr>
          <w:rFonts w:ascii="仿宋" w:hAnsi="仿宋" w:eastAsia="仿宋" w:cs="仿宋" w:hint="eastAsia"/>
        </w:rPr>
        <w:t>肩膀上一点点压力，侧脸看去，是菲莱尔。</w:t>
      </w:r>
    </w:p>
    <w:p/>
    <w:p>
      <w:pPr>
        <w:ind w:firstLine="397"/>
      </w:pPr>
      <w:r>
        <w:rPr>
          <w:rFonts w:ascii="仿宋" w:hAnsi="仿宋" w:eastAsia="仿宋" w:cs="仿宋" w:hint="eastAsia"/>
        </w:rPr>
        <w:t>"很少听精灵赞赏人类。院长真的很厉害呢，看来。"</w:t>
      </w:r>
    </w:p>
    <w:p/>
    <w:p>
      <w:pPr>
        <w:ind w:firstLine="397"/>
      </w:pPr>
      <w:r>
        <w:rPr>
          <w:rFonts w:ascii="仿宋" w:hAnsi="仿宋" w:eastAsia="仿宋" w:cs="仿宋" w:hint="eastAsia"/>
        </w:rPr>
        <w:t>"不不不，只有我会夸她。其他精灵眼中应该就是稍微有点能耐的普通人的程度啦。"</w:t>
      </w:r>
    </w:p>
    <w:p/>
    <w:p>
      <w:pPr>
        <w:ind w:firstLine="397"/>
      </w:pPr>
      <w:r>
        <w:rPr>
          <w:rFonts w:ascii="仿宋" w:hAnsi="仿宋" w:eastAsia="仿宋" w:cs="仿宋" w:hint="eastAsia"/>
        </w:rPr>
        <w:t>菲莱尔在莉莉安脸颊上轻轻一吻，随后在空中消失，只留下点点光亮漂浮。</w:t>
      </w:r>
    </w:p>
    <w:p/>
    <w:p>
      <w:pPr>
        <w:ind w:firstLine="397"/>
      </w:pPr>
      <w:r>
        <w:rPr>
          <w:rFonts w:ascii="仿宋" w:hAnsi="仿宋" w:eastAsia="仿宋" w:cs="仿宋" w:hint="eastAsia"/>
        </w:rPr>
        <w:t>"该你上台了，莉莉安。不用紧张，你的实力货真价实，不需要为了所谓的身份有所顾虑。"</w:t>
      </w:r>
    </w:p>
    <w:p/>
    <w:p>
      <w:pPr>
        <w:ind w:firstLine="397"/>
      </w:pPr>
      <w:r>
        <w:rPr>
          <w:rFonts w:ascii="仿宋" w:hAnsi="仿宋" w:eastAsia="仿宋" w:cs="仿宋" w:hint="eastAsia"/>
        </w:rPr>
        <w:t>院长来到莉莉安身边，轻轻拍了拍她的肩膀就走远了。</w:t>
      </w:r>
    </w:p>
    <w:p/>
    <w:p>
      <w:pPr>
        <w:ind w:firstLine="397"/>
      </w:pPr>
      <w:r>
        <w:rPr>
          <w:rFonts w:ascii="仿宋" w:hAnsi="仿宋" w:eastAsia="仿宋" w:cs="仿宋" w:hint="eastAsia"/>
        </w:rPr>
        <w:t>走向讲台。莉莉安注意着每一步的姿态，用眼神的余光注视着台下——大约二百人。很难想象一所只能贵族子嗣入学的学院每年都能保持数百人的入学率。该说是贵族的数量多，还是贵族们生的多呢。</w:t>
      </w:r>
    </w:p>
    <w:p/>
    <w:p>
      <w:pPr>
        <w:ind w:firstLine="397"/>
      </w:pPr>
      <w:r>
        <w:rPr>
          <w:rFonts w:ascii="仿宋" w:hAnsi="仿宋" w:eastAsia="仿宋" w:cs="仿宋" w:hint="eastAsia"/>
        </w:rPr>
        <w:t>"大家好，我是莉莉安。因为是个孤儿，所以没有姓氏。"</w:t>
      </w:r>
    </w:p>
    <w:p/>
    <w:p>
      <w:pPr>
        <w:ind w:firstLine="397"/>
      </w:pPr>
      <w:r>
        <w:rPr>
          <w:rFonts w:ascii="仿宋" w:hAnsi="仿宋" w:eastAsia="仿宋" w:cs="仿宋" w:hint="eastAsia"/>
        </w:rPr>
        <w:t>深深鞠躬。意料之中地——没有掌声。</w:t>
      </w:r>
    </w:p>
    <w:p/>
    <w:p>
      <w:pPr>
        <w:ind w:firstLine="397"/>
      </w:pPr>
      <w:r>
        <w:rPr>
          <w:rFonts w:ascii="仿宋" w:hAnsi="仿宋" w:eastAsia="仿宋" w:cs="仿宋" w:hint="eastAsia"/>
        </w:rPr>
        <w:t>"很高兴能成为魔法学院的代表，代表今年入学魔法学院的四十三名同学发言……"</w:t>
      </w:r>
    </w:p>
    <w:p/>
    <w:p>
      <w:pPr>
        <w:ind w:firstLine="397"/>
      </w:pPr>
      <w:r>
        <w:rPr>
          <w:rFonts w:ascii="仿宋" w:hAnsi="仿宋" w:eastAsia="仿宋" w:cs="仿宋" w:hint="eastAsia"/>
        </w:rPr>
        <w:t>在台下座位的中间，一批人缓缓起身，向着出口走去。因为座位是整齐摆放的，所以很好数出来——一共四十二人。</w:t>
      </w:r>
    </w:p>
    <w:p/>
    <w:p>
      <w:pPr>
        <w:ind w:firstLine="397"/>
      </w:pPr>
      <w:r>
        <w:rPr>
          <w:rFonts w:ascii="仿宋" w:hAnsi="仿宋" w:eastAsia="仿宋" w:cs="仿宋" w:hint="eastAsia"/>
        </w:rPr>
        <w:t>走在最前列的紫发学生带领着魔法学院的所有新生走出了礼堂。莉莉安知道她——茉莉·凯恩，凯恩伯爵的千金。如果没有自己突然转入魔法学院，在这里发言的人就该是她。</w:t>
      </w:r>
    </w:p>
    <w:p/>
    <w:p>
      <w:pPr>
        <w:ind w:firstLine="397"/>
      </w:pPr>
      <w:r>
        <w:rPr>
          <w:rFonts w:ascii="仿宋" w:hAnsi="仿宋" w:eastAsia="仿宋" w:cs="仿宋" w:hint="eastAsia"/>
        </w:rPr>
        <w:t>接下来仅仅是背稿罢了。</w:t>
      </w:r>
    </w:p>
    <w:p/>
    <w:p>
      <w:pPr>
        <w:ind w:firstLine="397"/>
      </w:pPr>
      <w:r>
        <w:rPr>
          <w:rFonts w:ascii="仿宋" w:hAnsi="仿宋" w:eastAsia="仿宋" w:cs="仿宋" w:hint="eastAsia"/>
        </w:rPr>
        <w:t>莉莉安并没有中断发言。很顺利地、一字不差地背完了学院准备的演讲稿，而后再次鞠躬，走下讲台。当然——也是没有任何掌声。莉莉安依旧没有在意，注意着每一步的姿态，用余光注视着台下。出口的门被推开，涌入的大约四十人。凯恩仍走在最前列，与其余同学有声有笑着。</w:t>
      </w:r>
    </w:p>
    <w:p/>
    <w:p>
      <w:pPr>
        <w:ind w:firstLine="397"/>
      </w:pPr>
      <w:r>
        <w:rPr>
          <w:rFonts w:ascii="仿宋" w:hAnsi="仿宋" w:eastAsia="仿宋" w:cs="仿宋" w:hint="eastAsia"/>
        </w:rPr>
        <w:t>莉莉安并没有回到给她安排的位置上——因为那里正紧邻着魔法学院的同学们。她在后台的走廊里找了一个靠墙角的位置，将身体倚靠在墙角，稍微缓解一下紧绷的肌肉。院长在看到莉莉安后也没有说些什么，大致默认了莉莉安的任性。</w:t>
      </w:r>
    </w:p>
    <w:p/>
    <w:p>
      <w:pPr>
        <w:ind w:firstLine="397"/>
      </w:pPr>
      <w:r>
        <w:rPr>
          <w:rFonts w:ascii="仿宋" w:hAnsi="仿宋" w:eastAsia="仿宋" w:cs="仿宋" w:hint="eastAsia"/>
        </w:rPr>
        <w:t>"人类，真是很复杂呢。"</w:t>
      </w:r>
    </w:p>
    <w:p/>
    <w:p>
      <w:pPr>
        <w:ind w:firstLine="397"/>
      </w:pPr>
      <w:r>
        <w:rPr>
          <w:rFonts w:ascii="仿宋" w:hAnsi="仿宋" w:eastAsia="仿宋" w:cs="仿宋" w:hint="eastAsia"/>
        </w:rPr>
        <w:t>菲莱尔又一次出现在肩膀，学着莉莉安的姿势，将她的脖子当作墙倚靠。</w:t>
      </w:r>
    </w:p>
    <w:p/>
    <w:p>
      <w:pPr>
        <w:ind w:firstLine="397"/>
      </w:pPr>
      <w:r>
        <w:rPr>
          <w:rFonts w:ascii="仿宋" w:hAnsi="仿宋" w:eastAsia="仿宋" w:cs="仿宋" w:hint="eastAsia"/>
        </w:rPr>
        <w:t>"没关系。虽然没想到同学们会直接离场，但大致的待遇我也有心理准备了。毕竟一群贵族却被一个平民代表，也会很丢脸吧。就当是完成工作吧——现在工作完成了，接下来的生活只要做一个空气，永远坐在角落就好了。"</w:t>
      </w:r>
    </w:p>
    <w:p/>
    <w:p>
      <w:pPr>
        <w:ind w:firstLine="397"/>
      </w:pPr>
      <w:r>
        <w:rPr>
          <w:rFonts w:ascii="仿宋" w:hAnsi="仿宋" w:eastAsia="仿宋" w:cs="仿宋" w:hint="eastAsia"/>
        </w:rPr>
        <w:t>"很难想象人类社会的运行逻辑。正常来讲拥有绝对实力的个体理应受到尊敬，何况还是战胜了他们的存在。在精灵社会里如此，大致所有除人类以外的群居生物也是如此。这样来看只有人类不同——被称为奇怪也没什么好说的吧。"</w:t>
      </w:r>
    </w:p>
    <w:p/>
    <w:p>
      <w:pPr>
        <w:ind w:firstLine="397"/>
      </w:pPr>
      <w:r>
        <w:rPr>
          <w:rFonts w:ascii="仿宋" w:hAnsi="仿宋" w:eastAsia="仿宋" w:cs="仿宋" w:hint="eastAsia"/>
        </w:rPr>
        <w:t>"即使是围坐于艾瑞安身旁的人，也有与先知距离的差距。大概……就是如此吧。"</w:t>
      </w:r>
    </w:p>
    <w:p/>
    <w:p>
      <w:pPr>
        <w:ind w:firstLine="397"/>
      </w:pPr>
      <w:r>
        <w:rPr>
          <w:rFonts w:ascii="仿宋" w:hAnsi="仿宋" w:eastAsia="仿宋" w:cs="仿宋" w:hint="eastAsia"/>
        </w:rPr>
        <w:t>"很好。如此愚笨的行为符合精灵对于人类的定义。让他们沉浸在这种荒诞的自我满足中自生自灭吧。"</w:t>
      </w:r>
    </w:p>
    <w:p/>
    <w:p>
      <w:pPr>
        <w:ind w:firstLine="397"/>
      </w:pPr>
      <w:r>
        <w:rPr>
          <w:rFonts w:ascii="仿宋" w:hAnsi="仿宋" w:eastAsia="仿宋" w:cs="仿宋" w:hint="eastAsia"/>
        </w:rPr>
        <w:t>菲莱尔的身体顺着脖子滑落，最终躺在莉莉安的肩膀上，露出很虚假的笑容。</w:t>
      </w:r>
    </w:p>
    <w:p/>
    <w:p>
      <w:r>
        <w:rPr>
          <w:rFonts w:ascii="仿宋" w:hAnsi="仿宋" w:eastAsia="仿宋" w:cs="仿宋" w:hint="eastAsia"/>
        </w:rPr>
        <w:t>（八）</w:t>
      </w:r>
    </w:p>
    <w:p/>
    <w:p>
      <w:pPr>
        <w:ind w:firstLine="397"/>
      </w:pPr>
      <w:r>
        <w:rPr>
          <w:rFonts w:ascii="仿宋" w:hAnsi="仿宋" w:eastAsia="仿宋" w:cs="仿宋" w:hint="eastAsia"/>
        </w:rPr>
        <w:t>食堂依稀有几个人影。</w:t>
      </w:r>
    </w:p>
    <w:p/>
    <w:p>
      <w:pPr>
        <w:ind w:firstLine="397"/>
      </w:pPr>
      <w:r>
        <w:rPr>
          <w:rFonts w:ascii="仿宋" w:hAnsi="仿宋" w:eastAsia="仿宋" w:cs="仿宋" w:hint="eastAsia"/>
        </w:rPr>
        <w:t>虽然在新生庆典结束后食堂给新生提供了免费的午餐，但贵族们很明显并不感兴趣。在散会后人群的嘈杂声中，莉莉安得知同学们普遍都前往了有权势贵族子女的宿舍中表忠心，试图在圈子里拿到更靠近中心的位置。</w:t>
      </w:r>
    </w:p>
    <w:p/>
    <w:p>
      <w:pPr>
        <w:ind w:firstLine="397"/>
      </w:pPr>
      <w:r>
        <w:rPr>
          <w:rFonts w:ascii="仿宋" w:hAnsi="仿宋" w:eastAsia="仿宋" w:cs="仿宋" w:hint="eastAsia"/>
        </w:rPr>
        <w:t>莉莉安缓缓走入。木质的圆形饭桌是为了日后这样的小圈子的集会刻意设置的，并不适合一个人前来的莉莉安。在环视一周后，少女选择了靠窗角落里的一张圆桌，坐在正面窗的位置。随后在告知前来的侍者所要的餐点后，低下头假装看着自己带来掩护的书。</w:t>
      </w:r>
    </w:p>
    <w:p/>
    <w:p>
      <w:pPr>
        <w:ind w:firstLine="397"/>
      </w:pPr>
      <w:r>
        <w:rPr>
          <w:rFonts w:ascii="仿宋" w:hAnsi="仿宋" w:eastAsia="仿宋" w:cs="仿宋" w:hint="eastAsia"/>
        </w:rPr>
        <w:t>"你好，这是你点的黄金炸虾、猪肉汤和面包。"</w:t>
      </w:r>
    </w:p>
    <w:p/>
    <w:p>
      <w:pPr>
        <w:ind w:firstLine="397"/>
      </w:pPr>
      <w:r>
        <w:rPr>
          <w:rFonts w:ascii="仿宋" w:hAnsi="仿宋" w:eastAsia="仿宋" w:cs="仿宋" w:hint="eastAsia"/>
        </w:rPr>
        <w:t>"谢谢……您。"</w:t>
      </w:r>
    </w:p>
    <w:p/>
    <w:p>
      <w:pPr>
        <w:ind w:firstLine="397"/>
      </w:pPr>
      <w:r>
        <w:rPr>
          <w:rFonts w:ascii="仿宋" w:hAnsi="仿宋" w:eastAsia="仿宋" w:cs="仿宋" w:hint="eastAsia"/>
        </w:rPr>
        <w:t>心绪乱飞的莉莉安回过神，在看到餐点被端到面前后抬起头看向将餐点送来的人。蓝色的齐肩短发少女站在身旁，对着莉莉安露出微笑。</w:t>
      </w:r>
    </w:p>
    <w:p/>
    <w:p>
      <w:pPr>
        <w:ind w:firstLine="397"/>
      </w:pPr>
      <w:r>
        <w:rPr>
          <w:rFonts w:ascii="仿宋" w:hAnsi="仿宋" w:eastAsia="仿宋" w:cs="仿宋" w:hint="eastAsia"/>
        </w:rPr>
        <w:t>"您好，我叫莉莉安……"</w:t>
      </w:r>
    </w:p>
    <w:p/>
    <w:p>
      <w:pPr>
        <w:ind w:firstLine="397"/>
      </w:pPr>
      <w:r>
        <w:rPr>
          <w:rFonts w:ascii="仿宋" w:hAnsi="仿宋" w:eastAsia="仿宋" w:cs="仿宋" w:hint="eastAsia"/>
        </w:rPr>
        <w:t>莉莉安低头行礼。透过刘海的发丝，看清了少女胸口的徽章——在雕刻的大楼上空是绽放的如烟火般的魔法。是今天庆典上刚刚发放的，属于魔法学院的徽章。</w:t>
      </w:r>
    </w:p>
    <w:p/>
    <w:p>
      <w:pPr>
        <w:ind w:firstLine="397"/>
      </w:pPr>
      <w:r>
        <w:rPr>
          <w:rFonts w:ascii="仿宋" w:hAnsi="仿宋" w:eastAsia="仿宋" w:cs="仿宋" w:hint="eastAsia"/>
        </w:rPr>
        <w:t>"请不要这样，莉莉安同学，我不值得这样的对待。啊……啊，快抬起头吧。"</w:t>
      </w:r>
    </w:p>
    <w:p/>
    <w:p>
      <w:pPr>
        <w:ind w:firstLine="397"/>
      </w:pPr>
      <w:r>
        <w:rPr>
          <w:rFonts w:ascii="仿宋" w:hAnsi="仿宋" w:eastAsia="仿宋" w:cs="仿宋" w:hint="eastAsia"/>
        </w:rPr>
        <w:t>蓝发的少女显得有些不知所措，上前扶起莉莉安。</w:t>
      </w:r>
    </w:p>
    <w:p/>
    <w:p>
      <w:pPr>
        <w:ind w:firstLine="397"/>
      </w:pPr>
      <w:r>
        <w:rPr>
          <w:rFonts w:ascii="仿宋" w:hAnsi="仿宋" w:eastAsia="仿宋" w:cs="仿宋" w:hint="eastAsia"/>
        </w:rPr>
        <w:t>"你好，我叫玛琳·费尔德（Marin Field），费尔德男爵的第三女。叫我玛琳就好，大家都是这样叫我的。"</w:t>
      </w:r>
    </w:p>
    <w:p/>
    <w:p>
      <w:pPr>
        <w:ind w:firstLine="397"/>
      </w:pPr>
      <w:r>
        <w:rPr>
          <w:rFonts w:ascii="仿宋" w:hAnsi="仿宋" w:eastAsia="仿宋" w:cs="仿宋" w:hint="eastAsia"/>
        </w:rPr>
        <w:t>玛琳露出微笑。淡蓝色的眼睛宛若清晨的天空。</w:t>
      </w:r>
    </w:p>
    <w:p/>
    <w:p>
      <w:pPr>
        <w:ind w:firstLine="397"/>
      </w:pPr>
      <w:r>
        <w:rPr>
          <w:rFonts w:ascii="仿宋" w:hAnsi="仿宋" w:eastAsia="仿宋" w:cs="仿宋" w:hint="eastAsia"/>
        </w:rPr>
        <w:t>"您好……费尔德小姐。直呼名字实在是——"</w:t>
      </w:r>
    </w:p>
    <w:p/>
    <w:p>
      <w:pPr>
        <w:ind w:firstLine="397"/>
      </w:pPr>
      <w:r>
        <w:rPr>
          <w:rFonts w:ascii="仿宋" w:hAnsi="仿宋" w:eastAsia="仿宋" w:cs="仿宋" w:hint="eastAsia"/>
        </w:rPr>
        <w:t>"好啦，叫我玛琳就好，好嘛！"</w:t>
      </w:r>
    </w:p>
    <w:p/>
    <w:p>
      <w:pPr>
        <w:ind w:firstLine="397"/>
      </w:pPr>
      <w:r>
        <w:rPr>
          <w:rFonts w:ascii="仿宋" w:hAnsi="仿宋" w:eastAsia="仿宋" w:cs="仿宋" w:hint="eastAsia"/>
        </w:rPr>
        <w:t>"……玛琳……小姐。"</w:t>
      </w:r>
    </w:p>
    <w:p/>
    <w:p>
      <w:pPr>
        <w:ind w:firstLine="397"/>
      </w:pPr>
      <w:r>
        <w:rPr>
          <w:rFonts w:ascii="仿宋" w:hAnsi="仿宋" w:eastAsia="仿宋" w:cs="仿宋" w:hint="eastAsia"/>
        </w:rPr>
        <w:t>"哎，就这样吧。日后我会努力把后面的'小姐'去掉的。"</w:t>
      </w:r>
    </w:p>
    <w:p/>
    <w:p>
      <w:pPr>
        <w:ind w:firstLine="397"/>
      </w:pPr>
      <w:r>
        <w:rPr>
          <w:rFonts w:ascii="仿宋" w:hAnsi="仿宋" w:eastAsia="仿宋" w:cs="仿宋" w:hint="eastAsia"/>
        </w:rPr>
        <w:t>玛琳搬了搬一旁的椅子，让它离莉莉安更近一些，随后半强制地让莉莉安坐下后也坐在了她的身旁。</w:t>
      </w:r>
    </w:p>
    <w:p/>
    <w:p>
      <w:pPr>
        <w:ind w:firstLine="397"/>
      </w:pPr>
      <w:r>
        <w:rPr>
          <w:rFonts w:ascii="仿宋" w:hAnsi="仿宋" w:eastAsia="仿宋" w:cs="仿宋" w:hint="eastAsia"/>
        </w:rPr>
        <w:t>"玛琳小姐有什么事情吗？"</w:t>
      </w:r>
    </w:p>
    <w:p/>
    <w:p>
      <w:pPr>
        <w:ind w:firstLine="397"/>
      </w:pPr>
      <w:r>
        <w:rPr>
          <w:rFonts w:ascii="仿宋" w:hAnsi="仿宋" w:eastAsia="仿宋" w:cs="仿宋" w:hint="eastAsia"/>
        </w:rPr>
        <w:t>"我不太喜欢绕圈子，就直说了——我是来拉帮结派的。莉莉安，接下来的日子请多多照顾我！"</w:t>
      </w:r>
    </w:p>
    <w:p/>
    <w:p>
      <w:pPr>
        <w:ind w:firstLine="397"/>
      </w:pPr>
      <w:r>
        <w:rPr>
          <w:rFonts w:ascii="仿宋" w:hAnsi="仿宋" w:eastAsia="仿宋" w:cs="仿宋" w:hint="eastAsia"/>
        </w:rPr>
        <w:t>"诶？？？"</w:t>
      </w:r>
    </w:p>
    <w:p/>
    <w:p>
      <w:pPr>
        <w:ind w:firstLine="397"/>
      </w:pPr>
      <w:r>
        <w:rPr>
          <w:rFonts w:ascii="仿宋" w:hAnsi="仿宋" w:eastAsia="仿宋" w:cs="仿宋" w:hint="eastAsia"/>
        </w:rPr>
        <w:t>"我记得宿舍在这边。"</w:t>
      </w:r>
    </w:p>
    <w:p/>
    <w:p>
      <w:pPr>
        <w:ind w:firstLine="397"/>
      </w:pPr>
      <w:r>
        <w:rPr>
          <w:rFonts w:ascii="仿宋" w:hAnsi="仿宋" w:eastAsia="仿宋" w:cs="仿宋" w:hint="eastAsia"/>
        </w:rPr>
        <w:t>"嗯。那玛琳小姐慢走。我的宿舍还在很后面的地方。"</w:t>
      </w:r>
    </w:p>
    <w:p/>
    <w:p>
      <w:pPr>
        <w:ind w:firstLine="397"/>
      </w:pPr>
      <w:r>
        <w:rPr>
          <w:rFonts w:ascii="仿宋" w:hAnsi="仿宋" w:eastAsia="仿宋" w:cs="仿宋" w:hint="eastAsia"/>
        </w:rPr>
        <w:t>"诶？莉莉安的宿舍不是和我们在一起的吗？我记得同学院同一届新生的宿舍都是在一起的。"</w:t>
      </w:r>
    </w:p>
    <w:p/>
    <w:p>
      <w:pPr>
        <w:ind w:firstLine="397"/>
      </w:pPr>
      <w:r>
        <w:rPr>
          <w:rFonts w:ascii="仿宋" w:hAnsi="仿宋" w:eastAsia="仿宋" w:cs="仿宋" w:hint="eastAsia"/>
        </w:rPr>
        <w:t>"是吗……大概，是学院刻意安排的吧。我的宿舍在四年级学长那边。"</w:t>
      </w:r>
    </w:p>
    <w:p/>
    <w:p>
      <w:pPr>
        <w:ind w:firstLine="397"/>
      </w:pPr>
      <w:r>
        <w:rPr>
          <w:rFonts w:ascii="仿宋" w:hAnsi="仿宋" w:eastAsia="仿宋" w:cs="仿宋" w:hint="eastAsia"/>
        </w:rPr>
        <w:t>"去找学院反应！怎么能孤立你呢。"</w:t>
      </w:r>
    </w:p>
    <w:p/>
    <w:p>
      <w:pPr>
        <w:ind w:firstLine="397"/>
      </w:pPr>
      <w:r>
        <w:rPr>
          <w:rFonts w:ascii="仿宋" w:hAnsi="仿宋" w:eastAsia="仿宋" w:cs="仿宋" w:hint="eastAsia"/>
        </w:rPr>
        <w:t>玛琳有些生气，握着莉莉安的手。</w:t>
      </w:r>
    </w:p>
    <w:p/>
    <w:p>
      <w:pPr>
        <w:ind w:firstLine="397"/>
      </w:pPr>
      <w:r>
        <w:rPr>
          <w:rFonts w:ascii="仿宋" w:hAnsi="仿宋" w:eastAsia="仿宋" w:cs="仿宋" w:hint="eastAsia"/>
        </w:rPr>
        <w:t>"我想更是为了庇护我吧——怕我被其他人包围着会不自在。我很喜欢我的宿舍，前面有一个湖，湖岸边的一小块土地也被划为了我的花园。"</w:t>
      </w:r>
    </w:p>
    <w:p/>
    <w:p>
      <w:pPr>
        <w:ind w:firstLine="397"/>
      </w:pPr>
      <w:r>
        <w:rPr>
          <w:rFonts w:ascii="仿宋" w:hAnsi="仿宋" w:eastAsia="仿宋" w:cs="仿宋" w:hint="eastAsia"/>
        </w:rPr>
        <w:t>"改天我一定会去的。那再见，莉莉安。"</w:t>
      </w:r>
    </w:p>
    <w:p/>
    <w:p>
      <w:pPr>
        <w:ind w:firstLine="397"/>
      </w:pPr>
      <w:r>
        <w:rPr>
          <w:rFonts w:ascii="仿宋" w:hAnsi="仿宋" w:eastAsia="仿宋" w:cs="仿宋" w:hint="eastAsia"/>
        </w:rPr>
        <w:t>"嗯，再见。"</w:t>
      </w:r>
    </w:p>
    <w:p/>
    <w:p>
      <w:pPr>
        <w:ind w:firstLine="397"/>
      </w:pPr>
      <w:r>
        <w:rPr>
          <w:rFonts w:ascii="仿宋" w:hAnsi="仿宋" w:eastAsia="仿宋" w:cs="仿宋" w:hint="eastAsia"/>
        </w:rPr>
        <w:t>手被松开，留下余温。莉莉安看着刚刚被握紧的手，嘴角无意识地上扬。</w:t>
      </w:r>
    </w:p>
    <w:p/>
    <w:p>
      <w:r>
        <w:rPr>
          <w:rFonts w:ascii="仿宋" w:hAnsi="仿宋" w:eastAsia="仿宋" w:cs="仿宋" w:hint="eastAsia"/>
        </w:rPr>
        <w:t>（九）</w:t>
      </w:r>
    </w:p>
    <w:p/>
    <w:p>
      <w:pPr>
        <w:ind w:firstLine="397"/>
      </w:pPr>
      <w:r>
        <w:rPr>
          <w:rFonts w:ascii="仿宋" w:hAnsi="仿宋" w:eastAsia="仿宋" w:cs="仿宋" w:hint="eastAsia"/>
        </w:rPr>
        <w:t>"也就是身为贫穷的外六圈准男爵家，她在凯恩千金那里混不下去了，只能找唯一一个还没有圈子的同班两人搭伙咯。"</w:t>
      </w:r>
    </w:p>
    <w:p/>
    <w:p>
      <w:pPr>
        <w:ind w:firstLine="397"/>
      </w:pPr>
      <w:r>
        <w:rPr>
          <w:rFonts w:ascii="仿宋" w:hAnsi="仿宋" w:eastAsia="仿宋" w:cs="仿宋" w:hint="eastAsia"/>
        </w:rPr>
        <w:t>"嗯。看来贵族们也有很大的贫富之分呢。"</w:t>
      </w:r>
    </w:p>
    <w:p/>
    <w:p>
      <w:pPr>
        <w:ind w:firstLine="397"/>
      </w:pPr>
      <w:r>
        <w:rPr>
          <w:rFonts w:ascii="仿宋" w:hAnsi="仿宋" w:eastAsia="仿宋" w:cs="仿宋" w:hint="eastAsia"/>
        </w:rPr>
        <w:t>莉莉安坐在沙发上。下午依旧阳光明媚，不时传来几声鸟叫。菲莱尔懒散地躺在床边晒着太阳，询问着刚刚那位蓝发少女的事情。</w:t>
      </w:r>
    </w:p>
    <w:p/>
    <w:p>
      <w:pPr>
        <w:ind w:firstLine="397"/>
      </w:pPr>
      <w:r>
        <w:rPr>
          <w:rFonts w:ascii="仿宋" w:hAnsi="仿宋" w:eastAsia="仿宋" w:cs="仿宋" w:hint="eastAsia"/>
        </w:rPr>
        <w:t>"先说结论吧——我不认为会有这种事。她的家世也许是真的，但正因为这种家世，才更会刻意和平民划清界线。外六圈准男爵，证明她家成为贵族不久。为了快速融入贵族，同时为了不被老贵族们看成骨子里还是平民的乡巴佬，都不可能主动接触身份上是平民的你。"</w:t>
      </w:r>
    </w:p>
    <w:p/>
    <w:p>
      <w:pPr>
        <w:ind w:firstLine="397"/>
      </w:pPr>
      <w:r>
        <w:rPr>
          <w:rFonts w:ascii="仿宋" w:hAnsi="仿宋" w:eastAsia="仿宋" w:cs="仿宋" w:hint="eastAsia"/>
        </w:rPr>
        <w:t>"人类拥有情感，并被感性左右。我觉得……她不是那样的人。"</w:t>
      </w:r>
    </w:p>
    <w:p/>
    <w:p>
      <w:pPr>
        <w:ind w:firstLine="397"/>
      </w:pPr>
      <w:r>
        <w:rPr>
          <w:rFonts w:ascii="仿宋" w:hAnsi="仿宋" w:eastAsia="仿宋" w:cs="仿宋" w:hint="eastAsia"/>
        </w:rPr>
        <w:t>"即使你因为信任遭遇过那么多？"</w:t>
      </w:r>
    </w:p>
    <w:p/>
    <w:p>
      <w:pPr>
        <w:ind w:firstLine="397"/>
      </w:pPr>
      <w:r>
        <w:rPr>
          <w:rFonts w:ascii="仿宋" w:hAnsi="仿宋" w:eastAsia="仿宋" w:cs="仿宋" w:hint="eastAsia"/>
        </w:rPr>
        <w:t>"即使我因为信任遭遇过那么多——至少，我还愿意再相信一次。"</w:t>
      </w:r>
    </w:p>
    <w:p/>
    <w:p>
      <w:pPr>
        <w:ind w:firstLine="397"/>
      </w:pPr>
      <w:r>
        <w:rPr>
          <w:rFonts w:ascii="仿宋" w:hAnsi="仿宋" w:eastAsia="仿宋" w:cs="仿宋" w:hint="eastAsia"/>
        </w:rPr>
        <w:t>"那就这样好了，我们的爱子。父母也要懂得放手。但以后有什么需要的话——比如毁灭学院、杀光学生之类的事情——随时可以找我。明天开始我就不能一直陪着你了，让其他精灵陪你玩吧。"</w:t>
      </w:r>
    </w:p>
    <w:p/>
    <w:p>
      <w:pPr>
        <w:ind w:firstLine="397"/>
      </w:pPr>
      <w:r>
        <w:rPr>
          <w:rFonts w:ascii="仿宋" w:hAnsi="仿宋" w:eastAsia="仿宋" w:cs="仿宋" w:hint="eastAsia"/>
        </w:rPr>
        <w:t>菲莱尔伸了个懒腰，化作光球隐没于阳光之中。</w:t>
      </w:r>
    </w:p>
    <w:p/>
    <w:p>
      <w:pPr>
        <w:ind w:firstLine="397"/>
      </w:pPr>
      <w:r>
        <w:rPr>
          <w:rFonts w:ascii="仿宋" w:hAnsi="仿宋" w:eastAsia="仿宋" w:cs="仿宋" w:hint="eastAsia"/>
        </w:rPr>
        <w:t>"哎。"</w:t>
      </w:r>
    </w:p>
    <w:p/>
    <w:p>
      <w:pPr>
        <w:ind w:firstLine="397"/>
      </w:pPr>
      <w:r>
        <w:rPr>
          <w:rFonts w:ascii="仿宋" w:hAnsi="仿宋" w:eastAsia="仿宋" w:cs="仿宋" w:hint="eastAsia"/>
        </w:rPr>
        <w:t>莉莉安轻声叹息。虽然精灵们认真恪守着工作，维持着神赐之地的正常运作，但如果不是与先知艾瑞安定下契约，大概早就把人类都消灭了吧。</w:t>
      </w:r>
    </w:p>
    <w:p/>
    <w:p>
      <w:pPr>
        <w:ind w:firstLine="397"/>
      </w:pPr>
      <w:r>
        <w:rPr>
          <w:rFonts w:ascii="仿宋" w:hAnsi="仿宋" w:eastAsia="仿宋" w:cs="仿宋" w:hint="eastAsia"/>
        </w:rPr>
        <w:t>"下午做些什么好呢？"</w:t>
      </w:r>
    </w:p>
    <w:p/>
    <w:p>
      <w:pPr>
        <w:ind w:firstLine="397"/>
      </w:pPr>
      <w:r>
        <w:rPr>
          <w:rFonts w:ascii="仿宋" w:hAnsi="仿宋" w:eastAsia="仿宋" w:cs="仿宋" w:hint="eastAsia"/>
        </w:rPr>
        <w:t>思绪渐远。微风吹进房间，抚过银白的发丝，微微摇曳。</w:t>
      </w:r>
    </w:p>
    <w:p/>
    <w:p>
      <w:r>
        <w:rPr>
          <w:rFonts w:ascii="仿宋" w:hAnsi="仿宋" w:eastAsia="仿宋" w:cs="仿宋" w:hint="eastAsia"/>
        </w:rPr>
        <w:t>（十）</w:t>
      </w:r>
    </w:p>
    <w:p/>
    <w:p>
      <w:pPr>
        <w:ind w:firstLine="397"/>
      </w:pPr>
      <w:r>
        <w:rPr>
          <w:rFonts w:ascii="仿宋" w:hAnsi="仿宋" w:eastAsia="仿宋" w:cs="仿宋" w:hint="eastAsia"/>
        </w:rPr>
        <w:t>数日后。第一堂魔法课。</w:t>
      </w:r>
    </w:p>
    <w:p/>
    <w:p>
      <w:pPr>
        <w:ind w:firstLine="397"/>
      </w:pPr>
      <w:r>
        <w:rPr>
          <w:rFonts w:ascii="仿宋" w:hAnsi="仿宋" w:eastAsia="仿宋" w:cs="仿宋" w:hint="eastAsia"/>
        </w:rPr>
        <w:t>教室是一个宽敞的半圆形阶梯大厅，讲台在最底部——这个设计的初衷据说是模仿先知向弟子们授课的场景。魔法学院的教材已经在昨天由侍者送到了每个新生的宿舍：一本足以砸死人的厚皮精装书，书脊用烫金印着《魔法基础理论与应用》——收录了四年课程的全部内容。</w:t>
      </w:r>
    </w:p>
    <w:p/>
    <w:p>
      <w:pPr>
        <w:ind w:firstLine="397"/>
      </w:pPr>
      <w:r>
        <w:rPr>
          <w:rFonts w:ascii="仿宋" w:hAnsi="仿宋" w:eastAsia="仿宋" w:cs="仿宋" w:hint="eastAsia"/>
        </w:rPr>
        <w:t>"又沉又厚的书。为什么不把四个年级的书分开、一年一年发呢。"</w:t>
      </w:r>
    </w:p>
    <w:p/>
    <w:p>
      <w:pPr>
        <w:ind w:firstLine="397"/>
      </w:pPr>
      <w:r>
        <w:rPr>
          <w:rFonts w:ascii="仿宋" w:hAnsi="仿宋" w:eastAsia="仿宋" w:cs="仿宋" w:hint="eastAsia"/>
        </w:rPr>
        <w:t>玛琳在莉莉安身旁坐下，把教材往桌上一放，发出沉闷的响声。</w:t>
      </w:r>
    </w:p>
    <w:p/>
    <w:p>
      <w:pPr>
        <w:ind w:firstLine="397"/>
      </w:pPr>
      <w:r>
        <w:rPr>
          <w:rFonts w:ascii="仿宋" w:hAnsi="仿宋" w:eastAsia="仿宋" w:cs="仿宋" w:hint="eastAsia"/>
        </w:rPr>
        <w:t>"因为可以自学。"莉莉安翻开书的扉页，"只要能通过书中每个阶段的考核，就可以免去之后所有的魔法课程。送书过来的侍者说过。"</w:t>
      </w:r>
    </w:p>
    <w:p/>
    <w:p>
      <w:pPr>
        <w:ind w:firstLine="397"/>
      </w:pPr>
      <w:r>
        <w:rPr>
          <w:rFonts w:ascii="仿宋" w:hAnsi="仿宋" w:eastAsia="仿宋" w:cs="仿宋" w:hint="eastAsia"/>
        </w:rPr>
        <w:t>"莉莉安绝对很厉害吧。"</w:t>
      </w:r>
    </w:p>
    <w:p/>
    <w:p>
      <w:pPr>
        <w:ind w:firstLine="397"/>
      </w:pPr>
      <w:r>
        <w:rPr>
          <w:rFonts w:ascii="仿宋" w:hAnsi="仿宋" w:eastAsia="仿宋" w:cs="仿宋" w:hint="eastAsia"/>
        </w:rPr>
        <w:t>"没有。考试的时候是一些小小的意外——一介平民不会有那种魔力的。"</w:t>
      </w:r>
    </w:p>
    <w:p/>
    <w:p>
      <w:pPr>
        <w:ind w:firstLine="397"/>
      </w:pPr>
      <w:r>
        <w:rPr>
          <w:rFonts w:ascii="仿宋" w:hAnsi="仿宋" w:eastAsia="仿宋" w:cs="仿宋" w:hint="eastAsia"/>
        </w:rPr>
        <w:t>"说不好哦，也许莉莉安是哪位大贵族的女儿呢。你知道自己父母的情况吗？"</w:t>
      </w:r>
    </w:p>
    <w:p/>
    <w:p>
      <w:pPr>
        <w:ind w:firstLine="397"/>
      </w:pPr>
      <w:r>
        <w:rPr>
          <w:rFonts w:ascii="仿宋" w:hAnsi="仿宋" w:eastAsia="仿宋" w:cs="仿宋" w:hint="eastAsia"/>
        </w:rPr>
        <w:t>"不知道。是不是看到我一头白发就把我丢掉了呢，哈哈哈。"</w:t>
      </w:r>
    </w:p>
    <w:p/>
    <w:p>
      <w:pPr>
        <w:ind w:firstLine="397"/>
      </w:pPr>
      <w:r>
        <w:rPr>
          <w:rFonts w:ascii="仿宋" w:hAnsi="仿宋" w:eastAsia="仿宋" w:cs="仿宋" w:hint="eastAsia"/>
        </w:rPr>
        <w:t>莉莉安望着窗外心不在焉地回答着。她知晓自己这白发并非天生——自己的母亲也从精灵长老们那里听说只是个普通人。但这些没法与他人解释，只能背上"先天白发"的诅咒。</w:t>
      </w:r>
    </w:p>
    <w:p/>
    <w:p>
      <w:pPr>
        <w:ind w:firstLine="397"/>
      </w:pPr>
      <w:r>
        <w:rPr>
          <w:rFonts w:ascii="仿宋" w:hAnsi="仿宋" w:eastAsia="仿宋" w:cs="仿宋" w:hint="eastAsia"/>
        </w:rPr>
        <w:t>她从未恨过精灵们赋予的白发。这是精灵们全力养育她的证明。</w:t>
      </w:r>
    </w:p>
    <w:p/>
    <w:p>
      <w:pPr>
        <w:ind w:firstLine="397"/>
      </w:pPr>
      <w:r>
        <w:rPr>
          <w:rFonts w:ascii="仿宋" w:hAnsi="仿宋" w:eastAsia="仿宋" w:cs="仿宋" w:hint="eastAsia"/>
        </w:rPr>
        <w:t>"那莉莉安是怎么活下来的，又怎么进来的呢？"</w:t>
      </w:r>
    </w:p>
    <w:p/>
    <w:p>
      <w:pPr>
        <w:ind w:firstLine="397"/>
      </w:pPr>
      <w:r>
        <w:rPr>
          <w:rFonts w:ascii="仿宋" w:hAnsi="仿宋" w:eastAsia="仿宋" w:cs="仿宋" w:hint="eastAsia"/>
        </w:rPr>
        <w:t>蓝色的眼睛中充满好奇。在莉莉安回过头时，那双眼已凑到了面前，透露着纯粹的清澄。</w:t>
      </w:r>
    </w:p>
    <w:p/>
    <w:p>
      <w:pPr>
        <w:ind w:firstLine="397"/>
      </w:pPr>
      <w:r>
        <w:rPr>
          <w:rFonts w:ascii="仿宋" w:hAnsi="仿宋" w:eastAsia="仿宋" w:cs="仿宋" w:hint="eastAsia"/>
        </w:rPr>
        <w:t>一丝罪恶感涌上心头。莉莉安后悔刚刚玩笑般的谎言。</w:t>
      </w:r>
    </w:p>
    <w:p/>
    <w:p>
      <w:pPr>
        <w:ind w:firstLine="397"/>
      </w:pPr>
      <w:r>
        <w:rPr>
          <w:rFonts w:ascii="仿宋" w:hAnsi="仿宋" w:eastAsia="仿宋" w:cs="仿宋" w:hint="eastAsia"/>
        </w:rPr>
        <w:t>"其实——"</w:t>
      </w:r>
    </w:p>
    <w:p/>
    <w:p>
      <w:pPr>
        <w:ind w:firstLine="397"/>
      </w:pPr>
      <w:r>
        <w:rPr>
          <w:rFonts w:ascii="仿宋" w:hAnsi="仿宋" w:eastAsia="仿宋" w:cs="仿宋" w:hint="eastAsia"/>
        </w:rPr>
        <w:t>铃声不合时宜地响起，打断了莉莉安的话语。看向讲台，一名老者缓步从门口走入。</w:t>
      </w:r>
    </w:p>
    <w:p/>
    <w:p>
      <w:pPr>
        <w:ind w:firstLine="397"/>
      </w:pPr>
      <w:r>
        <w:rPr>
          <w:rFonts w:ascii="仿宋" w:hAnsi="仿宋" w:eastAsia="仿宋" w:cs="仿宋" w:hint="eastAsia"/>
        </w:rPr>
        <w:t>"其实什么？"玛琳仍好奇地凑近，并没有理会在讲台上的老者。</w:t>
      </w:r>
    </w:p>
    <w:p/>
    <w:p>
      <w:pPr>
        <w:ind w:firstLine="397"/>
      </w:pPr>
      <w:r>
        <w:rPr>
          <w:rFonts w:ascii="仿宋" w:hAnsi="仿宋" w:eastAsia="仿宋" w:cs="仿宋" w:hint="eastAsia"/>
        </w:rPr>
        <w:t>老者抬起了手，在嘴前用手指围成一个圆圈。</w:t>
      </w:r>
    </w:p>
    <w:p/>
    <w:p>
      <w:pPr>
        <w:ind w:firstLine="397"/>
      </w:pPr>
      <w:r>
        <w:rPr>
          <w:rFonts w:ascii="仿宋" w:hAnsi="仿宋" w:eastAsia="仿宋" w:cs="仿宋" w:hint="eastAsia"/>
        </w:rPr>
        <w:t>"玛琳小姐——最好把耳朵捂上比较好。"</w:t>
      </w:r>
    </w:p>
    <w:p/>
    <w:p>
      <w:pPr>
        <w:ind w:firstLine="397"/>
      </w:pPr>
      <w:r>
        <w:rPr>
          <w:rFonts w:ascii="仿宋" w:hAnsi="仿宋" w:eastAsia="仿宋" w:cs="仿宋" w:hint="eastAsia"/>
        </w:rPr>
        <w:t>说完，莉莉安捂住了耳朵。</w:t>
      </w:r>
    </w:p>
    <w:p/>
    <w:p>
      <w:pPr>
        <w:ind w:firstLine="397"/>
      </w:pPr>
      <w:r>
        <w:rPr>
          <w:rFonts w:ascii="仿宋" w:hAnsi="仿宋" w:eastAsia="仿宋" w:cs="仿宋" w:hint="eastAsia"/>
        </w:rPr>
        <w:t>"嗯？发生什——"</w:t>
      </w:r>
    </w:p>
    <w:p/>
    <w:p>
      <w:pPr>
        <w:ind w:firstLine="397"/>
      </w:pPr>
      <w:r>
        <w:rPr>
          <w:rFonts w:ascii="仿宋" w:hAnsi="仿宋" w:eastAsia="仿宋" w:cs="仿宋" w:hint="eastAsia"/>
        </w:rPr>
        <w:t>"同学们安静！！！！！"</w:t>
      </w:r>
    </w:p>
    <w:p/>
    <w:p>
      <w:pPr>
        <w:ind w:firstLine="397"/>
      </w:pPr>
      <w:r>
        <w:rPr>
          <w:rFonts w:ascii="仿宋" w:hAnsi="仿宋" w:eastAsia="仿宋" w:cs="仿宋" w:hint="eastAsia"/>
        </w:rPr>
        <w:t>巨大的声音响彻教室。那正是老者手指围成圆圈的魔法——并非野蛮地放大音量，而是将说话者的声音均匀地散布到教室的每一个角落，让后排也能听得一清二楚。</w:t>
      </w:r>
    </w:p>
    <w:p/>
    <w:p>
      <w:pPr>
        <w:ind w:firstLine="397"/>
      </w:pPr>
      <w:r>
        <w:rPr>
          <w:rFonts w:ascii="仿宋" w:hAnsi="仿宋" w:eastAsia="仿宋" w:cs="仿宋" w:hint="eastAsia"/>
        </w:rPr>
        <w:t>"啊……我的耳朵……"一旁的玛琳捂着耳朵，用有些愤怒的眼神看着刚刚没有提醒到的老人。</w:t>
      </w:r>
    </w:p>
    <w:p/>
    <w:p>
      <w:pPr>
        <w:ind w:firstLine="397"/>
      </w:pPr>
      <w:r>
        <w:rPr>
          <w:rFonts w:ascii="仿宋" w:hAnsi="仿宋" w:eastAsia="仿宋" w:cs="仿宋" w:hint="eastAsia"/>
        </w:rPr>
        <w:t>"同学们，找位置坐好。我知道各位在家里都是千金少爷，有些家里的爵位也非常高。但到了学院，这里就只有同学与师生关系——这是写在校规中、由教廷维系的规定。好了，闲话就这么多吧。"</w:t>
      </w:r>
    </w:p>
    <w:p/>
    <w:p>
      <w:pPr>
        <w:ind w:firstLine="397"/>
      </w:pPr>
      <w:r>
        <w:rPr>
          <w:rFonts w:ascii="仿宋" w:hAnsi="仿宋" w:eastAsia="仿宋" w:cs="仿宋" w:hint="eastAsia"/>
        </w:rPr>
        <w:t>老者手指轻轻舞动，凭空生出一团水球。水球在他指尖旋转了两圈，随后缓缓落入口中，润了润嗓子。</w:t>
      </w:r>
    </w:p>
    <w:p/>
    <w:p>
      <w:pPr>
        <w:ind w:firstLine="397"/>
      </w:pPr>
      <w:r>
        <w:rPr>
          <w:rFonts w:ascii="仿宋" w:hAnsi="仿宋" w:eastAsia="仿宋" w:cs="仿宋" w:hint="eastAsia"/>
        </w:rPr>
        <w:t>"我叫阿尔瓦·格雷森（Alva Grayson），各位未来四年的魔法课导师。魔法课作为主课，每周四节，主要学习魔法理论与实践。关于学院那个阶段考试免除课程的规定——我这边的阶段考试是和我进行魔法使决斗。不需要胜利，我会根据你的表现判断是否可以免除，以及免除到何时。"</w:t>
      </w:r>
    </w:p>
    <w:p/>
    <w:p>
      <w:pPr>
        <w:ind w:firstLine="397"/>
      </w:pPr>
      <w:r>
        <w:rPr>
          <w:rFonts w:ascii="仿宋" w:hAnsi="仿宋" w:eastAsia="仿宋" w:cs="仿宋" w:hint="eastAsia"/>
        </w:rPr>
        <w:t>"听着不错，玛琳小姐。"</w:t>
      </w:r>
    </w:p>
    <w:p/>
    <w:p>
      <w:pPr>
        <w:ind w:firstLine="397"/>
      </w:pPr>
      <w:r>
        <w:rPr>
          <w:rFonts w:ascii="仿宋" w:hAnsi="仿宋" w:eastAsia="仿宋" w:cs="仿宋" w:hint="eastAsia"/>
        </w:rPr>
        <w:t>"你认真的？刚刚看人我还没认出来，原来真是那个格雷森教授。听我哥说，他的免课率低得可怜——去决斗的基本都是一瞬间就输了。"</w:t>
      </w:r>
    </w:p>
    <w:p/>
    <w:p>
      <w:pPr>
        <w:ind w:firstLine="397"/>
      </w:pPr>
      <w:r>
        <w:rPr>
          <w:rFonts w:ascii="仿宋" w:hAnsi="仿宋" w:eastAsia="仿宋" w:cs="仿宋" w:hint="eastAsia"/>
        </w:rPr>
        <w:t>"抱歉，我没听说过。那看来要老老实实上课了，哈哈。"</w:t>
      </w:r>
    </w:p>
    <w:p/>
    <w:p>
      <w:pPr>
        <w:ind w:firstLine="397"/>
      </w:pPr>
      <w:r>
        <w:rPr>
          <w:rFonts w:ascii="仿宋" w:hAnsi="仿宋" w:eastAsia="仿宋" w:cs="仿宋" w:hint="eastAsia"/>
        </w:rPr>
        <w:t>也许平淡的结束也是一种意料之外。莉莉安本以为这些一生要强的贵族子嗣们会迫不及待地进行决斗，但大概都有听说吧——直到课程结束，格雷森教授走出了那扇门，也没有一位上前。</w:t>
      </w:r>
    </w:p>
    <w:p/>
    <w:p>
      <w:pPr>
        <w:ind w:firstLine="397"/>
      </w:pPr>
      <w:r>
        <w:rPr>
          <w:rFonts w:ascii="仿宋" w:hAnsi="仿宋" w:eastAsia="仿宋" w:cs="仿宋" w:hint="eastAsia"/>
        </w:rPr>
        <w:t>"谁会一年级就去找教授决斗呀。魔法使决斗可不像骑士对决那么光明正大——没有了解，只会连怎么输的都不知道。"</w:t>
      </w:r>
    </w:p>
    <w:p/>
    <w:p>
      <w:pPr>
        <w:ind w:firstLine="397"/>
      </w:pPr>
      <w:r>
        <w:rPr>
          <w:rFonts w:ascii="仿宋" w:hAnsi="仿宋" w:eastAsia="仿宋" w:cs="仿宋" w:hint="eastAsia"/>
        </w:rPr>
        <w:t>在前往下一个教室的路上，玛琳回答了莉莉安的疑问。</w:t>
      </w:r>
    </w:p>
    <w:p/>
    <w:p>
      <w:pPr>
        <w:ind w:firstLine="397"/>
      </w:pPr>
      <w:r>
        <w:rPr>
          <w:rFonts w:ascii="仿宋" w:hAnsi="仿宋" w:eastAsia="仿宋" w:cs="仿宋" w:hint="eastAsia"/>
        </w:rPr>
        <w:t>"是这样啊……"</w:t>
      </w:r>
    </w:p>
    <w:p/>
    <w:p>
      <w:pPr>
        <w:ind w:firstLine="397"/>
      </w:pPr>
      <w:r>
        <w:rPr>
          <w:rFonts w:ascii="仿宋" w:hAnsi="仿宋" w:eastAsia="仿宋" w:cs="仿宋" w:hint="eastAsia"/>
        </w:rPr>
        <w:t>"看来以后要教给莉莉安同学的还有很多呢。狠狠地浸入贵族圈子的恶臭当中吧——这才刚刚开始呢。别听教授说的什么'这里只有同学与师生关系'，这都是骗骗人玩的。也不想想，也许你同班就有你领主的孩子——或者像是凯恩千金那种内三圈的老伯爵家族。实际情况是想跪舔都没有门路。"</w:t>
      </w:r>
    </w:p>
    <w:p/>
    <w:p>
      <w:pPr>
        <w:ind w:firstLine="397"/>
      </w:pPr>
      <w:r>
        <w:rPr>
          <w:rFonts w:ascii="仿宋" w:hAnsi="仿宋" w:eastAsia="仿宋" w:cs="仿宋" w:hint="eastAsia"/>
        </w:rPr>
        <w:t>"比如……你？"</w:t>
      </w:r>
    </w:p>
    <w:p/>
    <w:p>
      <w:pPr>
        <w:ind w:firstLine="397"/>
      </w:pPr>
      <w:r>
        <w:rPr>
          <w:rFonts w:ascii="仿宋" w:hAnsi="仿宋" w:eastAsia="仿宋" w:cs="仿宋" w:hint="eastAsia"/>
        </w:rPr>
        <w:t>"啊啊啊——好过分莉莉安！啊，别跑！我要抓住你狠狠地揉你的脸！"</w:t>
      </w:r>
    </w:p>
    <w:p/>
    <w:p>
      <w:r>
        <w:rPr>
          <w:rFonts w:ascii="仿宋" w:hAnsi="仿宋" w:eastAsia="仿宋" w:cs="仿宋" w:hint="eastAsia"/>
        </w:rPr>
        <w:t>（十一）</w:t>
      </w:r>
    </w:p>
    <w:p/>
    <w:p>
      <w:pPr>
        <w:ind w:firstLine="397"/>
      </w:pPr>
      <w:r>
        <w:rPr>
          <w:rFonts w:ascii="仿宋" w:hAnsi="仿宋" w:eastAsia="仿宋" w:cs="仿宋" w:hint="eastAsia"/>
        </w:rPr>
        <w:t>"接下来汇报有关莉莉安的情报。"</w:t>
      </w:r>
    </w:p>
    <w:p/>
    <w:p>
      <w:pPr>
        <w:ind w:firstLine="397"/>
      </w:pPr>
      <w:r>
        <w:rPr>
          <w:rFonts w:ascii="仿宋" w:hAnsi="仿宋" w:eastAsia="仿宋" w:cs="仿宋" w:hint="eastAsia"/>
        </w:rPr>
        <w:t>女仆站立在侧。</w:t>
      </w:r>
    </w:p>
    <w:p/>
    <w:p>
      <w:pPr>
        <w:ind w:firstLine="397"/>
      </w:pPr>
      <w:r>
        <w:rPr>
          <w:rFonts w:ascii="仿宋" w:hAnsi="仿宋" w:eastAsia="仿宋" w:cs="仿宋" w:hint="eastAsia"/>
        </w:rPr>
        <w:t>"说吧。"</w:t>
      </w:r>
    </w:p>
    <w:p/>
    <w:p>
      <w:pPr>
        <w:ind w:firstLine="397"/>
      </w:pPr>
      <w:r>
        <w:rPr>
          <w:rFonts w:ascii="仿宋" w:hAnsi="仿宋" w:eastAsia="仿宋" w:cs="仿宋" w:hint="eastAsia"/>
        </w:rPr>
        <w:t>茉莉·凯恩用刀分割桌上的牛排，叉起小小的一块放入口中。</w:t>
      </w:r>
    </w:p>
    <w:p/>
    <w:p>
      <w:pPr>
        <w:ind w:firstLine="397"/>
      </w:pPr>
      <w:r>
        <w:rPr>
          <w:rFonts w:ascii="仿宋" w:hAnsi="仿宋" w:eastAsia="仿宋" w:cs="仿宋" w:hint="eastAsia"/>
        </w:rPr>
        <w:t>"一，没有调查到其和那几大商会有关。二，学籍上的故乡是假的，但学院方仍然给出了审核通过的结论。三，学院长对此事的态度并不积极。四，她有一个师傅教会了她魔法，名字没有打听到。以上为各方面的消息。总管给出的推测是——她的入学来自于教廷方面的批准，学院长知道一定的内幕，以及她的那位师傅大概率是位前教廷成员。"</w:t>
      </w:r>
    </w:p>
    <w:p/>
    <w:p>
      <w:pPr>
        <w:ind w:firstLine="397"/>
      </w:pPr>
      <w:r>
        <w:rPr>
          <w:rFonts w:ascii="仿宋" w:hAnsi="仿宋" w:eastAsia="仿宋" w:cs="仿宋" w:hint="eastAsia"/>
        </w:rPr>
        <w:t>"嗯。和我想的差不多。所以呢，父亲的想法还是没有改变吗？总管顾及到父亲的面子并没有提，但他应该也和我一样认为——这个人更像是某位大人的私生女，而非商会对阶层的渗透。"</w:t>
      </w:r>
    </w:p>
    <w:p/>
    <w:p>
      <w:pPr>
        <w:ind w:firstLine="397"/>
      </w:pPr>
      <w:r>
        <w:rPr>
          <w:rFonts w:ascii="仿宋" w:hAnsi="仿宋" w:eastAsia="仿宋" w:cs="仿宋" w:hint="eastAsia"/>
        </w:rPr>
        <w:t>"家主大人的意思是——不论她是怎么混进来的，其光明正大地使用平民身份进入学院都会对外界释放信号，让那些只懂得利益的卑贱之人蠢蠢欲动。所以原计划不变，需要小姐行动起来。"</w:t>
      </w:r>
    </w:p>
    <w:p/>
    <w:p>
      <w:pPr>
        <w:ind w:firstLine="397"/>
      </w:pPr>
      <w:r>
        <w:rPr>
          <w:rFonts w:ascii="仿宋" w:hAnsi="仿宋" w:eastAsia="仿宋" w:cs="仿宋" w:hint="eastAsia"/>
        </w:rPr>
        <w:t>"哪怕会得罪教廷？"</w:t>
      </w:r>
    </w:p>
    <w:p/>
    <w:p>
      <w:pPr>
        <w:ind w:firstLine="397"/>
      </w:pPr>
      <w:r>
        <w:rPr>
          <w:rFonts w:ascii="仿宋" w:hAnsi="仿宋" w:eastAsia="仿宋" w:cs="仿宋" w:hint="eastAsia"/>
        </w:rPr>
        <w:t>"哪怕会得罪教廷。家主的原话是——六大家的人都是一帮孬种，眼看着贵族势力被蚕食也无动于衷。大概是决心完成此事了。"</w:t>
      </w:r>
    </w:p>
    <w:p/>
    <w:p>
      <w:pPr>
        <w:ind w:firstLine="397"/>
      </w:pPr>
      <w:r>
        <w:rPr>
          <w:rFonts w:ascii="仿宋" w:hAnsi="仿宋" w:eastAsia="仿宋" w:cs="仿宋" w:hint="eastAsia"/>
        </w:rPr>
        <w:t>"其实，我并不讨厌她。她的魔法纯熟、基础扎实，并不是靠着歪门斜路得来的。能看得出努力——是位传统的魔法使。"</w:t>
      </w:r>
    </w:p>
    <w:p/>
    <w:p>
      <w:pPr>
        <w:ind w:firstLine="397"/>
      </w:pPr>
      <w:r>
        <w:rPr>
          <w:rFonts w:ascii="仿宋" w:hAnsi="仿宋" w:eastAsia="仿宋" w:cs="仿宋" w:hint="eastAsia"/>
        </w:rPr>
        <w:t>"请务必执行。"</w:t>
      </w:r>
    </w:p>
    <w:p/>
    <w:p>
      <w:pPr>
        <w:ind w:firstLine="397"/>
      </w:pPr>
      <w:r>
        <w:rPr>
          <w:rFonts w:ascii="仿宋" w:hAnsi="仿宋" w:eastAsia="仿宋" w:cs="仿宋" w:hint="eastAsia"/>
        </w:rPr>
        <w:t>"……当然。请让父亲大人放心。"</w:t>
      </w:r>
    </w:p>
    <w:p/>
    <w:p>
      <w:r>
        <w:rPr>
          <w:rFonts w:ascii="仿宋" w:hAnsi="仿宋" w:eastAsia="仿宋" w:cs="仿宋" w:hint="eastAsia"/>
        </w:rPr>
        <w:t>（章末）</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仿宋">
    <w:altName w:val="仿宋-简"/>
    <w:embedRegular r:id="rId1" w:fontKey="{DD844721-A517-9285-5B1F-8786EB725F59}"/>
  </w:font>
  <w:font w:name="仿宋-简">
    <w:charset w:val="86"/>
    <w:family w:val="auto"/>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仿宋" w:hAnsi="仿宋" w:hint="eastAsia" w:eastAsia="仿宋" w:cs="仿宋"/>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仿宋" w:hAnsi="仿宋" w:hint="eastAsia" w:eastAsia="仿宋" w:cs="仿宋"/>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仿宋" w:hAnsi="仿宋" w:hint="eastAsia" w:eastAsia="仿宋" w:cs="仿宋"/>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仿宋" w:hAnsi="仿宋" w:hint="eastAsia" w:eastAsia="仿宋" w:cs="仿宋"/>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仿宋" w:hAnsi="仿宋" w:eastAsia="仿宋" w:cs="仿宋" w:hint="eastAsia"/>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cs="仿宋" w:hint="eastAs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仿宋" w:hAnsi="仿宋" w:eastAsia="仿宋" w:cs="仿宋" w:hint="eastAs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仿宋" w:hAnsi="仿宋" w:eastAsia="仿宋" w:cs="仿宋" w:hint="eastAs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仿宋" w:hAnsi="仿宋" w:eastAsia="仿宋" w:cs="仿宋" w:hint="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仿宋" w:hAnsi="仿宋" w:eastAsia="仿宋" w:cs="仿宋" w:hint="eastAs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仿宋" w:hAnsi="仿宋" w:eastAsia="仿宋" w:cs="仿宋" w:hint="eastAs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仿宋" w:hAnsi="仿宋" w:eastAsia="仿宋" w:cs="仿宋" w:hint="eastAs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仿宋" w:hAnsi="仿宋" w:eastAsia="仿宋" w:cs="仿宋" w:hint="eastAs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仿宋" w:hAnsi="仿宋" w:eastAsia="仿宋" w:cs="仿宋" w:hint="eastAsi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仿宋" w:hAnsi="仿宋" w:eastAsia="仿宋" w:cs="仿宋" w:hint="eastAsia"/>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仿宋" w:hAnsi="仿宋" w:eastAsia="仿宋" w:cs="仿宋" w:hint="eastAsi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仿宋" w:hAnsi="仿宋" w:eastAsia="仿宋" w:cs="仿宋" w:hint="eastAsia"/>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仿宋" w:hAnsi="仿宋" w:eastAsia="仿宋" w:cs="仿宋" w:hint="eastAsia"/>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仿宋" w:hAnsi="仿宋" w:eastAsia="仿宋" w:cs="仿宋" w:hint="eastAs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stheme="majorBidi" w:ascii="仿宋" w:hAnsi="仿宋" w:eastAsia="仿宋" w:cs="仿宋" w:hint="eastAsia"/>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仿宋" w:hAnsi="仿宋" w:eastAsia="仿宋" w:cs="仿宋" w:hint="eastAsi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仿宋" w:hAnsi="仿宋" w:eastAsia="仿宋" w:cs="仿宋" w:hint="eastAsia"/>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仿宋" w:hAnsi="仿宋" w:eastAsia="仿宋" w:cs="仿宋" w:hint="eastAsia"/>
      <w:sz w:val="16"/>
      <w:szCs w:val="16"/>
    </w:rPr>
  </w:style>
  <w:style w:type="character" w:customStyle="1" w:styleId="BodyText3Char">
    <w:name w:val="Body Text 3 Char"/>
    <w:basedOn w:val="DefaultParagraphFont"/>
    <w:link w:val="BodyText3"/>
    <w:uiPriority w:val="99"/>
    <w:rsid w:val="00AA1D8D"/>
    <w:rPr>
      <w:rFonts w:ascii="仿宋" w:hAnsi="仿宋" w:eastAsia="仿宋" w:cs="仿宋" w:hint="eastAsia"/>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仿宋" w:hAnsi="仿宋" w:eastAsia="仿宋" w:cs="仿宋" w:hint="eastAsia"/>
      <w:sz w:val="20"/>
      <w:szCs w:val="20"/>
    </w:rPr>
  </w:style>
  <w:style w:type="character" w:customStyle="1" w:styleId="MacroTextChar">
    <w:name w:val="Macro Text Char"/>
    <w:basedOn w:val="DefaultParagraphFont"/>
    <w:link w:val="MacroText"/>
    <w:uiPriority w:val="99"/>
    <w:rsid w:val="0029639D"/>
    <w:rPr>
      <w:rFonts w:ascii="仿宋" w:hAnsi="仿宋" w:eastAsia="仿宋" w:cs="仿宋" w:hint="eastAsia"/>
      <w:sz w:val="20"/>
      <w:szCs w:val="20"/>
    </w:rPr>
  </w:style>
  <w:style w:type="paragraph" w:styleId="Quote">
    <w:name w:val="Quote"/>
    <w:basedOn w:val="Normal"/>
    <w:next w:val="Normal"/>
    <w:link w:val="QuoteChar"/>
    <w:uiPriority w:val="29"/>
    <w:qFormat/>
    <w:rsid w:val="00FC693F"/>
    <w:rPr>
      <w:rFonts w:ascii="仿宋" w:hAnsi="仿宋" w:eastAsia="仿宋" w:cs="仿宋" w:hint="eastAsia"/>
      <w:i/>
      <w:iCs/>
      <w:color w:val="000000" w:themeColor="text1"/>
    </w:rPr>
  </w:style>
  <w:style w:type="character" w:customStyle="1" w:styleId="QuoteChar">
    <w:name w:val="Quote Char"/>
    <w:basedOn w:val="DefaultParagraphFont"/>
    <w:link w:val="Quote"/>
    <w:uiPriority w:val="29"/>
    <w:rsid w:val="00FC693F"/>
    <w:rPr>
      <w:rFonts w:ascii="仿宋" w:hAnsi="仿宋" w:eastAsia="仿宋" w:cs="仿宋" w:hint="eastAsia"/>
      <w:i/>
      <w:iCs/>
      <w:color w:val="000000" w:themeColor="text1"/>
    </w:rPr>
  </w:style>
  <w:style w:type="character" w:customStyle="1" w:styleId="Heading4Char">
    <w:name w:val="Heading 4 Char"/>
    <w:basedOn w:val="DefaultParagraphFont"/>
    <w:link w:val="Heading4"/>
    <w:uiPriority w:val="9"/>
    <w:semiHidden/>
    <w:rsid w:val="00FC693F"/>
    <w:rPr>
      <w:rFonts w:cstheme="majorBidi" w:ascii="仿宋" w:hAnsi="仿宋" w:eastAsia="仿宋" w:cs="仿宋" w:hint="eastAsia"/>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仿宋" w:hAnsi="仿宋" w:eastAsia="仿宋" w:cs="仿宋" w:hint="eastAsia"/>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仿宋" w:hAnsi="仿宋" w:eastAsia="仿宋" w:cs="仿宋" w:hint="eastAsia"/>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仿宋" w:hAnsi="仿宋" w:eastAsia="仿宋" w:cs="仿宋" w:hint="eastAsia"/>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仿宋" w:hAnsi="仿宋" w:eastAsia="仿宋" w:cs="仿宋" w:hint="eastAsia"/>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仿宋" w:hAnsi="仿宋" w:eastAsia="仿宋" w:cs="仿宋" w:hint="eastAsia"/>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仿宋" w:hAnsi="仿宋" w:eastAsia="仿宋" w:cs="仿宋" w:hint="eastAsia"/>
      <w:b/>
      <w:bCs/>
      <w:color w:val="4F81BD" w:themeColor="accent1"/>
      <w:sz w:val="18"/>
      <w:szCs w:val="18"/>
    </w:rPr>
  </w:style>
  <w:style w:type="character" w:styleId="Strong">
    <w:name w:val="Strong"/>
    <w:basedOn w:val="DefaultParagraphFont"/>
    <w:uiPriority w:val="22"/>
    <w:qFormat/>
    <w:rsid w:val="00FC693F"/>
    <w:rPr>
      <w:rFonts w:ascii="仿宋" w:hAnsi="仿宋" w:eastAsia="仿宋" w:cs="仿宋" w:hint="eastAsia"/>
      <w:b/>
      <w:bCs/>
    </w:rPr>
  </w:style>
  <w:style w:type="character" w:styleId="Emphasis">
    <w:name w:val="Emphasis"/>
    <w:basedOn w:val="DefaultParagraphFont"/>
    <w:uiPriority w:val="20"/>
    <w:qFormat/>
    <w:rsid w:val="00FC693F"/>
    <w:rPr>
      <w:rFonts w:ascii="仿宋" w:hAnsi="仿宋" w:eastAsia="仿宋" w:cs="仿宋" w:hint="eastAsia"/>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仿宋" w:hAnsi="仿宋" w:eastAsia="仿宋" w:cs="仿宋" w:hint="eastAsia"/>
      <w:b/>
      <w:bCs/>
      <w:i/>
      <w:iCs/>
      <w:color w:val="4F81BD" w:themeColor="accent1"/>
    </w:rPr>
  </w:style>
  <w:style w:type="character" w:customStyle="1" w:styleId="IntenseQuoteChar">
    <w:name w:val="Intense Quote Char"/>
    <w:basedOn w:val="DefaultParagraphFont"/>
    <w:link w:val="IntenseQuote"/>
    <w:uiPriority w:val="30"/>
    <w:rsid w:val="00FC693F"/>
    <w:rPr>
      <w:rFonts w:ascii="仿宋" w:hAnsi="仿宋" w:eastAsia="仿宋" w:cs="仿宋" w:hint="eastAsia"/>
      <w:b/>
      <w:bCs/>
      <w:i/>
      <w:iCs/>
      <w:color w:val="4F81BD" w:themeColor="accent1"/>
    </w:rPr>
  </w:style>
  <w:style w:type="character" w:styleId="SubtleEmphasis">
    <w:name w:val="Subtle Emphasis"/>
    <w:basedOn w:val="DefaultParagraphFont"/>
    <w:uiPriority w:val="19"/>
    <w:qFormat/>
    <w:rsid w:val="00FC693F"/>
    <w:rPr>
      <w:rFonts w:ascii="仿宋" w:hAnsi="仿宋" w:eastAsia="仿宋" w:cs="仿宋" w:hint="eastAsia"/>
      <w:i/>
      <w:iCs/>
      <w:color w:val="808080" w:themeColor="text1" w:themeTint="7F"/>
    </w:rPr>
  </w:style>
  <w:style w:type="character" w:styleId="IntenseEmphasis">
    <w:name w:val="Intense Emphasis"/>
    <w:basedOn w:val="DefaultParagraphFont"/>
    <w:uiPriority w:val="21"/>
    <w:qFormat/>
    <w:rsid w:val="00FC693F"/>
    <w:rPr>
      <w:rFonts w:ascii="仿宋" w:hAnsi="仿宋" w:eastAsia="仿宋" w:cs="仿宋" w:hint="eastAsia"/>
      <w:b/>
      <w:bCs/>
      <w:i/>
      <w:iCs/>
      <w:color w:val="4F81BD" w:themeColor="accent1"/>
    </w:rPr>
  </w:style>
  <w:style w:type="character" w:styleId="SubtleReference">
    <w:name w:val="Subtle Reference"/>
    <w:basedOn w:val="DefaultParagraphFont"/>
    <w:uiPriority w:val="31"/>
    <w:qFormat/>
    <w:rsid w:val="00FC693F"/>
    <w:rPr>
      <w:rFonts w:ascii="仿宋" w:hAnsi="仿宋" w:eastAsia="仿宋" w:cs="仿宋" w:hint="eastAsia"/>
      <w:smallCaps/>
      <w:color w:val="C0504D" w:themeColor="accent2"/>
      <w:u w:val="single"/>
    </w:rPr>
  </w:style>
  <w:style w:type="character" w:styleId="IntenseReference">
    <w:name w:val="Intense Reference"/>
    <w:basedOn w:val="DefaultParagraphFont"/>
    <w:uiPriority w:val="32"/>
    <w:qFormat/>
    <w:rsid w:val="00FC693F"/>
    <w:rPr>
      <w:rFonts w:ascii="仿宋" w:hAnsi="仿宋" w:eastAsia="仿宋" w:cs="仿宋" w:hint="eastAsia"/>
      <w:b/>
      <w:bCs/>
      <w:smallCaps/>
      <w:color w:val="C0504D" w:themeColor="accent2"/>
      <w:spacing w:val="5"/>
      <w:u w:val="single"/>
    </w:rPr>
  </w:style>
  <w:style w:type="character" w:styleId="BookTitle">
    <w:name w:val="Book Title"/>
    <w:basedOn w:val="DefaultParagraphFont"/>
    <w:uiPriority w:val="33"/>
    <w:qFormat/>
    <w:rsid w:val="00FC693F"/>
    <w:rPr>
      <w:rFonts w:ascii="仿宋" w:hAnsi="仿宋" w:eastAsia="仿宋" w:cs="仿宋" w:hint="eastAsia"/>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仿宋" w:hAnsi="仿宋" w:eastAsia="仿宋" w:cs="仿宋" w:hint="eastAsi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仿宋" w:hAnsi="仿宋" w:eastAsia="仿宋" w:cs="仿宋" w:hint="eastAsi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仿宋" w:hAnsi="仿宋" w:eastAsia="仿宋" w:cs="仿宋" w:hint="eastAsi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仿宋" w:hAnsi="仿宋" w:eastAsia="仿宋" w:cs="仿宋" w:hint="eastAsi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仿宋" w:hAnsi="仿宋" w:eastAsia="仿宋" w:cs="仿宋" w:hint="eastAsi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仿宋" w:hAnsi="仿宋" w:eastAsia="仿宋" w:cs="仿宋" w:hint="eastAsi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仿宋" w:hAnsi="仿宋" w:eastAsia="仿宋" w:cs="仿宋" w:hint="eastAsi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仿宋" w:hAnsi="仿宋" w:eastAsia="仿宋" w:cs="仿宋" w:hint="eastAsia"/>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shd w:val="clear" w:color="auto" w:fill="000000" w:themeFill="text1"/>
      </w:tcPr>
    </w:tblStylePr>
    <w:tblStylePr w:type="lastRow">
      <w:pPr>
        <w:spacing w:before="0" w:after="0" w:line="240" w:lineRule="auto"/>
      </w:pPr>
      <w:rPr>
        <w:rFonts w:ascii="仿宋" w:hAnsi="仿宋" w:eastAsia="仿宋" w:cs="仿宋" w:hint="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shd w:val="clear" w:color="auto" w:fill="4F81BD" w:themeFill="accent1"/>
      </w:tcPr>
    </w:tblStylePr>
    <w:tblStylePr w:type="lastRow">
      <w:pPr>
        <w:spacing w:before="0" w:after="0" w:line="240" w:lineRule="auto"/>
      </w:pPr>
      <w:rPr>
        <w:rFonts w:ascii="仿宋" w:hAnsi="仿宋" w:eastAsia="仿宋" w:cs="仿宋" w:hint="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shd w:val="clear" w:color="auto" w:fill="C0504D" w:themeFill="accent2"/>
      </w:tcPr>
    </w:tblStylePr>
    <w:tblStylePr w:type="lastRow">
      <w:pPr>
        <w:spacing w:before="0" w:after="0" w:line="240" w:lineRule="auto"/>
      </w:pPr>
      <w:rPr>
        <w:rFonts w:ascii="仿宋" w:hAnsi="仿宋" w:eastAsia="仿宋" w:cs="仿宋" w:hint="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shd w:val="clear" w:color="auto" w:fill="9BBB59" w:themeFill="accent3"/>
      </w:tcPr>
    </w:tblStylePr>
    <w:tblStylePr w:type="lastRow">
      <w:pPr>
        <w:spacing w:before="0" w:after="0" w:line="240" w:lineRule="auto"/>
      </w:pPr>
      <w:rPr>
        <w:rFonts w:ascii="仿宋" w:hAnsi="仿宋" w:eastAsia="仿宋" w:cs="仿宋" w:hint="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shd w:val="clear" w:color="auto" w:fill="8064A2" w:themeFill="accent4"/>
      </w:tcPr>
    </w:tblStylePr>
    <w:tblStylePr w:type="lastRow">
      <w:pPr>
        <w:spacing w:before="0" w:after="0" w:line="240" w:lineRule="auto"/>
      </w:pPr>
      <w:rPr>
        <w:rFonts w:ascii="仿宋" w:hAnsi="仿宋" w:eastAsia="仿宋" w:cs="仿宋" w:hint="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shd w:val="clear" w:color="auto" w:fill="4BACC6" w:themeFill="accent5"/>
      </w:tcPr>
    </w:tblStylePr>
    <w:tblStylePr w:type="lastRow">
      <w:pPr>
        <w:spacing w:before="0" w:after="0" w:line="240" w:lineRule="auto"/>
      </w:pPr>
      <w:rPr>
        <w:rFonts w:ascii="仿宋" w:hAnsi="仿宋" w:eastAsia="仿宋" w:cs="仿宋" w:hint="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shd w:val="clear" w:color="auto" w:fill="F79646" w:themeFill="accent6"/>
      </w:tcPr>
    </w:tblStylePr>
    <w:tblStylePr w:type="lastRow">
      <w:pPr>
        <w:spacing w:before="0" w:after="0" w:line="240" w:lineRule="auto"/>
      </w:pPr>
      <w:rPr>
        <w:rFonts w:ascii="仿宋" w:hAnsi="仿宋" w:eastAsia="仿宋" w:cs="仿宋" w:hint="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仿宋" w:hAnsi="仿宋" w:eastAsia="仿宋" w:cs="仿宋" w:hint="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仿宋" w:hAnsi="仿宋" w:eastAsia="仿宋" w:cs="仿宋" w:hint="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仿宋" w:hAnsi="仿宋" w:eastAsia="仿宋" w:cs="仿宋" w:hint="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仿宋" w:hAnsi="仿宋" w:eastAsia="仿宋" w:cs="仿宋" w:hint="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仿宋" w:hAnsi="仿宋" w:eastAsia="仿宋" w:cs="仿宋" w:hint="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仿宋" w:hAnsi="仿宋" w:eastAsia="仿宋" w:cs="仿宋" w:hint="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仿宋" w:hAnsi="仿宋" w:eastAsia="仿宋" w:cs="仿宋" w:hint="eastAs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仿宋" w:hAnsi="仿宋" w:eastAsia="仿宋" w:cs="仿宋" w:hint="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仿宋" w:hAnsi="仿宋" w:eastAsia="仿宋" w:cs="仿宋" w:hint="eastAsia"/>
        <w:b/>
        <w:bCs/>
      </w:rPr>
    </w:tblStylePr>
    <w:tblStylePr w:type="lastCol">
      <w:rPr>
        <w:rFonts w:cstheme="majorBidi" w:ascii="仿宋" w:hAnsi="仿宋" w:eastAsia="仿宋" w:cs="仿宋" w:hint="eastAs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仿宋" w:hAnsi="仿宋" w:eastAsia="仿宋" w:cs="仿宋" w:hint="eastAsia"/>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仿宋" w:hAnsi="仿宋" w:eastAsia="仿宋" w:cs="仿宋" w:hint="eastAsia"/>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仿宋" w:hAnsi="仿宋" w:eastAsia="仿宋" w:cs="仿宋" w:hint="eastAsia"/>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仿宋" w:hAnsi="仿宋" w:eastAsia="仿宋" w:cs="仿宋" w:hint="eastAsia"/>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仿宋" w:hAnsi="仿宋" w:eastAsia="仿宋" w:cs="仿宋" w:hint="eastAsia"/>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仿宋" w:hAnsi="仿宋" w:eastAsia="仿宋" w:cs="仿宋" w:hint="eastAsia"/>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仿宋" w:hAnsi="仿宋" w:eastAsia="仿宋" w:cs="仿宋" w:hint="eastAsia"/>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仿宋" w:hAnsi="仿宋" w:eastAsia="仿宋" w:cs="仿宋"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仿宋" w:hAnsi="仿宋" w:eastAsia="仿宋" w:cs="仿宋" w:hint="eastAsia"/>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仿宋" w:hAnsi="仿宋" w:eastAsia="仿宋" w:cs="仿宋"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仿宋" w:hAnsi="仿宋" w:eastAsia="仿宋" w:cs="仿宋"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仿宋" w:hAnsi="仿宋" w:eastAsia="仿宋" w:cs="仿宋" w:hint="eastAsia"/>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仿宋" w:hAnsi="仿宋" w:eastAsia="仿宋" w:cs="仿宋"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仿宋" w:hAnsi="仿宋" w:eastAsia="仿宋" w:cs="仿宋"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仿宋" w:hAnsi="仿宋" w:eastAsia="仿宋" w:cs="仿宋" w:hint="eastAsia"/>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仿宋" w:hAnsi="仿宋" w:eastAsia="仿宋" w:cs="仿宋"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仿宋" w:hAnsi="仿宋" w:eastAsia="仿宋" w:cs="仿宋"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仿宋" w:hAnsi="仿宋" w:eastAsia="仿宋" w:cs="仿宋" w:hint="eastAsia"/>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仿宋" w:hAnsi="仿宋" w:eastAsia="仿宋" w:cs="仿宋"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仿宋" w:hAnsi="仿宋" w:eastAsia="仿宋" w:cs="仿宋"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仿宋" w:hAnsi="仿宋" w:eastAsia="仿宋" w:cs="仿宋" w:hint="eastAsia"/>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仿宋" w:hAnsi="仿宋" w:eastAsia="仿宋" w:cs="仿宋"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仿宋" w:hAnsi="仿宋" w:eastAsia="仿宋" w:cs="仿宋"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仿宋" w:hAnsi="仿宋" w:eastAsia="仿宋" w:cs="仿宋" w:hint="eastAsia"/>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仿宋" w:hAnsi="仿宋" w:eastAsia="仿宋" w:cs="仿宋"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仿宋" w:hAnsi="仿宋" w:eastAsia="仿宋" w:cs="仿宋" w:hint="eastAsia"/>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仿宋" w:hAnsi="仿宋" w:eastAsia="仿宋" w:cs="仿宋" w:hint="eastAsia"/>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仿宋" w:hAnsi="仿宋" w:eastAsia="仿宋" w:cs="仿宋" w:hint="eastAsia"/>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仿宋" w:hAnsi="仿宋" w:eastAsia="仿宋" w:cs="仿宋" w:hint="eastAsia"/>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仿宋" w:hAnsi="仿宋" w:eastAsia="仿宋" w:cs="仿宋" w:hint="eastAsia"/>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sz="8" w:space="0" w:color="000000" w:themeColor="text1"/>
        </w:tcBorders>
      </w:tcPr>
    </w:tblStylePr>
    <w:tblStylePr w:type="lastRow">
      <w:rPr>
        <w:rFonts w:ascii="仿宋" w:hAnsi="仿宋" w:eastAsia="仿宋" w:cs="仿宋" w:hint="eastAsia"/>
        <w:b/>
        <w:bCs/>
        <w:color w:val="1F497D" w:themeColor="text2"/>
      </w:rPr>
      <w:tblPr/>
      <w:tcPr>
        <w:tcBorders>
          <w:top w:val="single" w:sz="8" w:space="0" w:color="000000" w:themeColor="text1"/>
          <w:bottom w:val="single" w:sz="8" w:space="0" w:color="000000" w:themeColor="text1"/>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sz="8" w:space="0" w:color="4F81BD" w:themeColor="accent1"/>
        </w:tcBorders>
      </w:tcPr>
    </w:tblStylePr>
    <w:tblStylePr w:type="lastRow">
      <w:rPr>
        <w:rFonts w:ascii="仿宋" w:hAnsi="仿宋" w:eastAsia="仿宋" w:cs="仿宋" w:hint="eastAsia"/>
        <w:b/>
        <w:bCs/>
        <w:color w:val="1F497D" w:themeColor="text2"/>
      </w:rPr>
      <w:tblPr/>
      <w:tcPr>
        <w:tcBorders>
          <w:top w:val="single" w:sz="8" w:space="0" w:color="4F81BD" w:themeColor="accent1"/>
          <w:bottom w:val="single" w:sz="8" w:space="0" w:color="4F81BD" w:themeColor="accent1"/>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sz="8" w:space="0" w:color="C0504D" w:themeColor="accent2"/>
        </w:tcBorders>
      </w:tcPr>
    </w:tblStylePr>
    <w:tblStylePr w:type="lastRow">
      <w:rPr>
        <w:rFonts w:ascii="仿宋" w:hAnsi="仿宋" w:eastAsia="仿宋" w:cs="仿宋" w:hint="eastAsia"/>
        <w:b/>
        <w:bCs/>
        <w:color w:val="1F497D" w:themeColor="text2"/>
      </w:rPr>
      <w:tblPr/>
      <w:tcPr>
        <w:tcBorders>
          <w:top w:val="single" w:sz="8" w:space="0" w:color="C0504D" w:themeColor="accent2"/>
          <w:bottom w:val="single" w:sz="8" w:space="0" w:color="C0504D" w:themeColor="accent2"/>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sz="8" w:space="0" w:color="9BBB59" w:themeColor="accent3"/>
        </w:tcBorders>
      </w:tcPr>
    </w:tblStylePr>
    <w:tblStylePr w:type="lastRow">
      <w:rPr>
        <w:rFonts w:ascii="仿宋" w:hAnsi="仿宋" w:eastAsia="仿宋" w:cs="仿宋" w:hint="eastAsia"/>
        <w:b/>
        <w:bCs/>
        <w:color w:val="1F497D" w:themeColor="text2"/>
      </w:rPr>
      <w:tblPr/>
      <w:tcPr>
        <w:tcBorders>
          <w:top w:val="single" w:sz="8" w:space="0" w:color="9BBB59" w:themeColor="accent3"/>
          <w:bottom w:val="single" w:sz="8" w:space="0" w:color="9BBB59" w:themeColor="accent3"/>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sz="8" w:space="0" w:color="8064A2" w:themeColor="accent4"/>
        </w:tcBorders>
      </w:tcPr>
    </w:tblStylePr>
    <w:tblStylePr w:type="lastRow">
      <w:rPr>
        <w:rFonts w:ascii="仿宋" w:hAnsi="仿宋" w:eastAsia="仿宋" w:cs="仿宋" w:hint="eastAsia"/>
        <w:b/>
        <w:bCs/>
        <w:color w:val="1F497D" w:themeColor="text2"/>
      </w:rPr>
      <w:tblPr/>
      <w:tcPr>
        <w:tcBorders>
          <w:top w:val="single" w:sz="8" w:space="0" w:color="8064A2" w:themeColor="accent4"/>
          <w:bottom w:val="single" w:sz="8" w:space="0" w:color="8064A2" w:themeColor="accent4"/>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sz="8" w:space="0" w:color="4BACC6" w:themeColor="accent5"/>
        </w:tcBorders>
      </w:tcPr>
    </w:tblStylePr>
    <w:tblStylePr w:type="lastRow">
      <w:rPr>
        <w:rFonts w:ascii="仿宋" w:hAnsi="仿宋" w:eastAsia="仿宋" w:cs="仿宋" w:hint="eastAsia"/>
        <w:b/>
        <w:bCs/>
        <w:color w:val="1F497D" w:themeColor="text2"/>
      </w:rPr>
      <w:tblPr/>
      <w:tcPr>
        <w:tcBorders>
          <w:top w:val="single" w:sz="8" w:space="0" w:color="4BACC6" w:themeColor="accent5"/>
          <w:bottom w:val="single" w:sz="8" w:space="0" w:color="4BACC6" w:themeColor="accent5"/>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仿宋" w:hAnsi="仿宋" w:eastAsia="仿宋" w:cs="仿宋" w:hint="eastAsia"/>
      </w:rPr>
      <w:tblPr/>
      <w:tcPr>
        <w:tcBorders>
          <w:top w:val="nil"/>
          <w:bottom w:val="single" w:sz="8" w:space="0" w:color="F79646" w:themeColor="accent6"/>
        </w:tcBorders>
      </w:tcPr>
    </w:tblStylePr>
    <w:tblStylePr w:type="lastRow">
      <w:rPr>
        <w:rFonts w:ascii="仿宋" w:hAnsi="仿宋" w:eastAsia="仿宋" w:cs="仿宋" w:hint="eastAsia"/>
        <w:b/>
        <w:bCs/>
        <w:color w:val="1F497D" w:themeColor="text2"/>
      </w:rPr>
      <w:tblPr/>
      <w:tcPr>
        <w:tcBorders>
          <w:top w:val="single" w:sz="8" w:space="0" w:color="F79646" w:themeColor="accent6"/>
          <w:bottom w:val="single" w:sz="8" w:space="0" w:color="F79646" w:themeColor="accent6"/>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仿宋" w:hAnsi="仿宋" w:eastAsia="仿宋" w:cs="仿宋" w:hint="eastAsia"/>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sz="18" w:space="0" w:color="404040" w:themeColor="text1" w:themeTint="BF"/>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sz="18" w:space="0" w:color="7BA0CD" w:themeColor="accent1" w:themeTint="BF"/>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sz="18" w:space="0" w:color="CF7B79" w:themeColor="accent2" w:themeTint="BF"/>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sz="18" w:space="0" w:color="B3CC82" w:themeColor="accent3" w:themeTint="BF"/>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sz="18" w:space="0" w:color="9F8AB9" w:themeColor="accent4" w:themeTint="BF"/>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sz="18" w:space="0" w:color="78C0D4" w:themeColor="accent5" w:themeTint="BF"/>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仿宋" w:hAnsi="仿宋" w:eastAsia="仿宋" w:cs="仿宋" w:hint="eastAsia"/>
        <w:b/>
        <w:bCs/>
      </w:rPr>
    </w:tblStylePr>
    <w:tblStylePr w:type="lastRow">
      <w:rPr>
        <w:rFonts w:ascii="仿宋" w:hAnsi="仿宋" w:eastAsia="仿宋" w:cs="仿宋" w:hint="eastAsia"/>
        <w:b/>
        <w:bCs/>
      </w:rPr>
      <w:tblPr/>
      <w:tcPr>
        <w:tcBorders>
          <w:top w:val="single" w:sz="18" w:space="0" w:color="F9B074" w:themeColor="accent6" w:themeTint="BF"/>
        </w:tcBorders>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仿宋" w:hAnsi="仿宋" w:eastAsia="仿宋" w:cs="仿宋" w:hint="eastAsia"/>
        <w:b/>
        <w:bCs/>
        <w:color w:val="000000" w:themeColor="text1"/>
      </w:rPr>
      <w:tblPr/>
      <w:tcPr>
        <w:shd w:val="clear" w:color="auto" w:fill="E6E6E6" w:themeFill="text1" w:themeFillTint="19"/>
      </w:tcPr>
    </w:tblStylePr>
    <w:tblStylePr w:type="lastRow">
      <w:rPr>
        <w:rFonts w:ascii="仿宋" w:hAnsi="仿宋" w:eastAsia="仿宋" w:cs="仿宋"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仿宋" w:hAnsi="仿宋" w:eastAsia="仿宋" w:cs="仿宋" w:hint="eastAsia"/>
        <w:b/>
        <w:bCs/>
        <w:color w:val="000000" w:themeColor="text1"/>
      </w:rPr>
      <w:tblPr/>
      <w:tcPr>
        <w:shd w:val="clear" w:color="auto" w:fill="EDF2F8" w:themeFill="accent1" w:themeFillTint="19"/>
      </w:tcPr>
    </w:tblStylePr>
    <w:tblStylePr w:type="lastRow">
      <w:rPr>
        <w:rFonts w:ascii="仿宋" w:hAnsi="仿宋" w:eastAsia="仿宋" w:cs="仿宋"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仿宋" w:hAnsi="仿宋" w:eastAsia="仿宋" w:cs="仿宋" w:hint="eastAsia"/>
        <w:b/>
        <w:bCs/>
        <w:color w:val="000000" w:themeColor="text1"/>
      </w:rPr>
      <w:tblPr/>
      <w:tcPr>
        <w:shd w:val="clear" w:color="auto" w:fill="F8EDED" w:themeFill="accent2" w:themeFillTint="19"/>
      </w:tcPr>
    </w:tblStylePr>
    <w:tblStylePr w:type="lastRow">
      <w:rPr>
        <w:rFonts w:ascii="仿宋" w:hAnsi="仿宋" w:eastAsia="仿宋" w:cs="仿宋"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仿宋" w:hAnsi="仿宋" w:eastAsia="仿宋" w:cs="仿宋" w:hint="eastAsia"/>
        <w:b/>
        <w:bCs/>
        <w:color w:val="000000" w:themeColor="text1"/>
      </w:rPr>
      <w:tblPr/>
      <w:tcPr>
        <w:shd w:val="clear" w:color="auto" w:fill="F5F8EE" w:themeFill="accent3" w:themeFillTint="19"/>
      </w:tcPr>
    </w:tblStylePr>
    <w:tblStylePr w:type="lastRow">
      <w:rPr>
        <w:rFonts w:ascii="仿宋" w:hAnsi="仿宋" w:eastAsia="仿宋" w:cs="仿宋"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仿宋" w:hAnsi="仿宋" w:eastAsia="仿宋" w:cs="仿宋" w:hint="eastAsia"/>
        <w:b/>
        <w:bCs/>
        <w:color w:val="000000" w:themeColor="text1"/>
      </w:rPr>
      <w:tblPr/>
      <w:tcPr>
        <w:shd w:val="clear" w:color="auto" w:fill="F2EFF6" w:themeFill="accent4" w:themeFillTint="19"/>
      </w:tcPr>
    </w:tblStylePr>
    <w:tblStylePr w:type="lastRow">
      <w:rPr>
        <w:rFonts w:ascii="仿宋" w:hAnsi="仿宋" w:eastAsia="仿宋" w:cs="仿宋"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仿宋" w:hAnsi="仿宋" w:eastAsia="仿宋" w:cs="仿宋" w:hint="eastAsia"/>
        <w:b/>
        <w:bCs/>
        <w:color w:val="000000" w:themeColor="text1"/>
      </w:rPr>
      <w:tblPr/>
      <w:tcPr>
        <w:shd w:val="clear" w:color="auto" w:fill="EDF6F9" w:themeFill="accent5" w:themeFillTint="19"/>
      </w:tcPr>
    </w:tblStylePr>
    <w:tblStylePr w:type="lastRow">
      <w:rPr>
        <w:rFonts w:ascii="仿宋" w:hAnsi="仿宋" w:eastAsia="仿宋" w:cs="仿宋"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仿宋" w:hAnsi="仿宋" w:eastAsia="仿宋" w:cs="仿宋" w:hint="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仿宋" w:hAnsi="仿宋" w:eastAsia="仿宋" w:cs="仿宋" w:hint="eastAsia"/>
        <w:b/>
        <w:bCs/>
        <w:color w:val="000000" w:themeColor="text1"/>
      </w:rPr>
      <w:tblPr/>
      <w:tcPr>
        <w:shd w:val="clear" w:color="auto" w:fill="FEF4EC" w:themeFill="accent6" w:themeFillTint="19"/>
      </w:tcPr>
    </w:tblStylePr>
    <w:tblStylePr w:type="lastRow">
      <w:rPr>
        <w:rFonts w:ascii="仿宋" w:hAnsi="仿宋" w:eastAsia="仿宋" w:cs="仿宋" w:hint="eastAsia"/>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仿宋" w:hAnsi="仿宋" w:eastAsia="仿宋" w:cs="仿宋" w:hint="eastAsia"/>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仿宋" w:hAnsi="仿宋" w:eastAsia="仿宋" w:cs="仿宋" w:hint="eastAsia"/>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仿宋" w:hAnsi="仿宋" w:eastAsia="仿宋" w:cs="仿宋"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仿宋" w:hAnsi="仿宋" w:eastAsia="仿宋" w:cs="仿宋"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仿宋" w:hAnsi="仿宋" w:eastAsia="仿宋" w:cs="仿宋"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仿宋" w:hAnsi="仿宋" w:eastAsia="仿宋" w:cs="仿宋"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仿宋" w:hAnsi="仿宋" w:eastAsia="仿宋" w:cs="仿宋"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仿宋" w:hAnsi="仿宋" w:eastAsia="仿宋" w:cs="仿宋"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仿宋" w:hAnsi="仿宋" w:eastAsia="仿宋" w:cs="仿宋"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仿宋" w:hAnsi="仿宋" w:eastAsia="仿宋" w:cs="仿宋"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仿宋" w:hAnsi="仿宋" w:eastAsia="仿宋" w:cs="仿宋"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仿宋" w:hAnsi="仿宋" w:eastAsia="仿宋" w:cs="仿宋"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仿宋" w:hAnsi="仿宋" w:eastAsia="仿宋" w:cs="仿宋"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仿宋" w:hAnsi="仿宋" w:eastAsia="仿宋" w:cs="仿宋"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仿宋" w:hAnsi="仿宋" w:eastAsia="仿宋" w:cs="仿宋"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仿宋" w:hAnsi="仿宋" w:eastAsia="仿宋" w:cs="仿宋"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仿宋" w:hAnsi="仿宋" w:eastAsia="仿宋" w:cs="仿宋"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仿宋" w:hAnsi="仿宋" w:eastAsia="仿宋" w:cs="仿宋"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仿宋" w:hAnsi="仿宋" w:eastAsia="仿宋" w:cs="仿宋"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仿宋" w:hAnsi="仿宋" w:eastAsia="仿宋" w:cs="仿宋"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仿宋" w:hAnsi="仿宋" w:eastAsia="仿宋" w:cs="仿宋"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仿宋" w:hAnsi="仿宋" w:eastAsia="仿宋" w:cs="仿宋"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仿宋" w:hAnsi="仿宋" w:eastAsia="仿宋" w:cs="仿宋"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仿宋" w:hAnsi="仿宋" w:eastAsia="仿宋" w:cs="仿宋"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仿宋" w:hAnsi="仿宋" w:eastAsia="仿宋" w:cs="仿宋"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仿宋" w:hAnsi="仿宋" w:eastAsia="仿宋" w:cs="仿宋"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仿宋" w:hAnsi="仿宋" w:eastAsia="仿宋" w:cs="仿宋" w:hint="eastAsia"/>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仿宋" w:hAnsi="仿宋" w:eastAsia="仿宋" w:cs="仿宋" w:hint="eastAsia"/>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仿宋" w:hAnsi="仿宋" w:eastAsia="仿宋" w:cs="仿宋" w:hint="eastAsia"/>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仿宋" w:hAnsi="仿宋" w:eastAsia="仿宋" w:cs="仿宋" w:hint="eastAsia"/>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仿宋" w:hAnsi="仿宋" w:eastAsia="仿宋" w:cs="仿宋"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仿宋" w:hAnsi="仿宋" w:eastAsia="仿宋" w:cs="仿宋"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仿宋" w:hAnsi="仿宋" w:eastAsia="仿宋" w:cs="仿宋"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仿宋" w:hAnsi="仿宋" w:eastAsia="仿宋" w:cs="仿宋"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仿宋" w:hAnsi="仿宋" w:eastAsia="仿宋" w:cs="仿宋"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仿宋" w:hAnsi="仿宋" w:eastAsia="仿宋" w:cs="仿宋"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仿宋" w:hAnsi="仿宋" w:eastAsia="仿宋" w:cs="仿宋"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仿宋" w:hAnsi="仿宋" w:eastAsia="仿宋" w:cs="仿宋"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仿宋" w:hAnsi="仿宋" w:eastAsia="仿宋" w:cs="仿宋"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仿宋" w:hAnsi="仿宋" w:eastAsia="仿宋" w:cs="仿宋"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仿宋" w:hAnsi="仿宋" w:eastAsia="仿宋" w:cs="仿宋"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仿宋" w:hAnsi="仿宋" w:eastAsia="仿宋" w:cs="仿宋"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仿宋" w:hAnsi="仿宋" w:eastAsia="仿宋" w:cs="仿宋" w:hint="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仿宋" w:hAnsi="仿宋" w:eastAsia="仿宋" w:cs="仿宋" w:hint="eastAsia"/>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仿宋" w:hAnsi="仿宋" w:eastAsia="仿宋" w:cs="仿宋" w:hint="eastAsia"/>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仿宋" w:hAnsi="仿宋" w:eastAsia="仿宋" w:cs="仿宋" w:hint="eastAsia"/>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仿宋" w:hAnsi="仿宋" w:eastAsia="仿宋" w:cs="仿宋" w:hint="eastAsia"/>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仿宋" w:hAnsi="仿宋" w:eastAsia="仿宋" w:cs="仿宋" w:hint="eastAsia"/>
        <w:color w:val="000000" w:themeColor="text1"/>
      </w:rPr>
    </w:tblStylePr>
    <w:tblStylePr w:type="nwCell">
      <w:rPr>
        <w:rFonts w:ascii="仿宋" w:hAnsi="仿宋" w:eastAsia="仿宋" w:cs="仿宋" w:hint="eastAsia"/>
        <w:color w:val="000000" w:themeColor="text1"/>
      </w:rPr>
    </w:tblStylePr>
  </w:style>
  <w:style w:type="table" w:styleId="ColorfulShading-Accent1">
    <w:name w:val="Colorful Shading Accent 1"/>
    <w:basedOn w:val="TableNormal"/>
    <w:uiPriority w:val="71"/>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仿宋" w:hAnsi="仿宋" w:eastAsia="仿宋" w:cs="仿宋" w:hint="eastAsia"/>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仿宋" w:hAnsi="仿宋" w:eastAsia="仿宋" w:cs="仿宋" w:hint="eastAsia"/>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仿宋" w:hAnsi="仿宋" w:eastAsia="仿宋" w:cs="仿宋" w:hint="eastAsia"/>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仿宋" w:hAnsi="仿宋" w:eastAsia="仿宋" w:cs="仿宋" w:hint="eastAsia"/>
        <w:color w:val="000000" w:themeColor="text1"/>
      </w:rPr>
    </w:tblStylePr>
    <w:tblStylePr w:type="nwCell">
      <w:rPr>
        <w:rFonts w:ascii="仿宋" w:hAnsi="仿宋" w:eastAsia="仿宋" w:cs="仿宋" w:hint="eastAsia"/>
        <w:color w:val="000000" w:themeColor="text1"/>
      </w:rPr>
    </w:tblStylePr>
  </w:style>
  <w:style w:type="table" w:styleId="ColorfulShading-Accent2">
    <w:name w:val="Colorful Shading Accent 2"/>
    <w:basedOn w:val="TableNormal"/>
    <w:uiPriority w:val="71"/>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仿宋" w:hAnsi="仿宋" w:eastAsia="仿宋" w:cs="仿宋" w:hint="eastAsia"/>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仿宋" w:hAnsi="仿宋" w:eastAsia="仿宋" w:cs="仿宋" w:hint="eastAsia"/>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仿宋" w:hAnsi="仿宋" w:eastAsia="仿宋" w:cs="仿宋" w:hint="eastAsia"/>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仿宋" w:hAnsi="仿宋" w:eastAsia="仿宋" w:cs="仿宋" w:hint="eastAsia"/>
        <w:color w:val="000000" w:themeColor="text1"/>
      </w:rPr>
    </w:tblStylePr>
    <w:tblStylePr w:type="nwCell">
      <w:rPr>
        <w:rFonts w:ascii="仿宋" w:hAnsi="仿宋" w:eastAsia="仿宋" w:cs="仿宋" w:hint="eastAsia"/>
        <w:color w:val="000000" w:themeColor="text1"/>
      </w:rPr>
    </w:tblStylePr>
  </w:style>
  <w:style w:type="table" w:styleId="ColorfulShading-Accent3">
    <w:name w:val="Colorful Shading Accent 3"/>
    <w:basedOn w:val="TableNormal"/>
    <w:uiPriority w:val="71"/>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仿宋" w:hAnsi="仿宋" w:eastAsia="仿宋" w:cs="仿宋" w:hint="eastAsia"/>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仿宋" w:hAnsi="仿宋" w:eastAsia="仿宋" w:cs="仿宋" w:hint="eastAsia"/>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仿宋" w:hAnsi="仿宋" w:eastAsia="仿宋" w:cs="仿宋" w:hint="eastAsia"/>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仿宋" w:hAnsi="仿宋" w:eastAsia="仿宋" w:cs="仿宋" w:hint="eastAsia"/>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仿宋" w:hAnsi="仿宋" w:eastAsia="仿宋" w:cs="仿宋" w:hint="eastAsia"/>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仿宋" w:hAnsi="仿宋" w:eastAsia="仿宋" w:cs="仿宋" w:hint="eastAsia"/>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仿宋" w:hAnsi="仿宋" w:eastAsia="仿宋" w:cs="仿宋" w:hint="eastAsia"/>
        <w:color w:val="000000" w:themeColor="text1"/>
      </w:rPr>
    </w:tblStylePr>
    <w:tblStylePr w:type="nwCell">
      <w:rPr>
        <w:rFonts w:ascii="仿宋" w:hAnsi="仿宋" w:eastAsia="仿宋" w:cs="仿宋" w:hint="eastAsia"/>
        <w:color w:val="000000" w:themeColor="text1"/>
      </w:rPr>
    </w:tblStylePr>
  </w:style>
  <w:style w:type="table" w:styleId="ColorfulShading-Accent5">
    <w:name w:val="Colorful Shading Accent 5"/>
    <w:basedOn w:val="TableNormal"/>
    <w:uiPriority w:val="71"/>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仿宋" w:hAnsi="仿宋" w:eastAsia="仿宋" w:cs="仿宋" w:hint="eastAsia"/>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仿宋" w:hAnsi="仿宋" w:eastAsia="仿宋" w:cs="仿宋" w:hint="eastAsia"/>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仿宋" w:hAnsi="仿宋" w:eastAsia="仿宋" w:cs="仿宋" w:hint="eastAsia"/>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仿宋" w:hAnsi="仿宋" w:eastAsia="仿宋" w:cs="仿宋" w:hint="eastAsia"/>
        <w:color w:val="000000" w:themeColor="text1"/>
      </w:rPr>
    </w:tblStylePr>
    <w:tblStylePr w:type="nwCell">
      <w:rPr>
        <w:rFonts w:ascii="仿宋" w:hAnsi="仿宋" w:eastAsia="仿宋" w:cs="仿宋" w:hint="eastAsia"/>
        <w:color w:val="000000" w:themeColor="text1"/>
      </w:rPr>
    </w:tblStylePr>
  </w:style>
  <w:style w:type="table" w:styleId="ColorfulShading-Accent6">
    <w:name w:val="Colorful Shading Accent 6"/>
    <w:basedOn w:val="TableNormal"/>
    <w:uiPriority w:val="71"/>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仿宋" w:hAnsi="仿宋" w:eastAsia="仿宋" w:cs="仿宋" w:hint="eastAsia"/>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仿宋" w:hAnsi="仿宋" w:eastAsia="仿宋" w:cs="仿宋" w:hint="eastAsia"/>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仿宋" w:hAnsi="仿宋" w:eastAsia="仿宋" w:cs="仿宋" w:hint="eastAsia"/>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仿宋" w:hAnsi="仿宋" w:eastAsia="仿宋" w:cs="仿宋" w:hint="eastAsia"/>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仿宋" w:hAnsi="仿宋" w:eastAsia="仿宋" w:cs="仿宋" w:hint="eastAsia"/>
        <w:color w:val="000000" w:themeColor="text1"/>
      </w:rPr>
    </w:tblStylePr>
    <w:tblStylePr w:type="nwCell">
      <w:rPr>
        <w:rFonts w:ascii="仿宋" w:hAnsi="仿宋" w:eastAsia="仿宋" w:cs="仿宋" w:hint="eastAsia"/>
        <w:color w:val="000000" w:themeColor="text1"/>
      </w:rPr>
    </w:tblStylePr>
  </w:style>
  <w:style w:type="table" w:styleId="ColorfulList">
    <w:name w:val="Colorful List"/>
    <w:basedOn w:val="TableNormal"/>
    <w:uiPriority w:val="72"/>
    <w:rsid w:val="00CB0664"/>
    <w:pPr>
      <w:spacing w:after="0" w:line="240" w:lineRule="auto"/>
    </w:pPr>
    <w:rPr>
      <w:rFonts w:ascii="仿宋" w:hAnsi="仿宋" w:eastAsia="仿宋" w:cs="仿宋"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仿宋" w:hAnsi="仿宋" w:eastAsia="仿宋" w:cs="仿宋" w:hint="eastAsia"/>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仿宋" w:hAnsi="仿宋" w:eastAsia="仿宋" w:cs="仿宋" w:hint="eastAsia"/>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仿宋" w:hAnsi="仿宋" w:eastAsia="仿宋" w:cs="仿宋"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仿宋" w:hAnsi="仿宋" w:eastAsia="仿宋" w:cs="仿宋" w:hint="eastAsia"/>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仿宋" w:hAnsi="仿宋" w:eastAsia="仿宋" w:cs="仿宋" w:hint="eastAsia"/>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仿宋" w:hAnsi="仿宋" w:eastAsia="仿宋" w:cs="仿宋"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仿宋" w:hAnsi="仿宋" w:eastAsia="仿宋" w:cs="仿宋" w:hint="eastAsia"/>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仿宋" w:hAnsi="仿宋" w:eastAsia="仿宋" w:cs="仿宋" w:hint="eastAsia"/>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仿宋" w:hAnsi="仿宋" w:eastAsia="仿宋" w:cs="仿宋"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仿宋" w:hAnsi="仿宋" w:eastAsia="仿宋" w:cs="仿宋" w:hint="eastAsia"/>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仿宋" w:hAnsi="仿宋" w:eastAsia="仿宋" w:cs="仿宋" w:hint="eastAsia"/>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仿宋" w:hAnsi="仿宋" w:eastAsia="仿宋" w:cs="仿宋"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仿宋" w:hAnsi="仿宋" w:eastAsia="仿宋" w:cs="仿宋" w:hint="eastAsia"/>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仿宋" w:hAnsi="仿宋" w:eastAsia="仿宋" w:cs="仿宋" w:hint="eastAsia"/>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仿宋" w:hAnsi="仿宋" w:eastAsia="仿宋" w:cs="仿宋"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仿宋" w:hAnsi="仿宋" w:eastAsia="仿宋" w:cs="仿宋" w:hint="eastAsia"/>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仿宋" w:hAnsi="仿宋" w:eastAsia="仿宋" w:cs="仿宋" w:hint="eastAsia"/>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仿宋" w:hAnsi="仿宋" w:eastAsia="仿宋" w:cs="仿宋" w:hint="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仿宋" w:hAnsi="仿宋" w:eastAsia="仿宋" w:cs="仿宋" w:hint="eastAsia"/>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仿宋" w:hAnsi="仿宋" w:eastAsia="仿宋" w:cs="仿宋" w:hint="eastAsia"/>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仿宋" w:hAnsi="仿宋" w:eastAsia="仿宋" w:cs="仿宋" w:hint="eastAsia"/>
        <w:b/>
        <w:bCs/>
      </w:rPr>
    </w:tblStylePr>
    <w:tblStylePr w:type="lastCol">
      <w:rPr>
        <w:rFonts w:ascii="仿宋" w:hAnsi="仿宋" w:eastAsia="仿宋" w:cs="仿宋" w:hint="eastAsia"/>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仿宋" w:hAnsi="仿宋" w:eastAsia="仿宋" w:cs="仿宋" w:hint="eastAsia"/>
        <w:b/>
        <w:bCs/>
      </w:rPr>
      <w:tblPr/>
      <w:tcPr>
        <w:shd w:val="clear" w:color="auto" w:fill="999999" w:themeFill="text1" w:themeFillTint="66"/>
      </w:tcPr>
    </w:tblStylePr>
    <w:tblStylePr w:type="lastRow">
      <w:rPr>
        <w:rFonts w:ascii="仿宋" w:hAnsi="仿宋" w:eastAsia="仿宋" w:cs="仿宋" w:hint="eastAsia"/>
        <w:b/>
        <w:bCs/>
        <w:color w:val="000000" w:themeColor="text1"/>
      </w:rPr>
      <w:tblPr/>
      <w:tcPr>
        <w:shd w:val="clear" w:color="auto" w:fill="999999" w:themeFill="text1" w:themeFillTint="66"/>
      </w:tcPr>
    </w:tblStylePr>
    <w:tblStylePr w:type="firstCol">
      <w:rPr>
        <w:rFonts w:ascii="仿宋" w:hAnsi="仿宋" w:eastAsia="仿宋" w:cs="仿宋" w:hint="eastAsia"/>
        <w:color w:val="FFFFFF" w:themeColor="background1"/>
      </w:rPr>
      <w:tblPr/>
      <w:tcPr>
        <w:shd w:val="clear" w:color="auto" w:fill="000000" w:themeFill="text1" w:themeFillShade="BF"/>
      </w:tcPr>
    </w:tblStylePr>
    <w:tblStylePr w:type="lastCol">
      <w:rPr>
        <w:rFonts w:ascii="仿宋" w:hAnsi="仿宋" w:eastAsia="仿宋" w:cs="仿宋" w:hint="eastAsia"/>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仿宋" w:hAnsi="仿宋" w:eastAsia="仿宋" w:cs="仿宋" w:hint="eastAsia"/>
        <w:b/>
        <w:bCs/>
      </w:rPr>
      <w:tblPr/>
      <w:tcPr>
        <w:shd w:val="clear" w:color="auto" w:fill="B8CCE4" w:themeFill="accent1" w:themeFillTint="66"/>
      </w:tcPr>
    </w:tblStylePr>
    <w:tblStylePr w:type="lastRow">
      <w:rPr>
        <w:rFonts w:ascii="仿宋" w:hAnsi="仿宋" w:eastAsia="仿宋" w:cs="仿宋" w:hint="eastAsia"/>
        <w:b/>
        <w:bCs/>
        <w:color w:val="000000" w:themeColor="text1"/>
      </w:rPr>
      <w:tblPr/>
      <w:tcPr>
        <w:shd w:val="clear" w:color="auto" w:fill="B8CCE4" w:themeFill="accent1" w:themeFillTint="66"/>
      </w:tcPr>
    </w:tblStylePr>
    <w:tblStylePr w:type="firstCol">
      <w:rPr>
        <w:rFonts w:ascii="仿宋" w:hAnsi="仿宋" w:eastAsia="仿宋" w:cs="仿宋" w:hint="eastAsia"/>
        <w:color w:val="FFFFFF" w:themeColor="background1"/>
      </w:rPr>
      <w:tblPr/>
      <w:tcPr>
        <w:shd w:val="clear" w:color="auto" w:fill="365F91" w:themeFill="accent1" w:themeFillShade="BF"/>
      </w:tcPr>
    </w:tblStylePr>
    <w:tblStylePr w:type="lastCol">
      <w:rPr>
        <w:rFonts w:ascii="仿宋" w:hAnsi="仿宋" w:eastAsia="仿宋" w:cs="仿宋" w:hint="eastAsia"/>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仿宋" w:hAnsi="仿宋" w:eastAsia="仿宋" w:cs="仿宋" w:hint="eastAsia"/>
        <w:b/>
        <w:bCs/>
      </w:rPr>
      <w:tblPr/>
      <w:tcPr>
        <w:shd w:val="clear" w:color="auto" w:fill="E5B8B7" w:themeFill="accent2" w:themeFillTint="66"/>
      </w:tcPr>
    </w:tblStylePr>
    <w:tblStylePr w:type="lastRow">
      <w:rPr>
        <w:rFonts w:ascii="仿宋" w:hAnsi="仿宋" w:eastAsia="仿宋" w:cs="仿宋" w:hint="eastAsia"/>
        <w:b/>
        <w:bCs/>
        <w:color w:val="000000" w:themeColor="text1"/>
      </w:rPr>
      <w:tblPr/>
      <w:tcPr>
        <w:shd w:val="clear" w:color="auto" w:fill="E5B8B7" w:themeFill="accent2" w:themeFillTint="66"/>
      </w:tcPr>
    </w:tblStylePr>
    <w:tblStylePr w:type="firstCol">
      <w:rPr>
        <w:rFonts w:ascii="仿宋" w:hAnsi="仿宋" w:eastAsia="仿宋" w:cs="仿宋" w:hint="eastAsia"/>
        <w:color w:val="FFFFFF" w:themeColor="background1"/>
      </w:rPr>
      <w:tblPr/>
      <w:tcPr>
        <w:shd w:val="clear" w:color="auto" w:fill="943634" w:themeFill="accent2" w:themeFillShade="BF"/>
      </w:tcPr>
    </w:tblStylePr>
    <w:tblStylePr w:type="lastCol">
      <w:rPr>
        <w:rFonts w:ascii="仿宋" w:hAnsi="仿宋" w:eastAsia="仿宋" w:cs="仿宋" w:hint="eastAsia"/>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仿宋" w:hAnsi="仿宋" w:eastAsia="仿宋" w:cs="仿宋" w:hint="eastAsia"/>
        <w:b/>
        <w:bCs/>
      </w:rPr>
      <w:tblPr/>
      <w:tcPr>
        <w:shd w:val="clear" w:color="auto" w:fill="D6E3BC" w:themeFill="accent3" w:themeFillTint="66"/>
      </w:tcPr>
    </w:tblStylePr>
    <w:tblStylePr w:type="lastRow">
      <w:rPr>
        <w:rFonts w:ascii="仿宋" w:hAnsi="仿宋" w:eastAsia="仿宋" w:cs="仿宋" w:hint="eastAsia"/>
        <w:b/>
        <w:bCs/>
        <w:color w:val="000000" w:themeColor="text1"/>
      </w:rPr>
      <w:tblPr/>
      <w:tcPr>
        <w:shd w:val="clear" w:color="auto" w:fill="D6E3BC" w:themeFill="accent3" w:themeFillTint="66"/>
      </w:tcPr>
    </w:tblStylePr>
    <w:tblStylePr w:type="firstCol">
      <w:rPr>
        <w:rFonts w:ascii="仿宋" w:hAnsi="仿宋" w:eastAsia="仿宋" w:cs="仿宋" w:hint="eastAsia"/>
        <w:color w:val="FFFFFF" w:themeColor="background1"/>
      </w:rPr>
      <w:tblPr/>
      <w:tcPr>
        <w:shd w:val="clear" w:color="auto" w:fill="76923C" w:themeFill="accent3" w:themeFillShade="BF"/>
      </w:tcPr>
    </w:tblStylePr>
    <w:tblStylePr w:type="lastCol">
      <w:rPr>
        <w:rFonts w:ascii="仿宋" w:hAnsi="仿宋" w:eastAsia="仿宋" w:cs="仿宋" w:hint="eastAsia"/>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仿宋" w:hAnsi="仿宋" w:eastAsia="仿宋" w:cs="仿宋" w:hint="eastAsia"/>
        <w:b/>
        <w:bCs/>
      </w:rPr>
      <w:tblPr/>
      <w:tcPr>
        <w:shd w:val="clear" w:color="auto" w:fill="CCC0D9" w:themeFill="accent4" w:themeFillTint="66"/>
      </w:tcPr>
    </w:tblStylePr>
    <w:tblStylePr w:type="lastRow">
      <w:rPr>
        <w:rFonts w:ascii="仿宋" w:hAnsi="仿宋" w:eastAsia="仿宋" w:cs="仿宋" w:hint="eastAsia"/>
        <w:b/>
        <w:bCs/>
        <w:color w:val="000000" w:themeColor="text1"/>
      </w:rPr>
      <w:tblPr/>
      <w:tcPr>
        <w:shd w:val="clear" w:color="auto" w:fill="CCC0D9" w:themeFill="accent4" w:themeFillTint="66"/>
      </w:tcPr>
    </w:tblStylePr>
    <w:tblStylePr w:type="firstCol">
      <w:rPr>
        <w:rFonts w:ascii="仿宋" w:hAnsi="仿宋" w:eastAsia="仿宋" w:cs="仿宋" w:hint="eastAsia"/>
        <w:color w:val="FFFFFF" w:themeColor="background1"/>
      </w:rPr>
      <w:tblPr/>
      <w:tcPr>
        <w:shd w:val="clear" w:color="auto" w:fill="5F497A" w:themeFill="accent4" w:themeFillShade="BF"/>
      </w:tcPr>
    </w:tblStylePr>
    <w:tblStylePr w:type="lastCol">
      <w:rPr>
        <w:rFonts w:ascii="仿宋" w:hAnsi="仿宋" w:eastAsia="仿宋" w:cs="仿宋" w:hint="eastAsia"/>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仿宋" w:hAnsi="仿宋" w:eastAsia="仿宋" w:cs="仿宋" w:hint="eastAsia"/>
        <w:b/>
        <w:bCs/>
      </w:rPr>
      <w:tblPr/>
      <w:tcPr>
        <w:shd w:val="clear" w:color="auto" w:fill="B6DDE8" w:themeFill="accent5" w:themeFillTint="66"/>
      </w:tcPr>
    </w:tblStylePr>
    <w:tblStylePr w:type="lastRow">
      <w:rPr>
        <w:rFonts w:ascii="仿宋" w:hAnsi="仿宋" w:eastAsia="仿宋" w:cs="仿宋" w:hint="eastAsia"/>
        <w:b/>
        <w:bCs/>
        <w:color w:val="000000" w:themeColor="text1"/>
      </w:rPr>
      <w:tblPr/>
      <w:tcPr>
        <w:shd w:val="clear" w:color="auto" w:fill="B6DDE8" w:themeFill="accent5" w:themeFillTint="66"/>
      </w:tcPr>
    </w:tblStylePr>
    <w:tblStylePr w:type="firstCol">
      <w:rPr>
        <w:rFonts w:ascii="仿宋" w:hAnsi="仿宋" w:eastAsia="仿宋" w:cs="仿宋" w:hint="eastAsia"/>
        <w:color w:val="FFFFFF" w:themeColor="background1"/>
      </w:rPr>
      <w:tblPr/>
      <w:tcPr>
        <w:shd w:val="clear" w:color="auto" w:fill="31849B" w:themeFill="accent5" w:themeFillShade="BF"/>
      </w:tcPr>
    </w:tblStylePr>
    <w:tblStylePr w:type="lastCol">
      <w:rPr>
        <w:rFonts w:ascii="仿宋" w:hAnsi="仿宋" w:eastAsia="仿宋" w:cs="仿宋" w:hint="eastAsia"/>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仿宋" w:hAnsi="仿宋" w:eastAsia="仿宋" w:cs="仿宋" w:hint="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仿宋" w:hAnsi="仿宋" w:eastAsia="仿宋" w:cs="仿宋" w:hint="eastAsia"/>
        <w:b/>
        <w:bCs/>
      </w:rPr>
      <w:tblPr/>
      <w:tcPr>
        <w:shd w:val="clear" w:color="auto" w:fill="FBD4B4" w:themeFill="accent6" w:themeFillTint="66"/>
      </w:tcPr>
    </w:tblStylePr>
    <w:tblStylePr w:type="lastRow">
      <w:rPr>
        <w:rFonts w:ascii="仿宋" w:hAnsi="仿宋" w:eastAsia="仿宋" w:cs="仿宋" w:hint="eastAsia"/>
        <w:b/>
        <w:bCs/>
        <w:color w:val="000000" w:themeColor="text1"/>
      </w:rPr>
      <w:tblPr/>
      <w:tcPr>
        <w:shd w:val="clear" w:color="auto" w:fill="FBD4B4" w:themeFill="accent6" w:themeFillTint="66"/>
      </w:tcPr>
    </w:tblStylePr>
    <w:tblStylePr w:type="firstCol">
      <w:rPr>
        <w:rFonts w:ascii="仿宋" w:hAnsi="仿宋" w:eastAsia="仿宋" w:cs="仿宋" w:hint="eastAsia"/>
        <w:color w:val="FFFFFF" w:themeColor="background1"/>
      </w:rPr>
      <w:tblPr/>
      <w:tcPr>
        <w:shd w:val="clear" w:color="auto" w:fill="E36C0A" w:themeFill="accent6" w:themeFillShade="BF"/>
      </w:tcPr>
    </w:tblStylePr>
    <w:tblStylePr w:type="lastCol">
      <w:rPr>
        <w:rFonts w:ascii="仿宋" w:hAnsi="仿宋" w:eastAsia="仿宋" w:cs="仿宋" w:hint="eastAsia"/>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FangS-S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