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第五章 崩毁</w:t>
      </w:r>
    </w:p>
    <w:p/>
    <w:p>
      <w:r>
        <w:t>（一）</w:t>
      </w:r>
    </w:p>
    <w:p/>
    <w:p>
      <w:pPr>
        <w:ind w:firstLine="397"/>
      </w:pPr>
      <w:r>
        <w:t>黑暗中没有时间。</w:t>
      </w:r>
    </w:p>
    <w:p/>
    <w:p>
      <w:pPr>
        <w:ind w:firstLine="397"/>
      </w:pPr>
      <w:r>
        <w:t>莉莉安不知道自己在牢房里待了几天。墙上的辉石被从外部调到了最低亮度，幽暗的绿光贴在潮湿的石壁上，像一层不会滴落的水。每天的饭食通过铁门下方一道窄得只够塞进一个餐盘的细缝推进来——硬面包，有时有汤，有时没有。她没有去数餐盘的数量。她只是吃。然后继续蹲在角落里。</w:t>
      </w:r>
    </w:p>
    <w:p/>
    <w:p>
      <w:pPr>
        <w:ind w:firstLine="397"/>
      </w:pPr>
      <w:r>
        <w:t>她在脑海中反复反复地回放那一天。那个地下室里，玛琳蜷缩在墙角。铁链上反射着辉石灯细弱的光。玛琳的声音——玛琳的眼神——在这一切之中，那个不可以被命名的细节：在玛琳对上她的目光之后的一瞬——她低下了头。低得很快。但是很轻。不像是恐惧。像是什么比恐惧重得多的东西。</w:t>
      </w:r>
    </w:p>
    <w:p/>
    <w:p>
      <w:pPr>
        <w:ind w:firstLine="397"/>
      </w:pPr>
      <w:r>
        <w:t>莉莉安不敢为那个动作命名。她只是继续靠在这面墙上。</w:t>
      </w:r>
    </w:p>
    <w:p/>
    <w:p>
      <w:pPr>
        <w:ind w:firstLine="397"/>
      </w:pPr>
      <w:r>
        <w:t>然后有一天——也许是第四天，也许更久——牢房外的脚步变了。不是那个面无表情的狱卒每天送两次饭时平板的脚步声。是两种不同重量的脚步。其中一个很轻，踩在石阶上几乎没有声音。另一个更重——是男性的。</w:t>
      </w:r>
    </w:p>
    <w:p/>
    <w:p>
      <w:pPr>
        <w:ind w:firstLine="397"/>
      </w:pPr>
      <w:r>
        <w:t>铁门被打开。</w:t>
      </w:r>
    </w:p>
    <w:p/>
    <w:p>
      <w:pPr>
        <w:ind w:firstLine="397"/>
      </w:pPr>
      <w:r>
        <w:t>辉石的光芒从门外涌入。莉莉安眯起眼——太久没有看到这么亮的灯。她看到了两个人的轮廓。走在前面的是塞西莉亚·福克斯——福克斯次女，茉莉·凯恩身后最勤快的跟班。她的校服平整如新，紫黑色的齐耳短发在辉石灯下反射着淡淡的光泽。在她身后，跟着一个中年男人——莉莉安从未见过的面孔，穿着管理人员的深色长袍。</w:t>
      </w:r>
    </w:p>
    <w:p/>
    <w:p>
      <w:pPr>
        <w:ind w:firstLine="397"/>
      </w:pPr>
      <w:r>
        <w:t>"莉莉安小姐。初次单独见面。"塞西莉亚站在牢房中央。她环顾四周——这间冰冷的石室——好像在看一间旅馆客房，"条件不太好呢。不过我想你也不在意。你习惯了。"</w:t>
      </w:r>
    </w:p>
    <w:p/>
    <w:p>
      <w:pPr>
        <w:ind w:firstLine="397"/>
      </w:pPr>
      <w:r>
        <w:t>莉莉安没有回答。</w:t>
      </w:r>
    </w:p>
    <w:p/>
    <w:p>
      <w:pPr>
        <w:ind w:firstLine="397"/>
      </w:pPr>
      <w:r>
        <w:t>"狱官先生——请你出去一下好吗。我有几句话想和莉莉安小姐单独说。"</w:t>
      </w:r>
    </w:p>
    <w:p/>
    <w:p>
      <w:pPr>
        <w:ind w:firstLine="397"/>
      </w:pPr>
      <w:r>
        <w:t>中年男人微微点头，退了出去。铁门没有关上——但莉莉安知道他没有走远。他就在外面的走廊里。随时可以进来。</w:t>
      </w:r>
    </w:p>
    <w:p/>
    <w:p>
      <w:pPr>
        <w:ind w:firstLine="397"/>
      </w:pPr>
      <w:r>
        <w:t>塞西莉亚在莉莉安对面盘腿坐下。她没有使用魔法。没有拿出任何武器。她只是坐在微凉的石头地面上，与莉莉安保持大约一臂的距离。</w:t>
      </w:r>
    </w:p>
    <w:p/>
    <w:p>
      <w:pPr>
        <w:ind w:firstLine="397"/>
      </w:pPr>
      <w:r>
        <w:t>"首先——我不恨你。"她的语气是闲聊式的。"我们之间没有任何私人恩怨。我对你的头发没有特别的反感。事实上——我觉得你的魔法确实不错。那天你在训练场上同时干掉两个三年级生的时候，我也在场。"</w:t>
      </w:r>
    </w:p>
    <w:p/>
    <w:p>
      <w:pPr>
        <w:ind w:firstLine="397"/>
      </w:pPr>
      <w:r>
        <w:t>她用右手指尖轻轻叩着地面。</w:t>
      </w:r>
    </w:p>
    <w:p/>
    <w:p>
      <w:pPr>
        <w:ind w:firstLine="397"/>
      </w:pPr>
      <w:r>
        <w:t>"所以接下来的话——不是出于对你的恶意。只是实话实说。"</w:t>
      </w:r>
    </w:p>
    <w:p/>
    <w:p>
      <w:pPr>
        <w:ind w:firstLine="397"/>
      </w:pPr>
      <w:r>
        <w:t>然后她说了玛琳。</w:t>
      </w:r>
    </w:p>
    <w:p/>
    <w:p>
      <w:pPr>
        <w:ind w:firstLine="397"/>
      </w:pPr>
      <w:r>
        <w:t>她说玛琳第一天就是凯恩小姐的人。她说玛琳每天监视着莉莉安的一举一动——每天下课后固定地向茉莉·凯恩身边的女仆汇报。她说玛琳在两周的那个夜里——在莉莉安睡着之后——独自面对着镜子，在练习如何让她的声音在被发现时听起来足够恐惧、足够破碎、足够让所有在场的人感到震慑。</w:t>
      </w:r>
    </w:p>
    <w:p/>
    <w:p>
      <w:pPr>
        <w:ind w:firstLine="397"/>
      </w:pPr>
      <w:r>
        <w:t>"你知道最后一次彩排的时候，她哭了吗。"塞西莉亚看着自己修剪整齐的指甲——那个语气如同在谈论今天食堂的午市特价，"不是因为害怕事情被发现。是因为她发现她演得越像，她就越觉得恶心。于是她重复了更多次。直到那种恶心的感觉也变得麻木了。"</w:t>
      </w:r>
    </w:p>
    <w:p/>
    <w:p>
      <w:pPr>
        <w:ind w:firstLine="397"/>
      </w:pPr>
      <w:r>
        <w:t>莉莉安全程沉默。</w:t>
      </w:r>
    </w:p>
    <w:p/>
    <w:p>
      <w:pPr>
        <w:ind w:firstLine="397"/>
      </w:pPr>
      <w:r>
        <w:t>"啊——当然。有一些细节可能是我记错了。"塞西莉亚收起手指，抬起视线与莉莉安对视，"但核心事实——"</w:t>
      </w:r>
    </w:p>
    <w:p/>
    <w:p>
      <w:pPr>
        <w:ind w:firstLine="397"/>
      </w:pPr>
      <w:r>
        <w:t>"——你不否认吧。"</w:t>
      </w:r>
    </w:p>
    <w:p/>
    <w:p>
      <w:pPr>
        <w:ind w:firstLine="397"/>
      </w:pPr>
      <w:r>
        <w:t>莉莉安看着塞西莉亚的眼睛。她的脑子在这些天里已经变得迟钝而缓慢——但在这一刻忽然异乎寻常地清醒。她看到了塞西莉亚话中的缝隙。有些细节是伪造的。比如那个"对着镜子练习"的细节——玛琳没有镜子。莉莉安在湖畔小屋的浴室外从来没有任何镜子。她在搬进来的第一天就发现这一点了。</w:t>
      </w:r>
    </w:p>
    <w:p/>
    <w:p>
      <w:pPr>
        <w:ind w:firstLine="397"/>
      </w:pPr>
      <w:r>
        <w:t>但那个核心的事实——被莉莉安自己的理智——在那一刻之前——早已证实了。</w:t>
      </w:r>
    </w:p>
    <w:p/>
    <w:p>
      <w:pPr>
        <w:ind w:firstLine="397"/>
      </w:pPr>
      <w:r>
        <w:t>在新生典礼之后，在食堂那张角落里，玛琳说："我是来拉帮结派的。"</w:t>
      </w:r>
    </w:p>
    <w:p/>
    <w:p>
      <w:pPr>
        <w:ind w:firstLine="397"/>
      </w:pPr>
      <w:r>
        <w:t>玛琳从一开始就是来拉帮结派的。这句话——莉莉安在第一天就已经听到了。她只是从来没有把"拉帮结派"和"监视她"联系到一起。因为她不想联系到一起。因为她不想失去那个每天给她带培根卷的人。</w:t>
      </w:r>
    </w:p>
    <w:p/>
    <w:p>
      <w:pPr>
        <w:ind w:firstLine="397"/>
      </w:pPr>
      <w:r>
        <w:t>塞西莉亚的谎言暴露了它自己。但谎言的裂隙中漏出的光——照亮的不是谎言外侧的世界。而是内侧的那个——莉莉安一直背对着的、从黑暗中一步步走向她的——真相。</w:t>
      </w:r>
    </w:p>
    <w:p/>
    <w:p>
      <w:r>
        <w:t>（二）</w:t>
      </w:r>
    </w:p>
    <w:p/>
    <w:p>
      <w:pPr>
        <w:ind w:firstLine="397"/>
      </w:pPr>
      <w:r>
        <w:t>之后的日子里，塞西莉亚不定期地来访。每一次都带着新的半真半假的话。她说奥莉维娅院长正在被审查。"因为你。"她说阿尔瓦教授也被问责了。"因为你。"这些话中的一部分确实是真的——审查确实在进行，问责的文书已经发到了两位教授的办公室。但塞西莉亚的说法扭曲了其中的因果关系。不是"程序漏洞被利用了"，而是"因为你的存在"。不是"他们被有心人利用了"，而是"你害他们受苦"。这不是审讯——审讯是为了获取口供。而塞西莉亚所做的一切都不需要口供。她只需要在这个黑暗的空间里反复浇灌一个念头，直到那种腐蚀深入骨骼：是你害了所有对你好的人。</w:t>
      </w:r>
    </w:p>
    <w:p/>
    <w:p>
      <w:pPr>
        <w:ind w:firstLine="397"/>
      </w:pPr>
      <w:r>
        <w:t>莉莉安的思维被反复扭曲着。像是金属被反复弯折。每一轮弯折都进一步削弱了某些原本还在支撑她的东西。</w:t>
      </w:r>
    </w:p>
    <w:p/>
    <w:p>
      <w:pPr>
        <w:ind w:firstLine="397"/>
      </w:pPr>
      <w:r>
        <w:t>她开始相信这些话了。她开始相信——即使塞西莉亚在每一个细节上都是一个说谎者——她核心的结论可能仍然是真的。因为如果连那个她最珍视的第一个朋友都是假的——那她还能抓住什么。</w:t>
      </w:r>
    </w:p>
    <w:p/>
    <w:p>
      <w:r>
        <w:t>（三）</w:t>
      </w:r>
    </w:p>
    <w:p/>
    <w:p>
      <w:pPr>
        <w:ind w:firstLine="397"/>
      </w:pPr>
      <w:r>
        <w:t>玛琳·费尔德是在事件结束后的第三天递交退学申请的。</w:t>
      </w:r>
    </w:p>
    <w:p/>
    <w:p>
      <w:pPr>
        <w:ind w:firstLine="397"/>
      </w:pPr>
      <w:r>
        <w:t>她在空无一人的宿舍里收拾行李时，茉莉·凯恩推门进来。紫发少女站在门口看了很久——看着蓝发少女把一件件衣服叠好、把一本本课本摞齐、把莉莉安留在她这里的那本魔法笔记从枕头下取出来。那笔记的封面是莉莉安用废弃的牛皮纸自己缝合的，针脚很密但不平——每一针都是这个白发少女愿意为她花费时间的证明。</w:t>
      </w:r>
    </w:p>
    <w:p/>
    <w:p>
      <w:pPr>
        <w:ind w:firstLine="397"/>
      </w:pPr>
      <w:r>
        <w:t>"做得不错。"茉莉的声音很平，"你家族的债务——父亲那边会处理好。"</w:t>
      </w:r>
    </w:p>
    <w:p/>
    <w:p>
      <w:pPr>
        <w:ind w:firstLine="397"/>
      </w:pPr>
      <w:r>
        <w:t>"是。谢谢凯恩小姐。"</w:t>
      </w:r>
    </w:p>
    <w:p/>
    <w:p>
      <w:pPr>
        <w:ind w:firstLine="397"/>
      </w:pPr>
      <w:r>
        <w:t>茉莉沉默了很久。然后她问了一个自己也不理解为什么要问的问题。</w:t>
      </w:r>
    </w:p>
    <w:p/>
    <w:p>
      <w:pPr>
        <w:ind w:firstLine="397"/>
      </w:pPr>
      <w:r>
        <w:t>"你后悔吗。"</w:t>
      </w:r>
    </w:p>
    <w:p/>
    <w:p>
      <w:pPr>
        <w:ind w:firstLine="397"/>
      </w:pPr>
      <w:r>
        <w:t>玛琳的手——正在叠最后一件校服外套的那只——停在了半空中。</w:t>
      </w:r>
    </w:p>
    <w:p/>
    <w:p>
      <w:pPr>
        <w:ind w:firstLine="397"/>
      </w:pPr>
      <w:r>
        <w:t>"……我配后悔吗。"</w:t>
      </w:r>
    </w:p>
    <w:p/>
    <w:p>
      <w:pPr>
        <w:ind w:firstLine="397"/>
      </w:pPr>
      <w:r>
        <w:t>她不是反问。她不是在质问茉莉。她是在陈述一个她已经在内心反复好几天、最终接受了的事实。她已经没有资格后悔了。连后悔这种最低限度的自我安慰——也不在她的权利范围内。</w:t>
      </w:r>
    </w:p>
    <w:p/>
    <w:p>
      <w:pPr>
        <w:ind w:firstLine="397"/>
      </w:pPr>
      <w:r>
        <w:t>那几个月里她每天给莉莉安带早餐。在莉莉安过关斩将拿下实战第一名时比谁都兴奋。在所有人离席而去时推着莉莉安去食堂——"他们说我们，我们不是一帮一派的嘛。"她每次都主动分一半的点心给莉莉安。她看着莉莉安从最初的小心翼翼到慢慢接受、到最后真的会在她追打时笑出声。她知道莉莉安此前没有朋友——她知道自己是莉莉安此生中唯一被叫过"朋友"的人类。而她正在做的——就是亲手摧毁这一切。</w:t>
      </w:r>
    </w:p>
    <w:p/>
    <w:p>
      <w:pPr>
        <w:ind w:firstLine="397"/>
      </w:pPr>
      <w:r>
        <w:t>她把最后一件衣服放进了行李箱。</w:t>
      </w:r>
    </w:p>
    <w:p/>
    <w:p>
      <w:pPr>
        <w:ind w:firstLine="397"/>
      </w:pPr>
      <w:r>
        <w:t>"如果——"茉莉开口，但玛琳打断了她。</w:t>
      </w:r>
    </w:p>
    <w:p/>
    <w:p>
      <w:pPr>
        <w:ind w:firstLine="397"/>
      </w:pPr>
      <w:r>
        <w:t>"没有如果。"</w:t>
      </w:r>
    </w:p>
    <w:p/>
    <w:p>
      <w:pPr>
        <w:ind w:firstLine="397"/>
      </w:pPr>
      <w:r>
        <w:t>"我在海滨城市找到了一份工作。码头上的旅馆。包吃住。不需要任何身份证明。从今以后——"她把行李箱盖子合上。搭扣没有扣紧。她的手指不听使唤。</w:t>
      </w:r>
    </w:p>
    <w:p/>
    <w:p>
      <w:pPr>
        <w:ind w:firstLine="397"/>
      </w:pPr>
      <w:r>
        <w:t>"——我是平民。"</w:t>
      </w:r>
    </w:p>
    <w:p/>
    <w:p>
      <w:pPr>
        <w:ind w:firstLine="397"/>
      </w:pPr>
      <w:r>
        <w:t>她站起来。把那个自己缝合的牛皮纸小笔记抱在怀里。最后一件事——她没有告诉茉莉。在她当天晚上回到湖畔小屋收拾行李时，在月光下看到了那间屋子里依然留着她盖过的薄毯。桌上还放着她两天前没吃完的那袋已经返潮的饼干。窗外——她能感觉到。那里有什么东西在注视着她。那不是人的视线。但她不知道那是什么。</w:t>
      </w:r>
    </w:p>
    <w:p/>
    <w:p>
      <w:pPr>
        <w:ind w:firstLine="397"/>
      </w:pPr>
      <w:r>
        <w:t>她只是在离开前最后看了一眼那扇窗户。</w:t>
      </w:r>
    </w:p>
    <w:p/>
    <w:p>
      <w:r>
        <w:t>第二天早晨，她登上了前往海边城市的列车。怀里抱着一个小小笔记。那是她在这个世界上仅剩的、能证明她和莉莉安之间那几个月并非完全虚假的东西。</w:t>
      </w:r>
    </w:p>
    <w:p/>
    <w:p>
      <w:r>
        <w:t>（四）</w:t>
      </w:r>
    </w:p>
    <w:p/>
    <w:p>
      <w:pPr>
        <w:ind w:firstLine="397"/>
      </w:pPr>
      <w:r>
        <w:t>莉苔安的时间感知已经崩塌。她分不清日夜——分不清哪个脚步声会带来塞西莉亚，哪个脚步声会带来狱卒。她分辨的唯一方法是餐盘出现的节奏——一天两次。她靠这个维持着最后的、跟物理世界的联系。</w:t>
      </w:r>
    </w:p>
    <w:p/>
    <w:p>
      <w:pPr>
        <w:ind w:firstLine="397"/>
      </w:pPr>
      <w:r>
        <w:t>然后有一天——她不确定是哪一天——牢房的门没有完全锁上。</w:t>
      </w:r>
    </w:p>
    <w:p/>
    <w:p>
      <w:pPr>
        <w:ind w:firstLine="397"/>
      </w:pPr>
      <w:r>
        <w:t>她在最初并没有注意到。只是当她靠上铁门，门以一种不应该有的方式向内移动了一点点。不多——只是一条缝隙。但一条缝隙已经足够了。辉石灯的灯光在门外的走廊上熄灭了。空气中有什么东西在引导她——她感知不到具体的存在，但她听到了一个比声音更轻的信号：就是现在。</w:t>
      </w:r>
    </w:p>
    <w:p/>
    <w:p>
      <w:pPr>
        <w:ind w:firstLine="397"/>
      </w:pPr>
      <w:r>
        <w:t>那声信号是什么。她不知道。她知道的是——那是精灵们能做到的极限了。</w:t>
      </w:r>
    </w:p>
    <w:p/>
    <w:p>
      <w:pPr>
        <w:ind w:firstLine="397"/>
      </w:pPr>
      <w:r>
        <w:t>她推开了那条缝隙。走了出去。</w:t>
      </w:r>
    </w:p>
    <w:p/>
    <w:p>
      <w:pPr>
        <w:ind w:firstLine="397"/>
      </w:pPr>
      <w:r>
        <w:t>她逃出了监狱。逃出了学院。逃出了首都。她没有想清她是如何做到的。她在别人看不到的地方移动，在别人不注意的时候穿过城门。日夜交替了几次——她不确定。她只知道她要去的地方只有一个。</w:t>
      </w:r>
    </w:p>
    <w:p/>
    <w:p>
      <w:pPr>
        <w:ind w:firstLine="397"/>
      </w:pPr>
      <w:r>
        <w:t>那座山。那间木屋。</w:t>
      </w:r>
    </w:p>
    <w:p/>
    <w:p>
      <w:pPr>
        <w:ind w:firstLine="397"/>
      </w:pPr>
      <w:r>
        <w:t>然后她站在了那片空地上。</w:t>
      </w:r>
    </w:p>
    <w:p/>
    <w:p>
      <w:pPr>
        <w:ind w:firstLine="397"/>
      </w:pPr>
      <w:r>
        <w:t>木屋已经不存在了。焦黑的骨架像一只被时间风干的巨大昆虫，四肢虬曲向天空。某一部分的屋顶已经完全塌陷了。被烧毁的木梁上残留着冰晶——那是救火魔法的痕迹，但来得太晚。灰烬被风吹走后积在了低洼处，踩上去发出微弱的、就像是枯叶被踏碎的声音。</w:t>
      </w:r>
    </w:p>
    <w:p/>
    <w:p>
      <w:pPr>
        <w:ind w:firstLine="397"/>
      </w:pPr>
      <w:r>
        <w:t>她在灰烬中跪下。</w:t>
      </w:r>
    </w:p>
    <w:p/>
    <w:p>
      <w:pPr>
        <w:ind w:firstLine="397"/>
      </w:pPr>
      <w:r>
        <w:t>她找到了东西。一片陶碗碎片——师傅曾经在那个冬天的火炉边用鱼胶帮她把打碎的碗修补起来的那个碗。半条椅腿——那把椅子是师傅坐了几十年的。椅面上的凹陷刚好容下他那具因年纪而越来越瘦的身体。还有一页——她认得出——是她自己在本子上做的魔法笔记。师傅用褪色的墨水在边上写了批注：【这里把节点后移一个位距。否则魔力会回流。】现在这些字——已经被火焰烤得无法辨认。褪色的墨水也被烤成了更深、更黑的褪色。</w:t>
      </w:r>
    </w:p>
    <w:p/>
    <w:p>
      <w:pPr>
        <w:ind w:firstLine="397"/>
      </w:pPr>
      <w:r>
        <w:t>她跪在灰烬中，没有哭。不是坚强。而是已经没有了眼泪。她在来这里的路上在心中准备了无数种场景。最坏的场景是——她来了，师傅已经不在这里了。但师傅从来没有离开过这里。所以如果师傅不在这里——就只有两种可能。要么师傅被带走了。要么更坏。而她不知道是哪一种。</w:t>
      </w:r>
    </w:p>
    <w:p/>
    <w:p>
      <w:pPr>
        <w:ind w:firstLine="397"/>
      </w:pPr>
      <w:r>
        <w:t>她在这里坐了整整一夜。</w:t>
      </w:r>
    </w:p>
    <w:p/>
    <w:p>
      <w:pPr>
        <w:ind w:firstLine="397"/>
      </w:pPr>
      <w:r>
        <w:t>"是我。"她的嘴唇在月光下轻轻翕动，"是我害了师傅。所有和我有关系的人都会遭遇不幸。我早该知道的。我一开始就该知道的。"</w:t>
      </w:r>
    </w:p>
    <w:p/>
    <w:p>
      <w:pPr>
        <w:ind w:firstLine="397"/>
      </w:pPr>
      <w:r>
        <w:t>她捂住脸。</w:t>
      </w:r>
    </w:p>
    <w:p/>
    <w:p>
      <w:pPr>
        <w:ind w:firstLine="397"/>
      </w:pPr>
      <w:r>
        <w:t>天慢慢亮了。阳光照过烧焦的屋梁，投下残骸的复杂影子。这个影子和她小时候第一次来到这间木屋时窗棂投下的影子形状完全不同。</w:t>
      </w:r>
    </w:p>
    <w:p/>
    <w:p>
      <w:pPr>
        <w:ind w:firstLine="397"/>
      </w:pPr>
      <w:r>
        <w:t>她从灰烬中站了起来。</w:t>
      </w:r>
    </w:p>
    <w:p/>
    <w:p>
      <w:r>
        <w:t>（五）</w:t>
      </w:r>
    </w:p>
    <w:p/>
    <w:p>
      <w:pPr>
        <w:ind w:firstLine="397"/>
      </w:pPr>
      <w:r>
        <w:t>她回到学院的牢房里只用了来时的三分之一的时间。因为她不需要再躲藏了。</w:t>
      </w:r>
    </w:p>
    <w:p/>
    <w:p>
      <w:pPr>
        <w:ind w:firstLine="397"/>
      </w:pPr>
      <w:r>
        <w:t>"我来自首。"</w:t>
      </w:r>
    </w:p>
    <w:p/>
    <w:p>
      <w:pPr>
        <w:ind w:firstLine="397"/>
      </w:pPr>
      <w:r>
        <w:t>校务官从登记册中抬起头。他的表情介于困惑和无奈之间。</w:t>
      </w:r>
    </w:p>
    <w:p/>
    <w:p>
      <w:pPr>
        <w:ind w:firstLine="397"/>
      </w:pPr>
      <w:r>
        <w:t>"我没有罪——"莉莉安的声音很平静，"——但我没有地方可以去。你们不能把我一直关在这里吗。"她的语气不是恳求——也不是嘲讽。她是真的在问。如果外面已经没有任何东西等着她——那留在这座石头和铁栏构成的空间里到底和留在外面有什么区别。</w:t>
      </w:r>
    </w:p>
    <w:p/>
    <w:p>
      <w:pPr>
        <w:ind w:firstLine="397"/>
      </w:pPr>
      <w:r>
        <w:t>但塞西莉亚在不久之后就来了。她站在牢房门口。这一次她的脸上没有闲聊时的从容，也没有虐戏般的打量——只是一个完成了任务的人，在做最后的交差工作。</w:t>
      </w:r>
    </w:p>
    <w:p/>
    <w:p>
      <w:pPr>
        <w:ind w:firstLine="397"/>
      </w:pPr>
      <w:r>
        <w:t>"莉莉安小姐。我最近帮你说了一门亲事——"</w:t>
      </w:r>
    </w:p>
    <w:p/>
    <w:p>
      <w:pPr>
        <w:ind w:firstLine="397"/>
      </w:pPr>
      <w:r>
        <w:t>莉莉安没有任何反应。</w:t>
      </w:r>
    </w:p>
    <w:p/>
    <w:p>
      <w:pPr>
        <w:ind w:firstLine="397"/>
      </w:pPr>
      <w:r>
        <w:t>"斯托克顿家族的继承人。卢卡斯·斯托克顿。边境的一个男爵领。以森林和狩猎业为主。听说风景不错——我是没去过。如果你同意婚约——"塞西莉亚顿了顿，"——你就可以合法退学。"</w:t>
      </w:r>
    </w:p>
    <w:p/>
    <w:p>
      <w:pPr>
        <w:ind w:firstLine="397"/>
      </w:pPr>
      <w:r>
        <w:t>莉莉安仍然没有反应。</w:t>
      </w:r>
    </w:p>
    <w:p/>
    <w:p>
      <w:pPr>
        <w:ind w:firstLine="397"/>
      </w:pPr>
      <w:r>
        <w:t>"啊——奥莉维娅院长的审查——如果你关心的话——差不多结束了。程序违规的问责基本上就是一个形式。不会有更严重的处罚。有个好消息——"塞西莉亚的语气像是在念一份和自己毫无关系的公告，"如果你想让他们轻松一点——最好的方式就是让这件事有一个'正当的'退学理由。你签了字，按婚约退学。这件事就不用牵扯到任何教授了——毕竟你是自愿订下婚约离开的。没有受害者。也没有施害者。所有被牵连的人都可以安心了。"</w:t>
      </w:r>
    </w:p>
    <w:p/>
    <w:p>
      <w:pPr>
        <w:ind w:firstLine="397"/>
      </w:pPr>
      <w:r>
        <w:t>莉莉安看着她。看着塞西莉亚那张没有任何破绽的脸。</w:t>
      </w:r>
    </w:p>
    <w:p/>
    <w:p>
      <w:pPr>
        <w:ind w:firstLine="397"/>
      </w:pPr>
      <w:r>
        <w:t>"我接受。"</w:t>
      </w:r>
    </w:p>
    <w:p/>
    <w:p>
      <w:pPr>
        <w:ind w:firstLine="397"/>
      </w:pPr>
      <w:r>
        <w:t>她签了字。理由不是想嫁给那个从未见过的人——而是不想再让任何人因她而受苦。</w:t>
      </w:r>
    </w:p>
    <w:p/>
    <w:p>
      <w:r>
        <w:t>（六）</w:t>
      </w:r>
    </w:p>
    <w:p/>
    <w:p>
      <w:pPr>
        <w:ind w:firstLine="397"/>
      </w:pPr>
      <w:r>
        <w:t>那天，莉莉安被带回了她曾经住了三个月的湖畔木屋。她需要收拾行李。</w:t>
      </w:r>
    </w:p>
    <w:p/>
    <w:p>
      <w:pPr>
        <w:ind w:firstLine="397"/>
      </w:pPr>
      <w:r>
        <w:t>房间没有人来过。书桌上还有她离开那天摊开的魔法笔记。那袋返潮的饼干已经不在了——不知道是被清理了还是被玛琳拿走了。窗外没有精灵。湖面上没有光点。她站在房间中央，环顾四周——这个她曾以为可以至少暂时作为"可以停留之处"的地方。</w:t>
      </w:r>
    </w:p>
    <w:p/>
    <w:p>
      <w:pPr>
        <w:ind w:firstLine="397"/>
      </w:pPr>
      <w:r>
        <w:t>然后她伸手去拿靠在桌旁的法杖。</w:t>
      </w:r>
    </w:p>
    <w:p/>
    <w:p>
      <w:pPr>
        <w:ind w:firstLine="397"/>
      </w:pPr>
      <w:r>
        <w:t>那根将近一人高的、由深山中生长超过两百年的古木制成的法杖。师傅帮她选了木材。她亲自用数月时间打磨、雕刻、灌注魔力。杖身上的每一道纹路都是她的手工——有规整的魔力回路，也有只是她疲惫时随手刻下的、毫无功能意义的小图案。一只鸟。一片树叶。一个小星。那个小星——是她在某天深夜刻上去的。那天晚上菲莱尔第一次来看她。她不好意思直接写下精灵的名字，就刻了一个小星——因为菲莱尔在夜空中移动的时候像一颗小星星。</w:t>
      </w:r>
    </w:p>
    <w:p/>
    <w:p>
      <w:pPr>
        <w:ind w:firstLine="397"/>
      </w:pPr>
      <w:r>
        <w:t>在她手指触碰杖身的瞬间——轻轻一碰——法杖从中折断了。</w:t>
      </w:r>
    </w:p>
    <w:p/>
    <w:p>
      <w:pPr>
        <w:ind w:firstLine="397"/>
      </w:pPr>
      <w:r>
        <w:t>没有爆炸。没有魔力的失控。没有戏剧性的光闪。只是一声极轻、极脆的响声——像是枯干的冬季树枝被意外踩断——法杖变成了两截。断裂处——杖身木芯是灰白色的粉末。</w:t>
      </w:r>
    </w:p>
    <w:p/>
    <w:p>
      <w:pPr>
        <w:ind w:firstLine="397"/>
      </w:pPr>
      <w:r>
        <w:t>莉莉安站在原地，看着手中仅剩的那半截断杖。</w:t>
      </w:r>
    </w:p>
    <w:p/>
    <w:p>
      <w:pPr>
        <w:ind w:firstLine="397"/>
      </w:pPr>
      <w:r>
        <w:t>她慢慢蹲下。把地上的另一半捡起来。两截断杖整齐地叠放在行李箱的最底层。上面是两套破损的校服。那根法杖曾经是她与师傅之间最后的、最坚固的物理连接。现在它碎了。不——它早就碎了。只是在还没有外力触碰的时候，外形还维持着原来的样子。正如她本人。</w:t>
      </w:r>
    </w:p>
    <w:p/>
    <w:p>
      <w:r>
        <w:t>（七）</w:t>
      </w:r>
    </w:p>
    <w:p/>
    <w:p>
      <w:pPr>
        <w:ind w:firstLine="397"/>
      </w:pPr>
      <w:r>
        <w:t>莉莉安走出了那间宿舍的门。沿着她每天去上课的那条小路——绕过湖边、穿过野蔷薇丛、经过第四棵橡树。经过主教学楼后方训练场——她曾在那里用水做成飞鸟，让全场寂静无声。经过图书馆——她曾在深夜在地下层的书架之间蜷着腿看书，被来巡查的管理员当作迷路的猫。经过大礼堂——她曾在那里面对空荡荡的席位，第一次以"莉莉安"的名字站在全校面前。</w:t>
      </w:r>
    </w:p>
    <w:p/>
    <w:p>
      <w:pPr>
        <w:ind w:firstLine="397"/>
      </w:pPr>
      <w:r>
        <w:t>她走过了所有这些地方。没有停下来。</w:t>
      </w:r>
    </w:p>
    <w:p/>
    <w:p>
      <w:pPr>
        <w:ind w:firstLine="397"/>
      </w:pPr>
      <w:r>
        <w:t>学院大门外，马车已经在等了。车夫不耐烦地催促了一声。莉莉安将那个小小行李箱推进车厢。</w:t>
      </w:r>
    </w:p>
    <w:p/>
    <w:p>
      <w:pPr>
        <w:ind w:firstLine="397"/>
      </w:pPr>
      <w:r>
        <w:t>在她上车前的一刻——最后一次回头看向学院——她忽然意识到一个问题。</w:t>
      </w:r>
    </w:p>
    <w:p/>
    <w:p>
      <w:pPr>
        <w:ind w:firstLine="397"/>
      </w:pPr>
      <w:r>
        <w:t>她从来没有恨过这里。</w:t>
      </w:r>
    </w:p>
    <w:p/>
    <w:p>
      <w:pPr>
        <w:ind w:firstLine="397"/>
      </w:pPr>
      <w:r>
        <w:t>在最黑暗的牢房里——在被体能折磨和言语锐器不断地穿刺的那些日子里——她也从未恨过这片土地。她恨的是那些在这里发生的、不应该发生的具体的事。但她恨的不是这所学院。不是任何一个人。她曾经——即使那只是一小段时间——在这里觉得自己有点像属于什么地方。有点像。</w:t>
      </w:r>
    </w:p>
    <w:p/>
    <w:p>
      <w:pPr>
        <w:ind w:firstLine="397"/>
      </w:pPr>
      <w:r>
        <w:t>马车门在她身后关上。</w:t>
      </w:r>
    </w:p>
    <w:p/>
    <w:p>
      <w:pPr>
        <w:ind w:firstLine="397"/>
      </w:pPr>
      <w:r>
        <w:t>车厢内很暗。很窄。轮轴开始转动。学院的主楼在后窗中慢慢缩小，变成了远远的一个灰白色的点。</w:t>
      </w:r>
    </w:p>
    <w:p/>
    <w:p>
      <w:pPr>
        <w:ind w:firstLine="397"/>
      </w:pPr>
      <w:r>
        <w:t>那个点消失在远方的时候，她低下头，发现自己的手心里还握着那根断杖。</w:t>
      </w:r>
    </w:p>
    <w:p/>
    <w:p>
      <w:pPr>
        <w:ind w:firstLine="397"/>
      </w:pPr>
      <w:r>
        <w:t>她不知道自己会被带到哪里。她不知道那个叫斯托克顿的地方是什么样。她不知道那个叫卢卡斯的少年长什么样。她不知道接下来会怎样。她唯一知道的是——她已经不能再是那个"莉莉安"了。那个在月光下和精灵聊天的莉莉安。那个把水变成飞鸟的莉莉安。那个即使被全班抛弃仍然相信自己可以作为一个空气安然度过四年的人。</w:t>
      </w:r>
    </w:p>
    <w:p/>
    <w:p>
      <w:pPr>
        <w:ind w:firstLine="397"/>
      </w:pPr>
      <w:r>
        <w:t>马车颠簸了一下。她没有握紧扶手。只是握着那根断杖。</w:t>
      </w:r>
    </w:p>
    <w:p/>
    <w:p>
      <w:pPr>
        <w:ind w:firstLine="397"/>
      </w:pPr>
      <w:r>
        <w:t>断杖不再发热了。</w:t>
      </w:r>
    </w:p>
    <w:p/>
    <w:p>
      <w:r>
        <w:t>（章末·第一幕「崩毁」完）</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