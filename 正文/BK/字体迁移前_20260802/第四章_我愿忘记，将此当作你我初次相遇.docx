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Hiragino Sans GB" w:hAnsi="Hiragino Sans GB" w:eastAsia="Hiragino Sans GB" w:cs="Hiragino Sans GB"/>
          <w:b/>
          <w:sz w:val="36"/>
        </w:rPr>
        <w:t>第四章 我愿忘记，将此当作你我初次相遇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Hiragino Sans GB" w:hAnsi="Hiragino Sans GB" w:eastAsia="Hiragino Sans GB" w:cs="Hiragino Sans GB"/>
          <w:b w:val="0"/>
          <w:color w:val="555555"/>
          <w:sz w:val="21"/>
        </w:rPr>
        <w:t>湖面点点光亮，他荡起双桨，两人便就此驶向远方。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花园书房的门开着，秋风把最上面那张回执吹歪了一角。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卢卡斯用墨瓶压住它，又从右手边抽出另一张。南仓的防鼠木板今日送到，东村的旧渠图还没来，北岸两户猎客退了冬前的房间。纸一张接一张，茶从冒着热气放到再也看不见白雾。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脚步停在门外。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莉莉安抱着分好的回执站在门边。她穿着宅邸的深色工作裙，右侧挂着工作钥匙，白发低低束在身后。风从她背后进来，几缕发丝贴上了肩头。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“右边有地方。”卢卡斯说。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她把纸放下。需签字的在上，存档的在下，尚未结清的几份用细绳束好。最边上另放着一封深绿色封蜡的信，下面垫了一张空纸。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卢卡斯拿起信封。封口完好，格兰德家的鹿角纹清清楚楚。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“夹在南仓的回执里？”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“嗯。应当是放错了。”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“你怎么没把它一起拿走？”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莉莉安看向封蜡。“它没有公开编号。”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“也可能是写给我的。”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“那也该由您拆。”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她说完便低头去理被风吹动的绳结。卢卡斯把信收进抽屉，抽屉里还有昨夜没写完的两页道路支出。他将它们往里推了推，才把锁扣按下。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院墙外响起木柴落地的闷声。今日来了两名北村帮工，要把过冬用的柴垛搬进后院。一人从窗前经过，肩上扛着粗木，鞋底在石路上留下浅灰泥印。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莉莉安把桌边最后两张纸理齐，抱起来。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“这些送去哪里？”卢卡斯问。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“厨房旁的小餐厅。萨拉小姐要核对冬储。”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“前廊更近。”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她望了一眼窗外。那名帮工正从前廊下回来。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“后门也能到。”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卢卡斯没有揭开她的兜帽放在哪里，也没说多绕的那半条回廊。他只把一张误放的灯油单抽出来，递还给她。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“这张也是厨房的。”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莉莉安走出木屋。她没有放下纸，也没有等帮工离开。白发很快从窗边掠过去，转入树篱后的侧路。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另一阵脚步紧跟着冲进来。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“少爷，莉莉安小姐呢？”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蒂莉抱着算术本，马尾有一半散在肩上。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“刚走。”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她转身要追，卢卡斯指了指她怀里的本子。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“先让我看看，是什么难题能让你连头发都来不及扎。”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“不能给你看。你只会报答案。”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“答案不正是算术最重要的部分？”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“老师要过程。”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蒂莉把本子抱得更紧，沿着莉莉安走的路跑了。没过多久，后廊传来两人的声音。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“我算了三遍。”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“再读一次第三行。”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“七袋。”她的手指停住，“六袋。”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“你早就看见了吗？”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“刚才看见了。”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“为什么不直接说？”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外面安静片刻。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“下次我可能不在旁边。”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蒂莉没有再问。铅笔擦过纸面的沙沙声从窗外响了一阵，随后是她拖长的叹气。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卢卡斯低头在一份粮车回执上签字。笔尖落到末尾，停了很久，墨水在纸上积出一个小点。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他换了一张纸。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午前要去南镇。仓门、道路、秋收尾账，还有两家旅店迟迟没交的灯油清单。桌面空出来的位置仍不够，他把未结的纸塞进硬皮夹，喝掉冷茶，起身时又想起抽屉里那封信。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封蜡没有一道新痕。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算术本上的六也不会替蒂莉自己写出来。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他关上窗，拿着纸夹出了门。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南市比前几日空了一些。收完粮的车少了，腌鱼和熏肉摊却挤到了路边。有人在屋檐下串干果，糖浆滴在木盘上，引来一圈迟钝的蜂。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卢卡斯看过仓门，回程在果摊前停下。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“少爷，今天的梨甜。”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“上次也这么说。”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“上次的也甜。”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“上次那只酸得可以拿去洗锅。”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摊主笑着从筐底捡出两个，拿袖口擦了擦。“这次您先挑。”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旁边等着称盐的妇人正压着声音说话。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“真是首都来的？”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“首都来的平民，怎么会嫁给少爷？”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“所以才不寻常。白发的魔女，在那边伤了人，叫人赶出来了。”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铜秤碰了一声。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卢卡斯低头挑梨。第一个太硬，第二个有一处虫眼，第三个看起来勉强可以相信。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“听说男爵家把人藏着，谁也不许见。”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“前几日北村的人不是去搬柴了吗？”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“半天都没见到。宅邸里根本没有那位小姐。”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摊主的笑收了一点。他用纸包好两只梨，递过来时没有看卢卡斯的眼睛。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“多少钱？”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“还是原来的价。”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卢卡斯付了钱，往码头方向走。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卖鱼的棚下有人说，白发女子不能见日光。送酒的脚夫说，她伤了不止一名贵族小姐。铁匠铺的学徒听来的版本更长，已经多出学院用铁笼把人运出首都。铁匠一钳子敲在他后脑勺上，叫他先学会分清左门轴和右门轴，再替首都人操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卢卡斯站在炉外，问门轴何时送到。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“明日下午。”铁匠说，“若北边来雨，晚半日。”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“晚可以。别再做反。”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“上回是你图画反了。”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“那我们一人错一次，扯平。”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铁匠哼了一声。烧红的铁片落进水里，白汽涌上来，学徒趁机又往这边看了两眼。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卢卡斯走出铺子，从纸夹里抽出一张废掉的账页。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平民。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白发魔女。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首都伤人。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被赶出。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他写完四行，又在旁边记下果摊、码头、送酒脚夫和铁匠铺。不同的人添了不同的尾巴，开头却整齐得过分。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码头上，昨日去过宅邸的帮工正在盘绳。旁人问起，他挠了挠头。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“我的确没见过什么未婚妻。木柴搬了半日，只见萨拉小姐和那个红头发的小姑娘。”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“那就是藏起来了。”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“我可没这么说。”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“没见着还不算？”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那名帮工张了张嘴，找不到两句话之间究竟差在哪里。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卢卡斯把纸折起，塞回夹中。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帮工先看见他，慌忙脱帽。几个工人的手都慢了下来。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有人壮着胆子问：“宅邸里真有一位白发的小姐？”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“真是您的未婚妻？”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“婚约上是这么写的。”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那人还想问伤人的事。卢卡斯抬了抬手里的梨。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“给我一点时间。至少等我回去问过她，再让你们替我把婚礼和葬礼都安排完。”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几个人笑得不大自在。那名帮工忙说自己只是没见到，别的都不知道。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“你说的是实话。”卢卡斯道，“继续说实话就好。”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他离开码头，笑意在风里散了。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纸上的四行字从几个相距很远的地方冒出来，顺序一次没换。有人先把种子埋进土里，宅邸紧闭的门和帮工的真话替它浇了水。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卢卡斯把梨换到另一只手。纸夹沉沉压在臂下，最外面还有三份今天必须回覆的领务。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他没有掉头去追传话的人。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先回家。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艾尔伯刚脱下旅行外衣，便被卢卡斯堵在小书房里。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桌上很快摊开那张账页。萨拉放下茶壶，看完四行字，又看向卢卡斯记在旁边的地点。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“北村帮工来了两个人。”她说，“莉莉安看见陌生人会换路。我没有叫她出来。”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“她一直这样？”艾尔伯问。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“送盐、修窗、搬柴。能避便避。”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艾尔伯按着额角。“先查是谁传的。”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“会查。”卢卡斯把另一沓纸推开，给那张账页腾出位置，“可这几句话已经进了镇子。抓到一个人，它们也不会自己走回他嘴里。”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“发告示。”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“写什么？她不是平民？不是白发？没被学院退学？”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艾尔伯抬眼。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窗外有人推着空车经过，车轴在石路上响了两次。萨拉把茶倒进三只杯子，把卢卡斯那杯放到离纸最远的地方。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“全盘否认，早晚会被人拆穿。”卢卡斯说，“只承认婚约，他们会把剩下的空白填得更满。”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艾尔伯看着纸上那几个词。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“你想怎么做？”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“带她出去。”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萨拉的手停在壶柄上。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“南镇、东村、北湖岸。我本来也要去看仓房、磨坊和干燥棚。让他们见见她。”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“见她，还是见她的魔法？”艾尔伯问。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“先见人。”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“若你带她当众举起一座磨坊，他们只会记住白发魔女的确很危险。”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“所以不表演。”卢卡斯说，“有事便做，没事就走。”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艾尔伯没有立刻回答。他拿起那张纸，折痕横过“伤人”两个字。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“镇上很信你。”他说，“也正因为信你，他们才会问你为什么选了她。你若答不好，疑心会落到斯托克顿家身上。”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“她会听见更难听的话。”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“所以先问她。”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萨拉把茶杯往卢卡斯面前推了一寸。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“先问。不要把行李收好以后再问。”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“我还没收。”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“您的路线已经画完了。”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卢卡斯看了看纸夹里露出的半张湖岸图，把它按了回去。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艾尔伯靠进椅背。格兰德家的来信仍放在他手边，封口被重新熔过一次。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“三天。”他说，“去哪里，住哪里，带谁，今晚给我。”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“加文和一名车夫。加文熟悉镇上的人，也走过东村和北路。”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“一名护卫？”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“我们不是去押送犯人。”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艾尔伯的嘴角绷了一下。“北边不许离福克斯驻地太近。”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“不去山上。”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“每晚送回消息。”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“最后一件。”艾尔伯把纸放回桌面，“她不愿意，就到此为止。”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萨拉看了一眼他面前没动的茶。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“现在喝。”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“还有一件事。”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“喝完再有。”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卢卡斯端起杯子。茶已经不烫，他一口喝了大半。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莉莉安在小餐厅核对冬储清单。陌生车夫正从厨房卸盐，她戴着兜帽，帽檐只压到眉上。卢卡斯进来时，她起身让开桌边的位置。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“不用让。”他拉开对面的椅子，“我来求你一件事。”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这句话让她站得更直。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卢卡斯将那张写着四行字的纸放到桌面。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“镇上有人在说，我的未婚妻是首都来的平民，白头发，是伤人以后被赶出来的魔女。”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莉莉安的视线从第一行落到最后一行。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厨房外的盐袋落到地上。车夫连声道歉，粗盐沿着门槛滚进一小片。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“给宅邸添麻烦了。”她说。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“先别替他们认账。”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她抿住唇。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卢卡斯把湖岸图展开。墨线从南镇绕向东岸，又沿湖去北村。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“我这几日正要走一圈。想请你和我一起去，以未婚妻的身份。”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她看着地图，没有伸手。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“镇上的人已经认定宅邸把你藏着。关着门解释，他们只会继续猜。你出去，也不必向谁证明学院判错了。遇见能做的事便一起做，别的交给他们自己看。”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“需要多久？”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“三日。住外面两晚。加文骑士和车夫同行。”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“会额外雇魔法使吗？”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“没有这个打算。”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“如果我不去呢？”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卢卡斯看着她。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“那我自己去。”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她的手指落到北村旁边那条墨线上。“若途中有需要魔法使处理的事呢？”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“就按原来的办法处理。请人，或者多花几天。”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“会增加多少支出？”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“不知道。”卢卡斯说，“也不需要你替我的账做决定。”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她的指尖没有移开。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“莉莉安，我想让你去。可你若不想见那些人，不想听他们说什么，便留在家里。明日照旧跟萨拉做事。没人会拿这三天追你。”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她抬眼，目光停在“家里”这个词上。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卢卡斯没有改口。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“他们会害怕吗？”她问。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“会有人怕。”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“也会有人质问斯托克顿家。”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“已经在问了。”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“我去了，也不一定会好。”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这声应答让她沉默更久。她大概准备了许多用处不大的保证，卢卡斯一个也没替她说。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窗外的车夫扫起地上的盐。扫帚擦过石面，一下，又一下。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莉莉安抬手摘下兜帽。白发散到肩头，映着窗边浅淡的秋光。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“想好了？”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“嗯。需要我做什么？”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“看见问题就说。没有问题便陪我走路。”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“我会注意言行，也不会随意使用魔法。”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“前半句可以。”卢卡斯说，“后半句改一改。有办法时告诉我，做不做再一起看。你不用把自己装成一件不会动的摆设。”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她望着地图，点了点头。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萨拉在此时走进来，手里拿着一只小布袋。她把袋子放到莉莉安面前，银币与铜币隔着布碰了一声。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“第一周的工资。”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莉莉安愣了一下。“今日发吗？”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“今日满一周。”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她解开袋口，逐枚点清，再把绳子系回原来的结。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“外出的食宿呢？”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“领务出行，领务付。”萨拉说。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“是因我的流言才增加的行程。”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“少爷原本就要去。”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卢卡斯指了指桌上的三处墨点。“我很遗憾，但那些仓房不会因为镇上在说闲话就自行修好。”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萨拉收起冬储清单。“今晚试衣。您的旧裙太薄，北岸风大。”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“我可以用工资购买。”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“镇上买。先看合不合身。”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莉莉安把钱袋贴身收好。她没有再争，指腹却在衣袋外按了两下。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她在衣袋外按了两下。那笔账显然还留着。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他把路线图收进纸夹。里面还有住宿回信、仓房旧表和父亲要看的护卫安排。纸夹已经扣不上，皮带勉强压住最外一角。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“少爷。”萨拉说，“加文骑士在门外。”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加文·里德摘下手套进门。他正是前几日向卢卡斯汇报南门拥堵和湖东野猪的巡逻骑士，靴边还沾着镇上石路的灰。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“南门今日无争执。”他先道，“午后仍有三辆空车走错了旧路。碎石铺过，最深那处积水还在。”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卢卡斯在路线图边写了一笔。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“明日随我走三天。南镇、东村、北村。”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“镇上巡逻由谁补？”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“哈里斯带两人换班。你今晚和他交接。”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加文点头，又看向桌边的莉莉安。他没有盯着白发，只依礼行了一礼。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“莉莉安小姐。”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“加文骑士。”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“明早雾散前出发。”卢卡斯合上纸夹，“只带你一名护卫。”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“北村以后不再向北？”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“不去山上。”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“我会检查车与沿途住处。”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他仍是那种说完本职便停下的人。卢卡斯点头，加文退了出去。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莉莉安看着门合上，又看向卢卡斯手中鼓起的纸夹。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“这些都要在今晚写完吗？”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“父亲只要路线和住宿。”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“其余呢？”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“回来以前总会写完。”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萨拉从他手里抽出两张无关的旧回执。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“少爷上次也这样说。后来在书桌上睡了一夜。”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“那说明书桌很可靠。”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“今晚不许验证。”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莉莉安低头把冬储清单上最后一个数字誊好。过了一会儿，她从卢卡斯的纸夹边抽出公开的住宿回信。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“东村旅店的日期少写了一日。”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卢卡斯看过去。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她已经把纸转到他面前，指尖停在那处空白旁，没有替他落笔。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卢卡斯补上日期。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“看来今晚能早一点。”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萨拉没有相信。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第二日，雾还留在湖面，马车便驶出宅邸。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莉莉安穿着那条洗旧的深色长裙，外面披萨拉借来的短斗篷。她没有戴兜帽。白发在脑后束成一股，随车身晃动。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加文骑马走在车侧。进镇以前，他先看了南门，又看向路边停着的两辆粮车。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“前面人多。”他说，“没有堵路。”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“别清场。”卢卡斯掀开车帘，“给车留一个停的位置就好。”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加文应下，策马先行。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镇口面包铺的小儿子第一个看见他们。他抱着一篮圆面包，原本在向卢卡斯挥手，视线落到莉莉安身上，手臂便停在半空。母亲从铺里出来，拉住他的肩。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马车在南市旁停下。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加文翻身落地，没有驱赶围来的人，只把两个站到后轮旁的孩子领开。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“站前面。”他说，“车会退。”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卢卡斯先下车，向车内伸出手。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莉莉安看了片刻，将指尖放进他掌心。她借力很轻，鞋底落到石路上时，四周的声音低了下去。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白发，淡紫色眼睛，一身洗得很干净的旧衣。没有黑纱，也没有铁链。有人伸长脖子，有人下意识向后让了半步。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卢卡斯等她站稳，才松开手。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“这位是莉莉安。”他说，“我的未婚妻。”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人群里响起一阵细碎的议论。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卖干豆的老妇人扶着摊沿。“少爷，她真是从首都来的？”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“也是平民？”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“伤人的事呢？”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莉莉安垂在身侧的手收紧了一点。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卢卡斯站在她身旁，肩膀没有挡住她。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“学院以伤人给她定了罪。”他说，“我知道那张判决，也知道事情不止镇上传的几句话。牵涉的人还活着，我不会在市场上拿她们的名字换一句好听的澄清。”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老妇人皱起眉。“那我们怎么知道她会不会伤人？”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“今日不知道。”卢卡斯说，“我说一句你们就全信，也不见得是好事。我们会在镇上和村里走三日。你们看见什么，便留下什么。”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“为什么偏偏是她？”有人在人群后问。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卢卡斯看向声音来的地方，没有找到那张脸。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“婚约不是她闯进宅邸抢来的。”他说，“站在这里是我请她来的。诸位若要问斯托克顿家为何作这个选择，可以问我。别把不敢当面问我的话，改成她夜里会发光。”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人群里有人咳了一声。铁匠铺学徒往师傅背后缩了缩。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面包铺的母亲仍搭着孩子的肩，却没再把他往屋里拉。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“先去南仓。”卢卡斯侧过脸，声音低下来，“还好吗？”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莉莉安点头。“可以走。”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南仓就在市场后。三座长屋沿坡并排，正门前堵着两辆谷车。人还没走近，争吵声已穿过门廊。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“四十八袋！我自己看着装的！”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“库里只有三十六袋红绳，纸上也是三十六！”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老管事抱着登记簿迎出来，额角全是汗。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“少爷，昨日黑麦少了十二袋。车夫说送齐，仓里说只收到三十六。今早把正仓翻了两遍。”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卢卡斯把纸夹交到左手。“回执呢？”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仓管递来三张盖章的纸。卢卡斯翻了两页，又转向莉莉安。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“愿意一起看吗？”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门外的目光跟着落过来。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莉莉安接过回执。她先问：“昨日还有别的谷物入库吗？”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“二十四袋燕麦，蓝绳。”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“都从正门进？”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“都是。”仓管说。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“下雨时也没有改道？”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老管事摇头。车夫却偏开了脸。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莉莉安没有追问。她走到门槛旁，蹲下看被车轮碾过的泥。正门前有两道很深的辙，另一道从廊柱后拐向侧坡，昨夜的雨把边缘泡得发软。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“那边是什么？”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“旧种子间。”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车夫咳了一声。“昨日正门堵着，我让人先卸了一车在侧边。后来有人说会搬回来。”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仓管转过头。“你没写！”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“你只把回执塞给我！”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两人又要吵。加文向前挪了半步，卢卡斯抬手，叫他留在门口。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莉莉安把两张纸叠在一起，对着窗光看了看。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“编号相同。”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老管事抢过去。四十八袋黑麦和三十六袋入正仓用了同一个编号，第二张右下还留着一道被水晕开的墨痕。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莉莉安又看向墙边的旧绳。褪色蓝绳混在红绳里，绳结却不同。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“先找旧种子间。”她说，“若十二袋还在，验封口和车行火漆。燕麦按绳结分，不按颜色。”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“账已经记完了。”仓管道。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“旧账不撕。在旁边写临时转存，请车夫、仓管和昨日搬运的人各自签名。”莉莉安抬头看了一眼侧门，“以后改道，在门外挂不同颜色的木牌。搬回以后再取。”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老管事已经叫人往侧坡跑。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不久，里面传来喊声。十二袋黑麦靠在旧种子间后墙，一袋不少，红绳上压着同一家车行的火漆。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车夫长出一口气，转身便要骂。卢卡斯把三张回执摊到木箱上。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“少爷，可我也拿了回执。”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“你改道没说，仓里重复编号，搬运的人没报最后位置。粮找到了，错没有跟着消失。”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他从纸夹里取出笔，亲自在旧表旁写下侧仓、袋数和补签人。墨迹被风吹得干得很慢，莉莉安站在另一侧核对日期。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“昨日是十二日。”她轻声说。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卢卡斯停笔，把写成十一的数字划去，留着原痕，在旁边补了十二。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“木牌的事也记上。”老管事忙道。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“已经写了。”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“需要另抄一份留仓里。”莉莉安说。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卢卡斯将纸往她那边推了些。“公开记录，你帮我抄？”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她点头，拿起另一支笔。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仓房里渐渐只剩笔尖擦纸的声音。门外仍围着人。方才的老妇人也跟了过来，隔着几排肩膀往里看。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两份记录写完，车夫和仓管依次签名。老管事把纸夹进登记簿，朝莉莉安行了一礼。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“莉莉安小姐以前管过仓？”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“那怎么先看出车去了侧门？”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“货若送到，总会在路上留下东西。”她说，“先找还看得见的。”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老管事点了点头，仍像没完全听懂，却把“莉莉安小姐”叫得更稳了一些。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卢卡斯合上自己的纸夹。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“转仓办法是她提出的。下回别又抄漏日期，让我白得一位帮手。”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仓管脸上一热。门外有人笑了一声。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也有人低声说，不过是碰巧。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莉莉安把笔还给卢卡斯。指尖离开笔杆时，她吐出一口气。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一只青梨递到眼前。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“今天的甜。”卢卡斯说。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她接过，认真问：“您已经尝过了吗？”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“卖梨的人愿意以名誉担保。”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“那就是没有。”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卢卡斯拿出另一只。“一起验证。”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梨很酸。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莉莉安咬下第一口，眉心极轻地皱了皱。卢卡斯也停住了。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两人隔着一只木箱对视。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“我明日会重新评估他的名誉。”卢卡斯说。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莉莉安低下眼，把那一点快要出现的笑藏进了梨后。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走出仓房时，面包铺的小儿子还站在门外。他的篮子已经空了一半，母亲隔着几步叫他回去，他却先把最后一只圆面包递向莉莉安。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手臂伸到一半，孩子又犹豫了。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“这是卖剩的。”他说。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面包仍是温的，顶上撒着几粒粗盐。莉莉安没有立即接。孩子的母亲赶过来，先看白发，又看自己儿子。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“不许乱送。”她说。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孩子把手缩了回去。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“抱歉。”莉莉安轻声道。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母亲抿了抿唇，从篮中拿起另一只面包，掰开给她看里面的葡萄干。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“他不是不许送。这是铺里要卖的，两枚铜币一只。”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莉莉安正要拿钱，卢卡斯先从梨的纸包里找出两枚。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“算在午饭里。”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“少爷，午饭不在我铺里。”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“所以您多了一笔生意。”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母亲收下铜币，把面包放进莉莉安手中。她仍没有笑，手也没有从孩子肩上移开。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“仓里的事，谢谢您。”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称呼很生疏。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莉莉安握着温热的面包，点头回礼。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走出几步，她把面包掰成两半，递给卢卡斯一半。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“刚才的钱，我会还您。”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“先吃。”卢卡斯咬了一口，“不然它也要被写进本子。”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葡萄干很甜，恰好压住梨留下的酸味。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午饭摆在市场旁的小旅店。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老板原先只放了一套餐具，看见莉莉安进门，又赶忙添上一副。木勺落在桌边，歪了。他扶正一次，手碰到碗沿，又把碗一并挪歪了。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“炖兔肉、洋葱汤，还有今早的面包。”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“两份一样。”卢卡斯说。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老板看了看莉莉安。“这位小姐也吃兔肉？”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卢卡斯没有替她答。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“吃吗？”他问。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“那就两份。她若不吃，头发也不会因此变黑，您不用这么紧张。”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老板红着脸退开。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莉莉安等他走远，才轻声道：“他只是害怕。”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“所以我只开了一个不太好笑的玩笑。”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“您知道吗？”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“我对自己的缺点还算熟悉。”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汤送上来时，老板又添了一小碟腌黄瓜。说是南仓老管事托人送的。莉莉安看了那碟黄瓜一会儿，夹出一半放到卢卡斯盘里。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“这是给你的。”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“您也在仓里。”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“办法是你想的。”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“决定是您下的。”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她又夹了一片过去。卢卡斯把碟子往中间推。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“再分下去，老板会以为我们不喜欢。”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窗边那道探看的目光立即缩了回去。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莉莉安停下筷子。两人最后谁也没数，腌黄瓜很快空了。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离开旅店后，卢卡斯没有让马车直接出镇。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布店的招牌从车窗外掠过，又倒回来。车轮停下时，莉莉安看见橱窗里挂着几条新裙。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“萨拉的斗篷今日够用。”她说。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“东岸夜里冷。”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“我可以自己买。”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“可以。”卢卡斯先下车，“所以先进去挑。”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她按住衣袋。那只工资袋就在里面，硬币随着动作碰了一声。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布店老板娘早听见马车声，已经迎到门口。她的目光在白发上停了片刻，很快落向莉莉安的袖口和裙摆。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“姑娘喜欢什么颜色？”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“耐磨的。”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老板娘怔了怔，笑着收回两条缀细花的裙子，从里架取出一件灰蓝厚裙。布料算不上柔软，接缝却密，袖口与裙摆都留着能放宽的余量。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“这件能穿几年。配深褐短外衣，冬天里面添一层也行。”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莉莉安翻看内衬，又问价钱。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老板娘报出数目，顺手取来一条烟灰羊毛披肩。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“披肩不用。”莉莉安说。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“北岸风大。”卢卡斯道。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“有斗篷。”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“萨拉的。”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“回来就还。”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卢卡斯拿起披肩，在自己肩头比了一下。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老板娘笑出声。“少爷，这是姑娘家的。”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“我在看它值不值得这个价。”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“看出来了吗？”莉莉安问。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“没有。它不会自己发热。”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“羊毛都不会。”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“所以要穿在会发热的人身上。”卢卡斯把披肩放回她臂弯，“去试试。不合适便不要。”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试衣处只隔一层布帘。莉莉安出来时，老板娘放下了手里的卷尺。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灰蓝色压住旧裙常有的灰暗，也没有把白发衬得过分扎眼。她站到镜前，先抬了抬手臂，再蹲下一点，查看裙摆会不会绊脚。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“可以工作。”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“也可以不工作。”卢卡斯说。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她看着镜中的自己。“不工作时磨损会慢一些。”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“用途很周全。”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老板娘把深褐外衣搭上她肩头。羊毛披肩盖住衣领，流苏刚好垂到手肘。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结账时，莉莉安先拿出了钱。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卢卡斯把自己的钱袋放到柜台另一边。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“是我的衣服。”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“也是我请你出来才需要的衣服。”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“萨拉小姐说私人衣物由工资支付。”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“她说的是你主动买的东西。”卢卡斯想了一下，“这件算我主动。”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“在外面叫卢卡斯也可以。”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莉莉安没接这句话。老板娘低头卷布，耳朵却留在柜台旁。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“我不能收这么多。”莉莉安说。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“没有很多。一套秋装，一件外衣，一条披肩。都没有绣金线，也不会在夜里唱歌。”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“衣服不会唱歌。”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“所以价钱还算合理。”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她握着工资袋，指节微白。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卢卡斯收起玩笑。“婚约给你的东西大多很糟。这几件你自己挑，也随时可以带走。我想送给你。”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店外有人经过，脚步在门口慢了下来。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莉莉安看向镜子。灰蓝长裙没有贵族小姐的束带，也没有会留下谁家纹章的暗绣。袖口翻开，里面只是一道结实的线。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“我会记下价钱。”她说。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“记吧。”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“以后还给您。”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“那留给以后的我们争。”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老板娘终于敢抬头。“要现在穿着吗？旧裙我替您包好。”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走出布店时，烟灰披肩已搭在她肩上。街边的人仍会看。一个方才去过南仓的粮商朝她点了点头，称了一声“莉莉安小姐”。另一个人站在远处，直到她走过才低声说，少爷连衣服都替魔女买好了。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两句话擦肩而过，都落在秋日的街上。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卢卡斯在手工摊前停下。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摊上有压着红叶的木书签、小鱼、飞鸟，还有一排窄窄的木船。最小的一只只有掌心大，船头嵌着一枚米粒大的铜灯。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“北湖回程船。”摊主拿起来，“第一次来斯托克顿，带这个最合适。”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“为什么只有一盏灯？”卢卡斯问。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“一盏看得远。”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“刻不下第二盏吧？”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摊主瞪他。“少爷自己刻。”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卢卡斯把小船递给莉莉安。“当地特色。”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“我不需要纪念品。”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“需要也不是买它的唯一理由。”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摊主笑道：“订婚以后头一回一同逛镇子，总得留一点东西。”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莉莉安的手停在半空。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她最终接过木船。铜灯碰着指腹，凉凉的。船身没有漆，只留着浅色木纹。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卢卡斯又挑了一枚枫叶书签。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“这个给我。免得你把两样都记成自己的账。”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“书签也要钱。”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“所以由我付自己的。”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摊主把书签与小船装进同一只纸袋，又抓了一小把烤栗子塞进去。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“路上吃。”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莉莉安立即问：“这也算在价钱里吗？”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“送的。”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“因为我今日心情好。”摊主说，“若一定要还，下回从北村回来，告诉我一盏灯够不够看路。”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隔壁卖果干的老妇人招手叫他们尝新晒的湖莓。卢卡斯拿了一片，酸得立刻去找水。莉莉安看见他的神情，没有再试。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“你这样不算公平。”他说。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“您已经替我试过了。”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“南仓那只梨，我们是一同承担。”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“所以该从经验里学习。”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老妇人笑得肩膀发抖，抓了一把甜苹果干混进湖莓里。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“姑娘说得对。少爷小时候也这样，别人说酸，他偏要自己咬。”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“我小时候只是尊重证据。”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“那年青李子还没熟，你尊重了半棵树。”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周围几个人都笑起来。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莉莉安接过混好的纸袋。有人仍在看她的白发，也有人开始问卢卡斯当年到底吃了多少青李。她站在笑声边缘，听见摊主与老妇争论谁家的木船更像北湖渔船。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卢卡斯拿起一片甜苹果干，先咬了一小口，才递给她。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“这次验证过了。”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莉莉安接下。苹果干晒得很薄，边缘还留着日光的暖意。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离开手工摊前，加文从街口回来。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“围观的人已经散了。”他说，“没有争执。码头有两人仍在问首都的铁笼，最早都是从昨日前来送酒的车队那里听见。”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卢卡斯从纸夹里找出那张写着四行字的旧账页，在码头后面添了“送酒车队”。纸背已经写满，他翻到正面空处，又记下车队今早离镇的方向。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莉莉安看着那一层层挤在旧数字旁的字。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“需要我另抄一份吗？”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“回去再抄。你能看的，我会挑出来。”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“今晚也可以。”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“今晚先吃饭。”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“吃过以后呢？”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卢卡斯合上纸夹。“看来萨拉不在，我也没有更容易说服你。”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加文站在一旁，目光越过两人，看向停在路口的马车。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“少爷，东路还有两个时辰。”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“听见了。”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“天黑前要过石桥。”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“加文，你很适合替萨拉补上最后一句。”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“我只管路。”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他说完便去牵马。卢卡斯低头把纸夹的皮带重新扣好，扣到第二格仍压不住，只能退回最外一格。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马车离镇时，莉莉安在随身的小本上写下灰蓝裙、外衣、披肩、蜂蜜坚果、木船。写到栗子，她停了很久，在后面留下一道空格。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卢卡斯坐在对面，膝上摊着南仓的补签记录。他自己的小册边角已经卷起，墨水沾在拇指侧面。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“栗子没有价。”他说。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“仍有价值。”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“那就先欠摊主一个答案。”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莉莉安把空格留着。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车轮驶过镇外石桥。南岸屋顶渐渐低下去，收割后的田野铺向湖边。披肩挡住窗缝里的风，她没有再把它取下。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傍晚，他们住进东村唯一的旅店。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楼上只有两间空房，中间隔着一条窄走廊。加文住楼下通铺，车夫把马安置在后院，睡马厩旁的小屋。萨拉出发前让人带话检查过门锁，老板见卢卡斯仍亲手试了一遍，脸上有些受伤。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“去年才换的。”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“去年东窗也说才修。”卢卡斯转动钥匙，“第一场雨就漏了。”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“那是木匠的事。”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“所以我只怪锁匠。”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老板找不到这句话该如何接，只能去催晚饭。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莉莉安的房门在走廊另一侧。她推开门，先看窗，再看门闩。房内只有床、矮柜和一张椅子，没有能从外面横上的木栓。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卢卡斯站在自己门边。“有问题便敲门。加文在楼下。”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“今日还好吗？”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她手里抱着布店的纸包和那只装纪念品的袋子。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“可以继续。”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卢卡斯等了一下。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“有些累。”她又说。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“进步很快。”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他没有再问，先回了房。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第二日天未大亮，水声把整座旅店叫醒。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磨坊在村子上游。昨夜的细雨灌满主渠，一截断木从坡上冲下来，斜卡进水轮。木闸受水压顶住，轮轴向一侧偏，摩擦声隔着半条路都能听见。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卢卡斯一行赶到时，水已漫过沟沿。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“磨坊里还有人吗？”加文翻身下马，先问。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“都出来了！”磨坊主喊，“粮还在里面！”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加文看了一眼围观的人群，把几个贴近水沟的孩子带到木料棚后。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“别站绳子旁。断了会抽人。”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磨坊主见莉莉安下车，脸上的急色僵了一瞬。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村民也认出了白发。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“南镇那个？”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“少爷真带来了。”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“别让她碰水轮。”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卢卡斯走到沟边，没有理会最后一句。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“闸为什么关不上？”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“水顶着。两个人压不动。”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“旧渠呢？”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“夏天才用，早堵了。”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卢卡斯看向莉莉安。“你要不要看看？”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她没有走进轮叶能扫到的地方。她先看木闸，再沿水沟走到长满枯草的旧渠口，蹲下抓起一把湿土。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“不能先拔断木。”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磨坊主急道：“就是它卡住了！”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“拔开以后，水全压向水轮。轴已经歪了。”她指向旧渠，“先挖开这里，分水。不要一次挖透，从两侧放。再用绳固定轮轴外的横木，等水位降到闸板下缘，一起压闸。”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“来不及。”磨坊主望着抖动的木墙，“轴随时会断。”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莉莉安看了片刻。“有两卷粗绳吗？”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村民没有动。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水轮又撞出一声闷响。木墙上的灰落下来，撒在潮湿地面。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卢卡斯走到料棚，亲手扯出两卷麻绳。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“谁最熟水轮？”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磨坊主的儿子抬了手。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“听她说怎么绑。其余人挖旧渠。磨坊若塌了，今年冬天你们得把粮全运去南镇磨，到时路上的泥可不管她是什么发色。”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磨坊主咬了咬牙，接过绳子。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人群动起来。铁铲、锄头和木桶被传到旧渠。莉莉安让一根绳绕过轮轴外的横木，固定在岸边老榆树上，另一根交给六名村民拉住。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“再低一点。”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“左边先别用力。”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“现在收紧。”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旧渠口被挖开一道窄缝。水带着碎泥冲向收空的菜地。主渠水位慢慢下降，轮叶仍在发抖。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裂响从左侧横木传来。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磨坊主脸色白了。“要断！”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莉莉安抬起右手。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她没有法杖。袖口滑到腕上，露出苍白的皮肤。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水轮旁飞溅的水珠忽然低了下去。急流仍在冲，声音却像被什么压住一层。歪斜的轮轴停在原处，横木上的裂缝没有再张开。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“压闸。”她说。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磨坊主的儿子和两名村民扑上闸杆。木闸只挪动了一点，又被水顶住。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“旧渠再开半尺！”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铲子落下。浑水涌进侧沟，闸板随号子一寸寸往下。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莉莉安的手指开始发抖。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水流在她眼中分成许多细小的力。断木压着轮叶，轮轴向左，绳索往回拉。没有法杖替她束住魔力，每一处都得用意识重新抓牢。她不敢多用一分，也不能少一分。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“还差一点！”有人喊。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“拉紧！”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闸板又落下一寸。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卢卡斯站到她侧边。“莉莉安，绳子受力了。”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“横木还在裂。”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“我看见了。”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“再等一下。”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最后一声号子落下，闸板压到底。水轮晃了两次，被两根粗绳拉住，终于停下。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“放手。”卢卡斯说。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莉莉安收回魔力。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眼前暗了一瞬。她往后退，鞋跟陷进湿土。卢卡斯托住她的手肘，待她站稳便松开。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“头疼？”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她把右手藏回袖中。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加文已经从车上取来水壶。他先递给卢卡斯，随后转身去看仍拉着绳的村民。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“绳别松。先下桩。”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卢卡斯脱下一只手套，放到莉莉安掌心，再把水杯递给她。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“握着。”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“断木还没移开。”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“他们来。”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“现在水停了，我可以帮忙。”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这两个字落得很快。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磨坊主看了看她的脸，忙接话：“能拖。十个人慢慢拖，总能出来。姑娘先歇。”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村民往泥里打桩，另一卷绳套上断木。没人再等莉莉安抬手。号子重新响起，断木从轮叶间一点点挪出。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她捧着热水站在岸边。手套比她的手大，指尖空出一小截，里面还留着卢卡斯掌心的温度。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磨坊主的妻子从屋里取来干毯。她走到近前，迟疑了一下，没有直接披上去。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“先盖着吧。”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妇人握着毯角，没有马上走。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“首都的事，我不知道。”她说，“我也不敢说全不怕。”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“今日的事，我看见了。”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水杯边缘贴在莉莉安唇边。她停了停。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午前，断木被拖出，轮轴用新木暂时固定。彻底修好还要换横木。卢卡斯蹲在工具箱旁，把木料尺寸、负责的木匠和最迟完工日逐条写进纸夹。墨滴落到右手拇指，叠上昨日那一点旧痕。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“旧渠口也要装木栅。”莉莉安坐在矮凳上说。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卢卡斯抬头。“装在哪里？”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“上游窄石口。下面要留清淤的位置。我没见过完整水道图，先记待看。”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他在末尾添了一行。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磨坊主捧来一包新烤的粗麦饼，硬塞进莉莉安怀里。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“带着路上吃。”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村外仍有人低声议论。一名老人坚持说事故来得太巧，或许是男爵家安排的戏。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磨坊主听见，转身便道：“昨夜的雨也是少爷安排的？”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“贵族有贵族的办法。”老人说。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莉莉安没有回头。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加文牵来马。磨坊主的儿子正在远处给几个孩子比画，双手举得很高，说白发姑娘一人托住了半条河。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他的母亲从磨坊门口喊：“先说你们六个一起拉了绳！”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孩子们笑成一团。那名老人仍站在路边，脸上的怀疑没有少。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马车驶出村子。卢卡斯合上记满的纸夹，发现莉莉安还戴着那只手套。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“暖些了吗？”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她低头，立刻把手套摘下，双手递回。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“谢谢。已经好了。”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卢卡斯接过，重新戴上。里面还留着一点水杯的潮气。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“下次先告诉我极限。”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“我不知道横木会裂。”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“我问的是你。”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车轮压过一段水洼。窗帘晃动，湖面在树缝间闪了一下。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“如果我提前停下，磨坊可能会塌。”莉莉安说。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“我没有让你提前停。”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“若您判断错了呢？”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“我赔水轮，调粮食，挨磨坊主骂。”卢卡斯把纸夹放到膝上，“能做的事不少。你不必把昏倒也算进去。”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她看向他沾着墨的手。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“您还要整理这些记录。”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“所以我更需要有人别再给我添一份伤病账。”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“我不是账。”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卢卡斯怔了一下。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莉莉安自己也停住。她移开目光，手指压住披肩边缘。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“对。”卢卡斯说，“不是。”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车厢里安静下来。远处磨坊的号子还在，经过树林时便听不见了。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第二夜，旅店一楼的窗边摆了两套餐具。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莉莉安换上灰蓝长裙。披肩搭在椅背，离火炉不远。经过磨坊以后，店里的人仍看她，却不再一见白发便退到墙边。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晚饭有烤鱼、炖豆子和那包粗麦饼。卢卡斯掰开一块，里面竟夹着薄薄的蜂蜜。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“看来水轮附赠报酬。”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莉莉安已经去摸小本。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“别记。”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“有价值。”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“它已经被我吃了一口。”卢卡斯把缺口转给她看，“你若准备还回去，得先学会把饼复原。”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她看了看自己的半块，最终没有翻开本子。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两个年轻姑娘借送热水进来三次。第三次，壶满得连一杯都倒不进去。老板把她们赶回厨房，自己又凑过来问，旧渠是不是该每年清一次。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卢卡斯从外衣里取出纸夹。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莉莉安按住最上面那页。“吃完再写。”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话出口后，她的手停住了。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卢卡斯低头看着那只压在纸角的手。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“萨拉教得很好。”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莉莉安收回手。“纸会沾到汤。”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“理由也很周全。”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他把纸夹放回窗台。老板坐到旁边，谈起旧渠、东桥和今年偏低的豆价。莉莉安只在问到水道时说，木栅应装在上游较窄的石口，最终仍得先看旧图。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“我明日叫人送图去宅邸。”老板说。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“送花园书房。”卢卡斯道，“别放我父亲桌上。他会以为东村要改河道。”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“您不就是要改？”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“只装一块木栅。河暂时保留原样。”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话题慢慢从白发转开。窗外有人经过，仍会放慢脚步。加文在另一张桌上吃饭，背朝他们坐，门一开便抬眼看一次。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饭后，卢卡斯提议沿村口走走。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石路还湿着，提灯在两人之间晃。水沟流过矮桥，声音比白日柔和许多。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“头还疼吗？”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“已经不疼了。”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莉莉安把手从披肩下伸出来。指尖仍有些白，已不再发抖。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卢卡斯从衣袋里摸出南镇的蜂蜜坚果。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“当地特色，第二次。”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“是同一包。”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“那就说明它很耐用。”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她取了一颗。蜂蜜被衣袋焐软，粘在指腹上。卢卡斯也拿了一颗，咬开时糖壳很脆。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“今日为什么让我先说？”莉莉安问。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“水轮的事？”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“嗯。您也看见旧渠了。”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“我只知道它在那里。你先看出不能拔木头。”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“如果我说错呢？”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“磨坊主会反对，木匠会检查，我也会问。”卢卡斯道，“说出办法不等于所有人闭嘴照做。”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“可若我说错，最先受损的是他们。”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“所以磨坊主盯着水轮，木匠听横木的声音，加文把孩子赶远。我也在旁边。”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“您还要对领地负责。”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“正因为要负责，才不能只用我自己的眼睛。”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他用鞋尖拨开桥面的一截断枝。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“我十五岁，认得几处仓房，学过一点账。若从此便认为每条水沟都该听我的，东村迟早得换一座磨坊。”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“您知道旧渠。”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“我还知道桥边那家养了三只鹅。”卢卡斯朝低院墙抬了抬下巴，“这不代表我会孵蛋。”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墙内恰好传来鹅叫。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莉莉安停了一瞬。“这两件事不一样。”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“当然。鹅比水轮更不讲道理。”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她没有笑出声，唇角却在提灯照不到的地方松了一点。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提灯照亮桥边湿苔。莉莉安避开那一块，走到里侧。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“镇上的人相信您。”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“所以您说是我的办法，他们才愿意听。”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“今日第一根绳确实是我拿的。”卢卡斯看向她，“第二根是他们自己拿的。”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她没有再说。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走到矮桥中央，风从湖面吹来。披肩的流苏翻到她手腕上。卢卡斯伸手，又在碰到以前停住。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莉莉安低头看了一眼，点头。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他替她把流苏拨回肩后，很快收手。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远处有扇窗关上了。第二天，这一幕会被讲成少爷在桥上替未婚妻整理长裙。再传到北村时，或许还会多出一句月下誓言。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眼下桥上只有水声，蜂蜜粘在莉莉安指尖。卢卡斯在衣袋里找了半天，没有手帕，只摸出一张旧收据。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“别用这个。”莉莉安说。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“我知道。上面还有账。”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她用纸袋内侧擦净手指，灯火在唇边停出一层浅淡的光。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回旅店时，加文正检查后院门闩。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“北路明早能走。”他说，“坡下有一处泥软，马车靠湖侧会陷。”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“让车夫走山侧。”卢卡斯道。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“已经告诉他。”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加文看见莉莉安，向她点了一下头。“手好些了吗？”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“已经好了。谢谢骑士先生的水。”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“水是旅店装的。”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他说完便继续查看门闩，只把归属说清。莉莉安站了一会儿，才随卢卡斯上楼。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第三日清晨，送菜的人带来南镇的新传闻。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“听说白发小姐让河倒着流了。”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老板把木盘放得很响。“胡说。我们开了旧渠，又关了闸。”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“可南镇都这么说。”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“南镇的人连磨坊在哪边都不知道。”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磨坊主恰好来送横木尺寸，也加入争论。他先说六个人拉绳，三个人压闸，最后才说莉莉安稳住了将裂的横木。说完又觉得太轻，补上一句若没有她，磨坊多半保不住。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送菜的人听得半信半疑。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莉莉安坐在窗边，慢慢喝完碗里的热汤。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送菜的人再开口时，先问了一句：“真有六个人拉绳？”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老板和磨坊主同时答：“有。”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临出门时，旅店老板把旧渠图卷好，塞进卢卡斯已经很满的纸夹。纸夹彻底扣不上了。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莉莉安接过其中几张公开记录，另用细绳捆好。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“我替您拿。”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“这是帮忙，不算买衣服的钱。”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她看了他一眼。“我没有说。”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“提前声明。”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“那也不会改变价钱。”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卢卡斯叹气，率先走向马车。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北路沿着湖岸伸远。树林把南镇的声音一层层挡在身后，车窗外只剩红褐树叶、收空的田和不时露出的水面。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越往北，路越窄。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加文经过每一处岔口都会先看山上。树冠间偶尔露出一截灰色石墙，很快又被车帘甩到后面。他没有提那是谁的堡垒，卢卡斯也没有指给莉莉安看。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北村沿缓坡散开。村前的公共干燥棚歪向湖侧，棚外堆着药草、渔网和成捆木料。昨夜湿土松动，靠坡的一根立柱滑下半尺，主梁被扯得偏离榫口。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两个木匠正在争。一个要先拆棚顶，另一个坚持先把柱子扶正。谁也没敢走进梁下。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村长跑到马车前，话说到一半，看见莉莉安，目光便转向卢卡斯。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“先清空棚下。”莉莉安说。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村长仍等着。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“照她说的。”卢卡斯道。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加文先绕到另一侧，用剑鞘拦住想钻进棚里的两个孩子。村民把剩余药草与网具搬到空地，歪斜的棚子彻底露出来。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莉莉安没有进梁下。她沿外圈走了一遍，在泥地上蹲下，捡起一截树枝画出两道斜线。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“先从外面撑这里和这里。两条绳越过主梁，人在坡上拉。滑柱旁边挖新坑，底下垫碎石。”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一名木匠也蹲下来。“主梁若裂了，拉绳会扯断。”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“先检查。我在下面看不见。”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木匠架梯上去，用锤柄逐段敲过。梁身没有暗裂，只有榫口松动。他下来后把锤子插回腰带。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“能拉。”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两根长撑木从船棚抬来。绳索越过梁顶，坡上的人一个个站好。莉莉安等木匠检查完全部绳结，才走到棚外靠湖的一角。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“等柱子离地，再挖旧坑。”她说，“不要先推。”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村长擦了擦手。“要让整个棚子浮起来吗？”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“只抬这一处。”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她抬起右手。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主梁发出低沉的木响。湿土从柱脚簌簌落下，那根滑柱极慢地离开旧坑，不到一掌便停住。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“拉！”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坡上的人收紧绳索。木匠迅速铲出烂泥，填进碎石，又把柱脚引向新坑。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“左边两寸。”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“绳别全松。”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莉莉安的指尖向下一压。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立柱沉进碎石，木匠同时打入木楔。棚顶晃了一下，两道斜撑稳稳抵住主梁。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她很快放下手。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卢卡斯已经把水杯拿了出来。他看她站得稳，才递过去。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“这次呢？”他问。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“不用手套。”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“我问头。”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“有一点重。”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“坐下。”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莉莉安没有说还能继续。她在木箱边坐下，双手捧住杯子。卢卡斯重新回到纸夹前，写两行便抬头看她一次，第三次被她看见，只好把目光落回纸上。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“我不会昏倒。”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“您可以继续写。”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“我正在写。”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墨笔悬在同一个字上，落下一小团深色。莉莉安看着那处墨迹，没有指出来。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木匠重新爬上梯子，逐处检查。榫口暂时归位，入冬以前仍要换掉柱脚。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卢卡斯将纸夹按在一只木箱上，开始写。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“碎石是谁家的？”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“村里的。”村长道。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“撑木呢？”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“先从船棚借，明日换新的还回去。”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“木楔谁做？”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方才质疑主梁的木匠报了名字，又凑过来看纸。“还得写榫口松过。冬天换柱脚，不能直接拔。”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“你说，我记。”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墨笔在纸上走得很快。莉莉安捧着水杯，站在一旁补了一句：“坡侧排水也要挖开。不然下一场雨还会松。”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卢卡斯在最下方添上排水沟。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村长看着满页的字。“棚都扶正了，还要记这么多？”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“冬天来换柱脚的人未必在场。”卢卡斯吹了吹墨，“只留一句‘莉莉安抬起了棚子’，他们不知道哪根撑木先立，也不知道雨从哪里进。”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人群外，有人低声说这或许是少爷安排的戏。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那名木匠转过头。“撑木是我立的，绳结也是我打的。你看出哪根是假的，过来拆。”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说话的人不再开口，仍抱着手臂站在原处。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村民把药草重新搬回棚里。一个扎红头巾的小女孩从门后看了莉莉安很久，趁大人忙着抬木料，跑过来把一块涂满酸浆果酱的薯饼塞进她手里。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“我娘说，是您让棚子没倒。”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她说完就跑了。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母亲站在不远处，朝莉莉安行礼，脸上还有些不自在，却没有追来把饼拿回去。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果酱很酸。莉莉安吃完，在小本上写了“北村薯饼”，价钱后面仍是一处空白。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午饭迟了许久。村长家摆出湖鱼汤、薯饼和一罐酸浆果酱。席间有人问东村的河是不是真的倒着流，木匠先笑了，随后把旧渠、木闸和六个人拉绳的过程从头讲了一遍。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“那她做了什么？”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“横木要裂时，替我们稳住。”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“用魔法？”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“用。手都冻白了。”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莉莉安低头喝汤。桌边有人仍离她远一些，也有人把鱼盘推到她面前。推鱼盘的手停在桌子中央，等她接稳，才收了回去。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加文在门外吃完自己的那份，去检查车轮和北路。回来时，太阳已落向山腰。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“陆路能走。”他说，“入夜前过最窄那段。湖上无风，晚些会起雾。”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车夫开始绑行李。两只衣物包、旅店送来的旧渠图、剩下的特产和卢卡斯写满三日的纸夹，都装上车。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卢卡斯却走到小码头前。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近岸拴着一条轻舟，只容两三人。湖面很平，夕阳从云后落下来，铺出一条金红色的水路。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“你们走陆路。”卢卡斯说，“我和莉莉安划船回去。”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加文先看船底，又看天色。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“少爷，天黑后湖面会起雾。”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“沿湖心往南。”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“北岸看得见你们离开。水上没有护卫。”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“所以你去南码头等。若我们晚一个时辰，叫宅邸派船来找。”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加文没有动。“回程至少要一盏灯，船上要有毯子。桨锁也得看。”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“一起看。”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两人把轻舟翻看一遍。船底没有裂，桨锁牢固，村长又取来提灯和一面厚毯。加文试过灯芯，才把它放到船头。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“别靠北岸。”他说。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“起雾就停，不要凭方向硬划。”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“加文。”卢卡斯看着他，“你平日也这么啰嗦？”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“平日您不在天黑前把护卫赶走。”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卢卡斯无话可说。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加文转向莉莉安。“若少爷迷路，请点灯。南码头会有人看。”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他这才与车夫上路。马车铃声沿坡道远去，过了一会儿便被树林挡住。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卢卡斯回到舟边。“愿意走水路吗？”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莉莉安望向湖面。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这不在画给艾尔伯的路线图里，也没有领民在岸边等着看她如何说话。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“您会划吗？”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“这片湖上的船，大半都划过。”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“那为什么加文骑士仍然担心？”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“他对我的评价显然不够公正。”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莉莉安看了一眼被仔细检查过的桨锁。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“走水路吧。”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轻舟被村长推出浅滩。船底擦过碎石，晃了两下，滑入夕光。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岸边的人声渐渐远了。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卢卡斯坐在船尾执桨。莉莉安坐在对面，脚边是提灯和厚毯。木桨入水，推开细浪；抬起时，水珠沿桨叶落回湖中。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三日以来，四周第一次没人盯着她的头发。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莉莉安把手放在膝上。披肩流苏随船身轻晃。她本以为安静下来会轻松，真正只剩两个人，反而不知道该看哪里。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“累吗？”卢卡斯问。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他看了她一眼。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“有一点。”她改口。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“比昨日准确。”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“昨日也只是有一点。”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“磨坊前你说还能继续。”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“确实可以。”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“所以在你的算法里，倒下以前都叫可以。”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船越过一片芦苇。几只水鸟从草间起飞，翅尖擦过水面。远处北村的屋顶被树林遮住，陆路上那一点车铃也听不见了。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“镇上的话还会传吗？”莉莉安问。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“三日没有让它停下来。”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“我也没打算捏住所有人的嘴。”卢卡斯划过一桨，“至少南仓的人知道粮去了哪里，东村的人知道河没倒流。北村那位木匠若再听见棚子自己飞起来，大概会先问绳结是谁打的。”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“仍有人认为是您安排的。”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“让他留着。”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“不会损害您的声誉吗？”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“会一点。”卢卡斯想了想，“可他们原本夸得也太过。有时少一点正好。”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莉莉安抬眼。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夕光落在他的肩上。黑发被湖风吹得比平日更乱，袖口还留着北村泥地的浅印。他说完便继续划船，没有为这句不太像继承人会说的话补上理由。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船行到湖面较宽处，卢卡斯收了一次桨。轻舟顺着余势向前漂。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第一点光从船侧升起来。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它只有萤火大小，浮出水面以后绕着桨叶转了一圈。随后，第二点、第三点光从芦苇和浪尖间靠近。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淡青，银白，还有一颗几乎透明的蓝。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它们贴着水面飞，来到莉莉安身边时慢下来。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白发的孩子。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从很远的地方来。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你好呀。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莉莉安的手指在裙面上蜷了一下。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“你们好。”她轻声回答。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一颗青色的光靠近她手背。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你不高兴吗？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为什么不碰我们？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她把手留在膝上。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原初之地的精灵不会等到湖心才出现。它们曾在她经过溪流前便涌到身边，争着问她从哪里回来，今天读了什么书。斯托克顿成为神赐之地不过五十余年，本地精灵很少。湖水与长久停留的气息把它们引来，它们还不认识她身上的旧禁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菲莱尔认识。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它曾一次次越过长老划下的线。后来连靠近她都变成错误。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莉莉安没有问这些光点的名字，也没有伸手邀请。每一次问候，她都答得很轻。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船尾的桨声停了。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“它们是精灵吧？”卢卡斯问。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一颗银光刚从他肩边飞过。他的目光跟着它移动。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“您能看见？”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“能看见光。听不懂它们说什么。”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“您怎么知道是精灵？”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卢卡斯握着桨，没有马上回答。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青色光球落到船沿，安静地看着他。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“还有，”他问，“你为什么不太理它们？”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他说得太自然。像早就知道精灵会接近她，也知道她本不该这样冷淡。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莉莉安想起宅邸门前那双金色眼睛。想起他第一次便叫出她的名字，认出包在旧箱中的断杖，又总在她不能回答时先停下来。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南仓的笔，磨坊边那只手套，布店柜台上没有落到她手背的手。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湖风吹过两人之间。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“您为什么会知道？”她问。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卢卡斯把双桨横放在膝上。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她本可以等他的回答。另一个问题压了太久，先一步挤到唇边。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“您为什么一直对我这么好？”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船顺着余波转了半圈。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卢卡斯低头看着桨柄，手指慢慢松开。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“我知道你的一些过去。”他说。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“谁告诉您的？”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“您调查过我吗？”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他抬眼时，夕阳已落到山后，脸上只剩湖面的余光。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“我从很小的时候起，就有一段记忆。很长，也很完整。像我亲眼见过一段还没有发生的未来。”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莉莉安安静地看着他。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“不是几场梦。里面有这个世界，有后来真的出现的人，也有他们原本会经历的事。”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“也有我？”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光点围在船边，没有出声。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“白发，淡紫色眼睛，进入艾瑞安学院，能听见精灵说话。”卢卡斯道，“名字未必一样。第一次见你时，我凭这些认出了你。”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“玛琳呢？”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“也在。”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那两个字落下来，莉莉安的肩背僵了一瞬。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卢卡斯没有继续追问她经历过什么。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“我记得的未来里，玛琳也试图陷害你。她没有成功。有人在事情完全合上以前察觉了问题。”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“莱恩·布莱克。后来还有理查德和埃德蒙。”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那些名字都在学院里。她曾在礼堂、长廊和课室外见过，却很少说话。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“他们没有调查过玛琳。”她说。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“我知道。”卢卡斯的手重新落到桨柄上，“所以我想问你一件更早的事。”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他停了停。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“等录取消息的时候，你有没有在首都一条小巷里遇见几个人？他们拦住你，后来莱恩经过，替你解围。”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莉莉安回想那段日子。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首都的巷子窄，夏日雨水积在墙根。她经过许多不怀好意的目光，也曾被人从身后议论白发。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“一次也没有？”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“没有人拦过我。莱恩也没有替我解围。”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卢卡斯望向水面。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木桨碰了船舷。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“原来最早是这里。”他说。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“我记得，小巷以后，莱恩会一直留意你。他会把理查德和埃德蒙带到你身边。玛琳的事发生时，他们才会去查。”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“可小巷没有发生。”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“所以他们没有来。”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卢卡斯没有点头。手指压住桨柄，指关节被压得发白。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“为什么没有发生？”莉莉安问。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回答来得很快。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没有神谕，也没有藏在后面的解释。湖面将两人的影子晃碎，又重新接到一起。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“那段记忆也可能是错的。”她说。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“您仍相信？”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“相信它曾经指向一条未来。”卢卡斯道，“不再相信它一定会发生。”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“玛琳的事，本来是我最确定的一段。”他说，“我以为无论前面怎样变，总有人会在最后拦住。可你还是离开了学院。”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他没有说“被赶出来”。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“既然连我认定不会变的事都变了，人当然也可能和记忆里不同。”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湖面最后一层金色退去。卢卡斯的声音慢下来。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“我第一次见你时，对你好，确实有那段记忆的缘故。我知道里面的姑娘受过什么，也记得她理性、善良，总想保护别人。”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莉莉安的指尖压进裙面。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“可那不是保证。”卢卡斯说，“记忆里的你没有拆一封不属于自己的信，不能替眼前的你作证。记忆里的你愿意帮人，也不能保证到了宅邸以后，你仍会这样。”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“所以您在观察我。”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这个字没有回避。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“你把格兰德家的信放到一边。蒂莉抄错数字，你叫她自己重读。陌生帮工过来，你绕了路，手里的回执却按时送到。南仓先找车辙，磨坊先让人挖旧渠，今日又坚持把棚下清空。”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他每说一件，船边便有一颗光慢慢飘过。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“这些不是我安排的考验。”卢卡斯道，“我只是正好看见。”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莉莉安垂下眼。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“那都是应该做的。”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“你总这样说。”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“任何人都可以不拆信，也可以帮忙。”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“可以。”卢卡斯说，“有没有做，是另一件事。”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她没有再说下去。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木船随水晃动。提灯仍没点，铜制灯罩里压着一小段干燥灯芯。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“那些记忆让我认出了你。”卢卡斯说，“没有替我认识你。”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“如果一定要分轻重，这几日亲眼看见的，更重。”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一颗淡蓝色的光落在桨头。卢卡斯看不见它的表情，只能看见它很久没动。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“为什么？”莉莉安问。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“记忆里有很多年。我们认识才几日。”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卢卡斯低头看着湖水。精灵的光在他的倒影上散开。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“正因为它太完整。”他说，“一开始我很容易把后来发生的一切都放到你身上。你还没开口，我已经替你想好了会怎么回答。你看一眼谁，我也会去找记忆里有没有这个人。”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“那样不好吗？”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“很方便。”卢卡斯说，“也很不公平。”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木船向左偏，他用桨尖点了一下水，把船身扶正。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“若你没有拆信，我说那是记忆里的你本来就善良，你今日的选择便不算什么。若你哪天发脾气，我又可能觉得你偏离了原来的样子。无论你做什么，我都能从那段未来里找一张旧纸盖在上面。”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莉莉安望着他的手。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指侧的墨迹已经被湖水擦淡，只剩指甲旁一线黑。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“所以您想忘掉。”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“忘不掉。”卢卡斯笑了一下，“也不该全忘。它至少提醒我，有些危险会来。”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“那要怎样？”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“把它放远一点。”他说，“有用时拿出来。看你的时候，先看你。”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一颗银光从两人之间飞过，停在莉莉安肩头。它没有重量，披肩的流苏却被湖风吹动。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“我在宅邸门前认出你，那是真的第一次见到你。”卢卡斯道，“这几日才算开始认识。”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莉莉安没有接话。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船板上的那道旧裂从她鞋尖下延伸到卢卡斯脚边，被树脂补成一条深色细线。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“您记得的未来里，我没有离开学院吗？”莉莉安问。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“后来呢？”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卢卡斯望着南岸的方向。天色已暗，远处屋顶还没有点灯。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“你会认识很多人。”他说，“也会做成许多很难的事。到了后来，教廷会公开承认你的功绩。”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“像故事中心的人？”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“很像。”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“那不是我。”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“是另一条路上的你。”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“那条路已经断了。”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卢卡斯没有立刻反驳。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莉莉安看着船板。木纹之间有一道旧裂，已经用树脂补好。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“学院的判决还在。认罪书、赔偿、放弃复核的声明也都在。那几个人没有认识我。您记得的事，也已经没有发生。”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“那要怎样回去？”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“先把能查的查清。”卢卡斯道，“也许要很久，也许会失败。”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他将桨从膝上拿起，又没有放进水里。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“如果有一天你愿意，我想陪你回学院。把被截断的路接起来。你若到时不想回，我们便不回。”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“那里有你没能继续学的东西，也可能还有没来得及认识的人。”卢卡斯说，“至少不该由一张你被迫签下的纸，替你把一辈子都定完。”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“如果查不清呢？”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“再找别的路。”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“如果我不是您记得的那个人？”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“你已经不是了。”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湖风吹过船面。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卢卡斯的手搭在桨上，金色眼睛望着她。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“我说想带回去的，是现在坐在这里的你。”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莉莉安没有避开他的目光。过了很久，她低声道：“我明白了。”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卢卡斯也没有说“那就好”。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她的目光越过他，落向尚未亮起灯火的南岸。学院没有灯，也没有门，只剩远处相叠的山影。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卢卡斯把桨放进水里。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“不必今日决定。”他说，“我只是该告诉你。”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青色光球飞到莉莉安耳边。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他没有坏掉的气味。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另一颗银光绕着卢卡斯的手转了一圈。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他说的是自己相信的话。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精灵无法替人看见遥远未来。它们也不知道学院门会不会重新打开。它们只在这个少年身上闻不到蓄意欺骗留下的浑浊。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莉莉安伸出一根手指。青色光球贴上来，温凉得像一滴悬着的湖水。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你终于碰我们啦。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她很快收回手。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“不要跟得太远。”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为什么？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“长老不喜欢你们与我靠得太近。”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这里没有长老。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i/>
          <w:sz w:val="22"/>
        </w:rPr>
        <w:t>我们只是送你。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菲莱尔的名字停在她喉间，没有说出。她望着那些年轻的光点，又望向渐暗的湖面。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“它们说什么？”卢卡斯问。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“说您在讲自己相信的真话。”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“不能证明记忆？”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“很谨慎。”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“精灵不会替人判断所有事。”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“比有些人可靠。”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青色光球绕着他的桨飞了一圈，又停到他手边。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太阳彻底沉下去。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北岸树林与水面渐渐融成一片。卢卡斯辨认南方，远处本该出现的炊烟已看不清。莉莉安俯身去取提灯，火石尚未碰到灯芯，船边的精灵忽然一只接一只飞向前方。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青色、银色、极淡的蓝落在水面上。每隔数尺一点，向南铺开。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它们没有推船，也没有改变风。黑下来的水路被一点点标亮，最远处的光与初升的星连在一起。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卢卡斯握住双桨。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“看来一盏灯确实够了。”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莉莉安看着船头尚未点燃的提灯。“摊主说的是木船。”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“回去可以告诉他，答案比预想的多。”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木桨落水。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船沿着光点之间的水路向南。谁也没有再谈学院。桨声一下一下，星影在船后散开。莉莉安将厚毯放到两人中间，没有展开，也没有再去数还有多远。</w:t>
      </w:r>
    </w:p>
    <w:p>
      <w:pPr>
        <w:keepNext/>
        <w:spacing w:before="280" w:after="200"/>
        <w:jc w:val="center"/>
      </w:pPr>
      <w:r>
        <w:rPr>
          <w:rFonts w:ascii="Hiragino Sans GB" w:hAnsi="Hiragino Sans GB" w:eastAsia="Hiragino Sans GB" w:cs="Hiragino Sans GB"/>
          <w:b/>
          <w:sz w:val="23"/>
        </w:rPr>
        <w:t>（九）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他们比马车晚了近一个时辰。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南码头的灯沿栈桥亮着。加文站在最前面，提灯举得很高。车夫在后方来回踱步，马车已经卸下行李，旁边还停着一辆从宅邸赶来的小车。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萨拉披着外衣站在车边。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轻舟靠近时，加文先看船里的人，又伸手抓住船头。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“无人受伤？”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“船也没漏？”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“你亲自看过。”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“船会在水上出问题。”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卢卡斯跳上栈桥，转身接莉莉安。她把手放进他掌心，鞋底踏上潮湿木板。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加文看到湖上渐渐散去的光，停了一瞬。“那是什么？”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“精灵。”卢卡斯把厚毯递给他，“它们替我们照路。”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加文接过毯子，没有追问，只低头检查船上的提灯是否熄灭。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萨拉已经走到近前。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“我们没有迷路。”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“迷路的人通常不会从该来的方向出现。”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“湖上耽搁了一会儿。”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“我看得出来。先上车。”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小车里备着热茶和冷肉馅饼。莉莉安喝下第一口，才发现胃里空得发疼。萨拉没问湖上发生了什么，只把第二块馅饼递过去。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卢卡斯膝上还压着那只纸夹。三日的纸页从皮带下露出来，南仓补签、磨坊横木、东村旧渠、北村柱脚，边角全被翻软了。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“父亲还醒着吗？”他问。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“在书房。”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“我只说最急的。”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“您每次都这样开始。”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“这次真的很短。”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莉莉安咬着馅饼，看了他一眼。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萨拉也看见了。“怎么？”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“少爷在东村说过，回来以前会把记录写完。”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车厢安静片刻。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“我说的是总会。”卢卡斯道。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“原来如此。”萨拉说，“那今晚更不能给您灯油。”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回到宅邸，门厅只留两盏灯。艾尔伯站在书房门口，先看卢卡斯，又看向莉莉安。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“有人受伤吗？”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“没有。”卢卡斯把纸夹抱紧，“南仓要统一转仓木牌。东村水轮的横木尽快换，旧渠图带回来了。北村干燥棚入冬前换柱脚，坡侧排水也要挖。”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“流言呢？”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“还在。”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艾尔伯的目光停在他脸上。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“南仓的人会讲粮袋。东村的人会讲绳和木闸。北村有人信，有人不信。”卢卡斯说，“明日把各处原话与记录给您。”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艾尔伯点头。“先吃东西。纸明日再看。”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卢卡斯正要说自己在车上吃过，萨拉把他的纸夹抽走。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“现在它归我。”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“里面有旧渠图。”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“明早仍会有。”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莉莉安手里还拿着她替卢卡斯捆好的公开记录。她把那一束交给萨拉，轻声道：“南仓日期已经核过。磨坊木栅的位置还要等图。”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“明早一起整理。”萨拉说。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“我可以先整理。”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“明早。”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莉莉安没再争。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厨房留了热汤。蒂莉已经睡下，靠窗小桌少了她的位置，显得比平日安静。卢卡斯与莉莉安相对坐着，很快吃完。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最后一只碗被收走，莉莉安从衣袋里拿出工资袋。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卢卡斯看见，闭了闭眼。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“衣服、外衣、披肩、蜂蜜坚果、木船。”她把小本摊开，“书签是您自己的。栗子、麦饼和薯饼没有价钱，我没有计算。”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“请您收下这些。”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她把银币与铜币一枚枚放到桌上。若按小本中的价钱全部付清，第一周工资几乎不会剩下。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“我说过是礼物。”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“我说过会还。”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“你说以后。”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“现在已经是以后。”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卢卡斯被堵住片刻。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萨拉站在柜边折餐巾，没有替任何一方开口。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卢卡斯把钱推回去。“南仓若重称全部粮食，至少多占十几个人半日。磨坊真塌了，水轮、粮食和这半个月的磨面都得赔。北村明日不用从南镇再叫一队人。”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“那些是领务。”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“对。你帮了我三日的领务。”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“我没有领这份工资。”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“这正是我的错。”卢卡斯看向被萨拉拿走的纸夹，“我连自己的记录都写不完，还忘了提前谈报酬。”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莉莉安沉默着，目光在桌上的钱与纸夹之间来回一次。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一枚都不收，明日的账册下多半会压着这只钱袋。卢卡斯从桌上挑出三枚铜币。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“蜂蜜坚果和木船的一半。”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“剩下的抵你替我少写的那些纸。”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“不能这样抵。”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“那就算我欠你。”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他从萨拉手里抽回纸夹。萨拉没有拦，只看着他翻到旅费记录最后一页。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卢卡斯在灯下写：莉莉安，点心与木船，三枚铜币。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墨笔停了一下，他又在旁边补上：已收。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“这次由我自己记。”他说，“不会丢。”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莉莉安看着那行字。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“衣服呢？”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“礼物。”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“披肩呢？”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“也归衣服。”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“可价钱没有结清。”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卢卡斯把三枚铜币收进衣袋，将其余钱推回她面前。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“这一路你帮的忙，比这些花销值钱。”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“价值不能都这样算。”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“我知道。”他合上纸夹，“所以只收三枚。”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萨拉收走墨笔。“账已经写完。两位都去睡。”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卢卡斯看向桌上的纸。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“还有几处。”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“明早。”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这一回，莉莉安也没有替他求情。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她把银币收回布袋，沿原来的绳结系好。三枚铜币很轻，桌面上却确实空出了位置。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走上二楼时，长廊没有人。她用自己的钥匙开门。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床铺、桌椅和旧木箱都与离开时一样。没有人因为她三日不在便进入房间，衣柜里那件从首都带来的旧衣仍挂在原处。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莉莉安点亮桌灯。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灰蓝长裙与深褐外衣还留着布店里的木屑味。她将它们抚平，挂在衣柜最外侧。烟灰披肩叠好，放进下层。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衣柜里的空处少了一些。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纸袋里还剩几颗蜂蜜坚果。枫叶书签属于卢卡斯，小木船躺在旁边，船头的铜灯迎着灯火亮了一点。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莉莉安把它们依次摆到桌角。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她退开半步。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桌上的东西都不属于工作。书签该在明日还给卢卡斯，坚果很快会吃完。小船留在最外侧，木纹沿船身向后收拢，铜灯小得不能点燃。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她看了很久，伸手拿起它。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旧木箱仍在墙边。箱盖没有扣锁。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莉莉安蹲下，将箱盖掀开。学院文件靠着锁扣，两截断杖分开裹在束魔布里。她没有碰它们，只从衣物旁清出一小块地方。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木船放进去，铜灯朝上。</w:t>
      </w:r>
    </w:p>
    <w:p>
      <w:pPr>
        <w:spacing w:before="0" w:after="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她合上箱盖。</w:t>
      </w:r>
    </w:p>
    <w:p>
      <w:pPr>
        <w:spacing w:before="0" w:after="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手指在铜扣上停了一会儿，最后垂回身侧。</w:t>
      </w:r>
    </w:p>
    <w:p>
      <w:pPr>
        <w:spacing w:before="0" w:after="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楼下有人关上书房的窗，纸页翻动两声，很快又安静下来。</w:t>
      </w:r>
    </w:p>
    <w:p>
      <w:pPr>
        <w:spacing w:before="0" w:after="0" w:line="320" w:lineRule="auto"/>
        <w:ind w:firstLine="440"/>
        <w:jc w:val="both"/>
        <w:widowControl w:val="1"/>
      </w:pPr>
      <w:r>
        <w:rPr>
          <w:rFonts w:ascii="Hiragino Sans GB" w:hAnsi="Hiragino Sans GB" w:eastAsia="Hiragino Sans GB" w:cs="Hiragino Sans GB"/>
          <w:b w:val="0"/>
          <w:sz w:val="22"/>
        </w:rPr>
        <w:t>窗外有风掠过树梢。桌灯仍亮着，箱扣垂在箱沿，随着摇动的火光，偶尔映出一点很小的亮色。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 我愿忘记，将此当作你我初次相遇</dc:title>
  <dc:subject>《学院魔女》斯托克顿篇正文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