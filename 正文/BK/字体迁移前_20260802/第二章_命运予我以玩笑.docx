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360"/>
        <w:jc w:val="center"/>
      </w:pPr>
      <w:r>
        <w:rPr>
          <w:rFonts w:ascii="Noto Sans CJK SC" w:hAnsi="Noto Sans CJK SC" w:eastAsia="Noto Sans CJK SC" w:cs="Noto Sans CJK SC"/>
          <w:b/>
          <w:sz w:val="36"/>
        </w:rPr>
        <w:t>第二章 命运予我以玩笑</w:t>
      </w:r>
    </w:p>
    <w:p>
      <w:pPr>
        <w:keepNext/>
        <w:spacing w:after="360" w:line="300" w:lineRule="auto"/>
        <w:ind w:left="792" w:right="792"/>
        <w:jc w:val="center"/>
      </w:pPr>
      <w:r>
        <w:rPr>
          <w:rFonts w:ascii="Noto Sans CJK SC" w:hAnsi="Noto Sans CJK SC" w:eastAsia="Noto Sans CJK SC" w:cs="Noto Sans CJK SC"/>
          <w:b w:val="0"/>
          <w:color w:val="555555"/>
          <w:sz w:val="21"/>
        </w:rPr>
        <w:t>“这一天终将来临，这一天如此意外，我曾嘲笑命运如齿轮般咬合了每个人的过往未来，如今,我苦笑命运如儿戏般戏虐了每个人的相识相遇……”</w:t>
      </w:r>
    </w:p>
    <w:p>
      <w:pPr>
        <w:keepNext/>
        <w:spacing w:before="280" w:after="200"/>
        <w:jc w:val="center"/>
      </w:pPr>
      <w:r>
        <w:rPr>
          <w:rFonts w:ascii="Noto Sans CJK SC" w:hAnsi="Noto Sans CJK SC" w:eastAsia="Noto Sans CJK SC" w:cs="Noto Sans CJK SC"/>
          <w:b/>
          <w:sz w:val="23"/>
        </w:rPr>
        <w:t>（一）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卢卡斯醒来时，右手已经没有知觉。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他趴在花园木屋的书桌上，脸侧压着一本秋收账册，手臂从手肘以下伸出桌沿。握了一夜的笔不在手中，端正地放在笔架里。肩上的毯子向下滑了半截，仍有一角被压在臂弯下面。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书桌左侧的温热石已经凉了。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卢卡斯没有立刻坐起来。他先试着屈了屈手指，等针扎般的麻意一路爬回指尖，才用左手撑住桌面，把脸从账册上抬开。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纸页沾着一道浅红的压痕。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幸好没有口水。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他把账册拿近一些，确认那道痕迹只是脸被纸边压出来的颜色，便重新翻到昨夜停下的位置。南岸两座公仓已经腾空，东边几个村子的粮车却会在同一天入镇。外地商队预订了湖边旧仓的一半，剩下的地方还要留给领民缴税时送来的粮食。昨夜他正在算，能不能把别墅闲置的马棚临时借出来存放不怕受潮的工具和空木箱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字写到“先清点北侧”便停住了。最后一横拖得很长，墨迹在纸上洇开一小团。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卢卡斯看了一会儿，将那行划去，重新写了一遍。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窗帘缝里已经透进晨光。木屋外有人推着小车走过石板路，车轮压在接缝上，连续响了几声。那是园丁临时雇来的帮工，赶在太阳升高前把修剪下来的枝叶送走。再远一些，宅邸厨房已经升起烟，湖边传来两声船工互相招呼的喊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斯托克顿领入秋以后，每个人都比平日早起。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秋之精灵在几日前经过边境。田里的麦穗与豆荚像是得到了同一个信号，先后到了可以采收的时候。领地里大多数人仍靠土地生活，一年的忙碌和一年的收入都压在这些日子里。村落要安排收割，商人要找车，教堂要核对教国税，男爵家的仓房和账册也不能出错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卢卡斯近来睡得不好，公务确实占了一部分原因。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他合上账册，抬头看向墙上的时钟。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离正午还很久。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那个名叫莉莉安的女孩，会在今天中午到达。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半个月前的清晨，艾尔伯也是在早餐桌旁说出这个名字。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那天的汤刚盛好，父亲便把银匙放回碟中。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“卢卡斯，有件事要告诉你。”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艾尔伯一夜没睡，眼下压着很重的青色。他没有绕弯，也没有先问儿子昨晚休息得如何。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“你的婚约已经定下了。对方叫莉莉安，是一位没有姓氏的平民。”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卢卡斯手里的面包停在半空。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餐厅的窗户没有关严。清晨的风吹动桌布，盛汤的银匙在碟中挪了一点，碰出很小的一声。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他等父亲继续说。艾尔伯却只坐在那里，双手握在一起，拇指压着拇指。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“已经定下？”卢卡斯问。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“我昨晚签了婚约。”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“母亲留下的承诺呢？”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艾尔伯的手指收紧。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卢卡斯没有再问。他把面包放回盘中，说：“请您把昨晚发生的事告诉我。”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艾尔伯从威廉射中的那头羚羊讲起，也讲了湖边晚宴。福克斯家的年轻子爵先问旅游收益，问新招的骑士与魔法使，随后才把话题引向北山。他拒绝分段交接，也不接受斯托克顿家逐年接回防务。若艾尔伯不签婚约，驻守北境的军队便会全部撤回福克斯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北山边线很长。斯托克顿现有的人手可以守住几处山口，守不住堡垒之间大片平缓的林地。巡逻一旦断开，越境者最先遇到的是山脚村落；消息传到首都以后，贵族客人也不会再带着家眷来一处可能发生战争的边境领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领土若因此丢失，教廷还会追究男爵是否有能力守护神赐的封地。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艾尔伯把每项后果说得很清楚。他没有说威廉太卑鄙，所以自己别无选择，也没有把责任推给死去的亚特伍德。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“我签了。”他说，“拿你的婚姻换他们暂时不撤军。”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卢卡斯望着父亲面前已经凉掉的汤。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“凯恩家为什么要把那位小姐送来？”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“威廉没说。只说塞西莉亚替凯恩家处理一个麻烦的平民。”艾尔伯抬起头，“这件事不会只是一份婚约。我还看不出他们要借她做什么。”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没有姓氏。平民。凯恩家。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首先想到了首都那些近年逐渐富起来的商会。凯恩伯爵一直厌恶商人用金钱挤进贵族的生意，也不止一次向其中几家下过重手。某个商会高层若得罪了他，家产被夺，家人被拆开，孩子抹去姓氏送到边境嫁人，并不算让人意外的结果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那女孩嫁到这里后会跟随丈夫的姓。她原来的家族从贵族记录中消失，剩下的商人也会明白，积攒再多钱仍保不住自己的孩子。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这只是猜测。艾尔伯手里连一封来自凯恩家的正式信函都没有。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“对不起。”父亲说。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卢卡斯重新拿起面包，咬了一口。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“父亲做得对。”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艾尔伯的脸色比刚才更难看。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“你不需要安慰我。”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“我没有安慰您。”卢卡斯把面包咽下去，“拒绝以后，最先承担后果的不是您和我。我们不能拿北边村落去赌威廉会不会心软。”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“可我答应过你。”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“也答应过你母亲。”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“我记得。”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卢卡斯笑了一下。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“所以等我见到那位莉莉安小姐，如果她脾气很坏，我会把这笔账记到父亲头上。”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艾尔伯没有笑。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“看来这句说得不够好。”卢卡斯把视线落回面包上，“等我想出更像样的，再告诉您。”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那顿早餐后来吃得很慢。父子两人把北山的轮值、婚约副本和莉莉安的抵达路线各自谈了一遍，谁也没有再提那份承诺。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卢卡斯当时说父亲做得对，如今也没有改变想法。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遗憾仍然存在。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他原本打算去学院。学籍和入学安排因为领务一再拖延，他却总觉得还有时间。母亲说过，他可以在那里认识同龄的贵族女孩，不必先看家徽与领地，只需要看看两个人是否愿意坐在同一张桌边说话。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卢卡斯也曾期待过这样的事。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他甚至设想过，自己会不会喜欢上某个性格普通、样貌也普通的女孩。两个人一起抱怨课程，假期时带她回斯托克顿看湖。若父亲故意摆出男爵的严肃模样，他便在桌子下面提醒对方不用害怕。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现在，这些设想停在了一张由威廉带来的婚约上。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“如果莉莉安和游戏里的女主角一样好看，至少也算命运留了点情面。”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卢卡斯对空着的书房说。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没有人回应这句不太高明的玩笑。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他从椅子上站起，腿因为维持同一个姿势太久而发酸。窗帘被拉开，初秋的风从推开的窗户涌进来，吹散屋里残留的温热石气味。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花园已经修整过。几株仍在开花的植物被移到向阳处，空出来的土地铺上干净草灰。越过矮墙，可以看见南岸城镇的屋顶。更远处是湖，清晨的水面还没有太多船，只有一道送货小舟划出的白线。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卢卡斯刚来到这个世界时，并不喜欢这片景色。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那时他还很小，身体从树上跌落后发了几日高热。再次睁眼，父亲守在床边，母亲已经去世，镜子里是一张完全陌生的孩子面孔。脑中除了地球上短暂的一生，还多出了一款乙女游戏的剧情。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他花了很久才接受自己成了游戏世界里的人。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更让人失望的是，卢卡斯·斯托克顿没有作为攻略对象出现。这个姓氏只在几段边缘资料中短暂掠过，连一张正式立绘都没有。地球上的高中生忽然得到第二次生命，却落在一个不会参与主线、也没有特殊力量的边境人物身上，难免觉得不够体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十五岁的卢卡斯已经很少再想这份失落。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游戏里的学院离这里很远。南岸的道路、仓房、湖边别墅与北山巡逻却每天都在他的账册上。树木少砍一片，来年便多一处猎场；外地商车能准时进镇，领民的蔬果就不会烂在路边。那些事情没有漂亮立绘，也不会在屏幕上跳出奖励，却会让一间旧屋变成别墅，让一个船工在冬天以前修好屋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这样的生活也很好。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至于游戏中的女主角，她此时应当刚刚度过玛琳的背叛。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那是无法跳过的固定事件。玛琳在身上留下多日伤痕，又把自己关进女主居住处的地窖，企图以囚禁和虐待的证词将她赶出学院。计划没有成功。莱恩早已察觉玛琳的行动不对，理查德与埃德蒙也顺着线索参与调查。几人在学院人员打开地窖前找到证据，当场揭穿了栽赃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玛琳被抓后，将所有罪责揽到自己身上。她说自己刚成为贵族，最不能容忍平民也有资格进入学院，因此才想毁掉女主。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卢卡斯当时知道的便只有这些。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塞西莉亚会在更晚的大事件中暴露，凯恩家维护传统贵族秩序的手段也会随着剧情逐渐显现。可那些事从未被追溯到玛琳身上。至少在卢卡斯记得的内容里，玛琳只是早期让女主学会警惕的一道伤口。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事情发生以后，女主才放下对几位公爵家少年的部分戒心。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她原本不喜欢他们。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入学前等待录取榜时，白发少女曾在平民区的小巷遭到一群混混纠缠。她不愿施放攻击魔法将事情闹大，双方僵持之际，莱恩恰好经过。他听说本届考试有一名白发平民，认出她后亮明身份，驱走那群人。从那以后，莱恩总会找机会来同她说话，又通过自己将理查德与埃德蒙带进她的生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玛琳事件结束，女主终于能同他们正常交谈。若按季节推算，那些对话应该刚发生不久。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卢卡斯望着湖面，抬手将被风吹乱的头发向后拨。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游戏里的人有他们的危机。这里的人要忙秋收。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两边不会有什么关系。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门外传来敲门声。</w:t>
      </w:r>
    </w:p>
    <w:p>
      <w:pPr>
        <w:keepNext/>
        <w:spacing w:before="280" w:after="200"/>
        <w:jc w:val="center"/>
      </w:pPr>
      <w:r>
        <w:rPr>
          <w:rFonts w:ascii="Noto Sans CJK SC" w:hAnsi="Noto Sans CJK SC" w:eastAsia="Noto Sans CJK SC" w:cs="Noto Sans CJK SC"/>
          <w:b/>
          <w:sz w:val="23"/>
        </w:rPr>
        <w:t>（二）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萨拉端着食盒站在门外。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她先看了一眼卢卡斯肩上的毯子，又看向已经归位的笔。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“昨晚给少爷盖好时，您还在睡。”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“我醒过一次。”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“什么时候？”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“你把笔从我手里拿走的时候。”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“那时少爷没有睁眼。”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“身体醒了，意识不同意。”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萨拉没有拆穿他。她将食盒放到客厅的小桌上，取出里面的温热石，再把早餐一份份摆开。煮软的豆子、两片面包、一小碟奶酪，还有一杯加了少量蜂蜜的热水。石头仍保持着温度，陶盘边缘也有热气。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“老爷清早去了湖边别墅。”萨拉说，“昨天留宿的贵客要返程，他得送到南边驿道。之后还有另一位客人来谈明年春季的狩猎安排。今天恐怕很晚才回来。”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卢卡斯在桌边坐下。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“他记得今天是什么日子吗？”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“记得。出门前问了两次客房有没有收拾好。”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“那就好。”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萨拉走进书房，将已经处理完的文件按印章颜色归到左侧。需要艾尔伯决定的几份留在原处，最上面压了一块干净木片，防止开窗后被风吹乱。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卢卡斯掰开面包。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“莉莉安小姐是今天到吧？”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“如果路上没有耽搁，最早中午。”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“有传讯？”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昨晚我去教堂取蒂莉这周的课业安排，神父给我看了邻村送来的短讯。”萨拉把一卷已经核完的税册放进柜子，“马夫与莉莉安小姐傍晚到了福克斯领和斯托克顿领交界的村子。马夫借住教堂，马车停在院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“她也住在教堂？”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萨拉停了一下。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“没有。送去的食物由马夫拿回车上。直到今早出发，她都没有下车。”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卢卡斯手里的面包掰成两半。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“夜里已经冷了。”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“短讯里没有写原因。”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一名从首都来的平民女孩，独自在马车里过夜。也可能只是害怕陌生教堂，或者不愿在人前露面。白发、伤病、被凯恩家处理掉的商人女儿，任何猜测都说得通。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卢卡斯把奶酪夹进面包。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“中午以前应该能到。”萨拉说，“少爷今天留在宅邸吧。至少把头发整理好。”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“镇上还有几件事。”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“昨日的清单已经核完。”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“纸面核完了。东边村子到底缺不缺车，要去问。外地商贩收哪些东西，也不能只看他们交上来的货目。”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萨拉从书房门口看着他。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“您的未婚妻来自首都。”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“平民区。”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“首都平民也见过体面人。”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“所以我更不能坐在家里等她。若我换好衣服，在门前站上整个上午，等她来了可能会以为斯托克顿没有任何正事可做。”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“她也可能只看见一个头发没有梳好的少爷。”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卢卡斯把最后一口面包送进嘴里。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“十一点前回来。”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萨拉将空食盒收好。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“十点半。”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“十点四十五。”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“十点半。”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“谈判不该越谈越早。”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“少爷先开了一个不能履行的价。”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“那就十点四十五。”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“我会在十点半让人去找您。”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宅邸里能被她派出去找人的只有临时帮工。卢卡斯看了她片刻，端起热水喝完。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“我尽量。”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简单洗漱后，他换上平日处理领务时穿的外套，把笔和折好的清单装进内袋。萨拉跟到木屋门口，抬手替他扯平后领，随后将那条皱得厉害的毯子抱走。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“正式衣服放在更衣室。”她说。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“知道了。”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“皮鞋也擦过了。”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“知道了。”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“十点半。”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卢卡斯已经走出几步，只能回头答应。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从男爵宅邸到南岸城镇不远。石路穿过一片缓坡，绕过教堂便与城镇主街相接。天气转凉以后，沿路树叶的边缘已经开始变色，地里却仍是忙碌的绿色与金黄。收割的人弯腰排在田间，装满作物的板车沿路向南，车轮旁总跟着一两个负责捡拾掉落穗子的孩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卢卡斯在路边停过两次。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第一次是替一辆陷进浅沟的粮车叫来附近帮工，第二次则是把两辆相向而行的货车分到不同小路。等他抵达市场，靴侧已经沾上一层干土。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南岸城镇不大，主街从湖边码头一直通到教堂前。房屋排列整齐，临街门面大多在近几年重新修过。旧石墙没有全部拆掉，只补平裂口，刷上能够防潮的灰浆。道路中央铺了便于车轮通行的硬石，两侧留给行人与摆摊的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上午的市场已经挤满了车。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本地妇人把奶酪、蔬菜和装在小篮里的果子摆在遮布下面。码头送来的鱼还沾着水，被铺在碎冰与湿草上。几个外地商贩正逐筐翻看豆荚，挑出过熟或虫咬的部分，再同主人商量整批价格。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更靠近湖边的地方，有人在修补贵族游船的篷布。两名受雇的导猎人将清理好的弓弦挂在店外，等下一批客人抵达。过去，城镇里很少有人能从秋收之外的工作得到收入。如今有人替别墅洗衣，有人赶车，有人带路，还有人专门处理贵客猎到却带不走的皮毛和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旅游收入让男爵家不必把所有开支都压到田税上。领民手里多出的铜币又回到市场，街道和房屋也一点点变好。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这些变化没有让秋收变得容易。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卢卡斯在一个蔬菜摊前停下。摊主正把几颗外叶发黄的卷心菜放到旁边，看见他便要起身行礼。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“坐着吧，玛格婶婶。”卢卡斯说，“今年东边那块地收得怎么样？”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“比去年多些。”妇人拿围裙擦了擦手，“就是熟得太挤。家里能下地的都去了，镇上这个摊还是让邻居的孩子帮忙看着。”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“车够用吗？”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“前两天不够。今天码头那边借了三辆，能周转开。”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卢卡斯在清单背面记下码头借车，又问临时租价有没有上涨。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“涨了一点，也不算狠。”妇人把一个被虫咬过的小萝卜挑出来，“真正麻烦的是村口那座木桥。满车过去，桥板一直响。去年便说要换两块木头。”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“哪两块？”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“靠东那头。您让人空车过去听就知道。”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卢卡斯在“桥板”下面画了一道线。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旁边卖奶酪的人也凑过来，说今年盐价比夏初高，若冬前仍降不下来，腌肉和奶酪都会受影响。另一个妇人则问临时公仓什么时候开放，她家离镇子远，不愿在缴税那天排到天黑。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问题不大，也没有哪一件可以只用一句“会处理”带过去。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卢卡斯逐项记下，能直接回答的便说明日期。需要查账或安排工匠的，在旁边画上小圈。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“少爷今天还要迎接未婚妻吧？”玛格婶婶问。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周围几个人同时安静了一点。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消息传得比马车快。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“中午到。”卢卡斯把纸折好，“所以你们最好快些说。过了十一点，我只听不要紧的好消息。”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有人笑起来。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奶酪摊主指着自己的货物说，今日已经卖掉两整轮，算不算好消息。玛格婶婶则把那颗被虫咬的小萝卜塞进卢卡斯手里，让他带回去给厨房煮汤，还说第一天不能让首都来的小姐看见边境人拿坏东西待客。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卢卡斯最终没有收萝卜。妇人便把它扔回自己的篮子，说男爵家的少爷越来越难讨好。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离开摊位前，他又把负责公仓的记录员叫来。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记录员腋下夹着一册新换的登记簿，封皮已经被粮灰弄脏。他说南仓还能空出一排位置，西仓却有两扇窗需要修，遇上夜雨会向里渗水。若东边几村同时送粮，只靠现有地方撑不过三日。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“别墅马棚昨日清出来了吗？”卢卡斯问。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“清了，但那里不能堆粮。马粪味还没散，地面也返潮。”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“不放粮。”卢卡斯翻到清单背面，“把南仓里的空木箱、农具和封仓用的旧木板搬过去。腾出的干燥位置留给豆类。缴税粮与商人寄存的货分两侧登记，别混用封绳颜色。”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记录员低头记下，又指着摊位间来往的板车。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“搬运的人手呢？”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“午后问码头。今日没有客船抵达，先按半日工钱雇愿意来的船工。人数与工钱送到宅邸，超过平日价格再等我签字。”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“若下午便下雨？”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“先盖防水布，明日继续搬。为了抢半天把人压到受伤，后面只会更慢。”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记录员抱着登记簿离开。卢卡斯在“公仓”一栏画去原本的问号，旁边又添上“西窗修缮”。问题只处理了一半，至少今日入镇的粮车已有去处。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他离开本地摊位，去问停在街角的外地商人。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对方从南边内陆城镇来，货车里装着盐、针线、纸张和几箱价格不高的瓷器。返程时准备带走奶酪、耐放的豆类与晒干的湖鱼。新鲜蔬果在路上容易损耗，卖价虽高，也要看天气与车队速度。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“斯托克顿的奶酪到外面卖得最好？”卢卡斯问。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“不一定最好卖，但最稳。”商人说，“贵领近来车多，货能凑齐。别处买十户才能装满一车，这里在市场等两日就够。干鱼也有人认，只是盐贵，做出来的价钱跟着涨。”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“蔬果呢？”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“果酱可以。鲜果只送近处。若明年还有贵族车队返首都，倒可以托他们的空车带一批。”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卢卡斯记下“返程空车”。湖边客人带来的车辆回去时大多空着，若能把装卸与保鲜安排好，确实比另找商队省事。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商人看着他的笔尖。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“少爷，明年若真要做，最好冬天以前便定规矩。贵族车夫不愿临时等货，也怕弄脏车厢。”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“我会先找两支愿意试的车队。”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“那我开春再来问。”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“你可以冬天来。湖里的鱼不会因为下雪就停止长。”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商人笑着答应。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巡逻骑士从街口经过时，卢卡斯把人叫住。那名骑士翻身下马，先汇报昨夜没有斗殴和盗窃，只在北街拦下一辆没有登记的货车。车上是从福克斯领运来的廉价木器，货主补交了入镇记录与摊位费用，并未发现违禁物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“秋收车流增加以后，南门午后会堵。”骑士说，“昨日有两辆粮车为了先过门起争执。”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“把贵客车与货车分开。午后让一人提前在坡下查看，空车从西侧旧路进。”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“西侧旧路有一段积水。”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“先铺碎石，只给空车走。修整费用记到道路账，数目送给我看。”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骑士应下，又说湖东村落近日有野猪靠近田地。那不算治安事件，却可能影响尚未收完的作物。卢卡斯把它记到需要与导猎人商量的一页，没有当场命令骑士离开城镇去追野猪。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他问完最后一句，教堂的钟正好敲过一次半点。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距离十一点还有一些时间。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卢卡斯沿主街向北走。路过一家卖廉价点心的小铺时，他看见橱窗里摆着刚烤好的硬饼干。糖粉撒得不均，边缘也有几块烤深了。他停了一步，最终没有进去。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现在买见面礼太晚。何况他连那位小姐是否喜欢甜食都不知道。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教堂的门开着。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地方神父正在侧厅核对学校名册，看见卢卡斯进来，便把羽毛笔插回墨瓶。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“少爷比平日早。”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“今天中午有事。萨拉还给我定了回宅时辰。”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“听起来比教堂的钟更管用。”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“钟只会响，她会派人来抓我。”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神父看向悬钟。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“还有时间祈祷。”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卢卡斯先去正厅。辉石灯在神像前发出白光，几名领民分散坐在长椅上。他依照教国礼仪俯身、合掌，将额头短暂抵在指节上。祷告结束后，神父才带他回侧厅。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今年的教国税已经核到最后一轮。秋收集中，村落缴纳时间需要错开，避免粮车同时进入南岸。教会学校则有不少孩子请假回家帮忙，神父准备将午后的识字课暂时挪到傍晚，只保留年纪较小、家中无人照看的学生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“蒂莉也要改到傍晚？”卢卡斯问。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“她上午在宅邸工作，原本就是傍晚来。对她没有影响。”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“别让孩子天黑后单独回去。”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“学校会按方向分组，由年长学生送到各条路口。”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侧厅外传来孩子背诵字母的声音。有人读错了两次，教室里响起压低的笑。神父没有立刻出去制止，只等授课修士自己让他们重新安静。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“秋收期间缺课的孩子，冬天还能补上吗？”卢卡斯问。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“能补识字和算术。教典课若缺得太多，需要家里另送一份说明。”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“说明由谁写？”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“不会写字的家庭可以到教堂口述。”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卢卡斯点头。若必须先会写字才能解释为何缺少识字课，规矩本身便没有意义。神父将这句话记在名册边缘，准备提醒负责登记的人不要让家长空手回去。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卢卡斯将安排记下。他最后才问起邻村的传讯。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神父从抽屉取出一张窄纸。上面只有抵达时辰、人数、车马状态和今早离开的记录。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“他们没有写莉莉安小姐为什么不进教堂？”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“没有。”神父说，“那边的人只问过是否需要医师。车夫说小姐没有生病，也不愿下车。他们便把食物和一块温热石交给车夫。”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“温热石还回去了？”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“今早留在车上，等抵达后由车夫带回。”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至少车内不会冷到无法过夜。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卢卡斯又看了一遍短讯。莉莉安没有要求换车，也没有临时改变路线。天刚亮，马车便继续赶路。她没有给任何人添麻烦，连一张解释自己的纸都没有留下。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悬钟里的齿轮动了一格。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神父顺着卢卡斯的视线看过去。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“快十一点了。”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“我该回去了。”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“少爷。”神父将短讯收回抽屉，“我理解您现在的心情。婚约既然已经签下，先见面总是必要的。之后若确实无法相处，解除婚约的方法不止一种。教会可以在程序允许的范围内提供帮助。”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卢卡斯把笔放回内袋。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“谢谢。等见过她以后再说。”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“也好。”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走出教堂时，太阳已经升到树梢上方。风仍然冷，路边却满是刚收下来的谷物气味。卢卡斯加快脚步。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从昨夜起，他想过未婚妻的出身，想过凯恩家的目的，也想过那份婚约会给自己带来多少麻烦。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现在首先留在脑中的，是一辆停在教堂院里的马车。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车夫睡在屋内。那个女孩守着自己的行李，在里面坐了一整夜。</w:t>
      </w:r>
    </w:p>
    <w:p>
      <w:pPr>
        <w:keepNext/>
        <w:spacing w:before="280" w:after="200"/>
        <w:jc w:val="center"/>
      </w:pPr>
      <w:r>
        <w:rPr>
          <w:rFonts w:ascii="Noto Sans CJK SC" w:hAnsi="Noto Sans CJK SC" w:eastAsia="Noto Sans CJK SC" w:cs="Noto Sans CJK SC"/>
          <w:b/>
          <w:sz w:val="23"/>
        </w:rPr>
        <w:t>（三）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萨拉在宅邸门口等他。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卢卡斯刚走上最后一级石阶，她便看向墙上的钟。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“十点五十七分。”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“仍然没有到十一点。”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“少爷走路用了三分钟。”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“那是回家的时间，不算在镇上耽搁。若你坚持，可以记到明天。”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“我会把今天的迟到留在今天。”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“萨拉姐在账目上越来越无情了。”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萨拉没有同他争论，只低头看了看他的靴子。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“先换鞋。”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更衣室里已经摆好正式衣服。黑色长衣是去年冬天裁制的，只在领地庆典和接待教廷来客时穿过。内里的白色上衣没有多余花边，袖口与领缘都熨得平整。黑裤垂在鞋面上方，皮鞋擦得能映出窗光。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卢卡斯换好以后站到镜前。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平日总压在额前的黑发被梳到一侧，露出金色眼睛。他近期瘦了些，长衣的腰线比上次穿时宽出一点。萨拉从背后收紧搭扣，将多余部分藏进外衣里面。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“真的需要这么正式？”卢卡斯问。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“正式一点总不会错。”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“她也许只穿一件普通衣裙。”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“那是她路上能准备的条件。您在自己家里，有条件还不准备，是另一回事。”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萨拉整理完领口，又把他左袖向上提了半寸。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卢卡斯看着镜中的自己。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“很奇怪。”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“和平日不同。”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“我觉得像是准备去签另一份婚约。”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萨拉站直身体，观察了片刻。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“很帅气。”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卢卡斯转头看她。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“萨拉姐，你如果不想让我紧张，可以选一句更可信的话。”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“我说的是实话。”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她脸上没有笑，眼尾却比平时松了一些。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“那我收下。”卢卡斯重新看向镜子，“难得听见一次，不能浪费。”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“少爷若能把这份珍惜分一点给睡眠，我也不会吝啬下一次。”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“刚收下便附带条件，果然还是萨拉姐。”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两人走到宅邸门外。临时雇来的帮工已经扫净石阶与车道，客房的窗户开了一条缝，晾晒后的床单在南侧窗内露出一角。道路尽头暂时没有马车。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初秋的风从林间吹来，卢卡斯下意识收了一下领口。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“天气一下子变成这样，还是不习惯。”他说。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“少爷每年都这么说。”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“地球上的季节不会等一个精灵走过以后才变。”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“地球也没有人在这里见过。”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“所以你还是觉得我小时候从树上掉下来，摔坏了脑袋？”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萨拉看着林道，没有立刻回答。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“老爷更愿意相信您受了神明眷顾。”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“因为神明把另一个世界的常识放进一个孩子脑中，比另一个灵魂占据孩子身体更让人安心？”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“因为摔下树以前和以后，老爷看见的都是自己的儿子。”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卢卡斯沉默下来。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他从很小时候便把事情告诉过艾尔伯。地球、死亡、乙女游戏，以及醒来时属于原本卢卡斯的记忆几乎一片空白。父亲最初请过医师，也请过神父。没有人能解释一个孩子为什么会说出陌生制度与器物，更无法证明他的灵魂来自哪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后来，艾尔伯不再追问那些话是真是假。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萨拉来到宅邸后，卢卡斯也没有瞒她。她听过许多次，每次都把话听完，随后提醒他按时吃饭，或者收走已经冷掉的茶。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“我偶尔还是会想，真正的卢卡斯去了哪里。”他说，“如果我没有醒来，他会长成什么样，又会怎样照顾父亲。”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萨拉抬手，替他拿掉肩上一根不知何时落下的细草。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“所以少爷把自己累得睡在账册上？”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“至少我应当替他做好该做的事。”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“老爷没有这样要求过。”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“他当然不会。”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“我也没有。”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萨拉将细草丢到石阶旁。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“我来这里四年，认识的少爷一直是您。至于您说的另一个孩子，我没有见过，也不能替他评价您做得够不够。”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“很像萨拉姐会说的话。”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“这算夸奖？”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“算。”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“那我也收下。”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“马车到了以后，不要对莉莉安小姐说这些。”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“为什么？”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“第一次见面便说自己占据了别人的身体，对方会害怕。”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卢卡斯笑了。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“这倒是真的。”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林道深处传来车轮声。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两匹马先从树影下露出，随后是没有家徽的黑色车厢。马车外侧沾着长途行驶留下的泥，车顶捆着一只旧木箱。车夫看见宅邸门前的人，收紧缰绳，让马沿车道放慢速度。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卢卡斯脸上的笑收住。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他站到石阶下方。萨拉退到后侧，另一个帮工走向马车尾部，准备接取行李。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马车停稳以后，车夫先跳下来。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“斯托克顿少爷？”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“是我。”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车夫递来盖有学院与沿途教堂印记的行程单。纸上记录了出发日期、宿夜地点与到达时辰，最后一栏留给斯托克顿家签收。卢卡斯快速看完，在末尾写下名字。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“路上还顺利吗？”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“车和马都没有出问题。”车夫说，“小姐也没有提出额外要求。”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这句回答避开了许多内容。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卢卡斯把行程单交还给他，走到车门前。贵族迎接女性下车有固定礼节，哪怕对方来自平民家庭，也不该省去。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他弯下腰，向车门伸出右手，视线停在自己鞋尖前的石地上。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“欢迎来到斯托克顿领。”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他尽量让声音保持自然。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“我是卢卡斯·斯托克顿，男爵的长子，也是与您订下婚约的人。”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车夫从外面拉开门。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车厢里先响起布料摩擦的声音。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卢卡斯等着。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有人踩上车门下方的踏板，又很快离开。脚步落到石地上，次序很乱，像是下车的人没有站稳。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萨拉吸了一口气。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“小姐。”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卢卡斯仍低着头。他伸出的手掌里只有从林间落下的日光。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脚步从他面前经过，停在右侧。随后传来衣箱放上地面的闷响。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“小姐，请等一下。”萨拉快步走过去，“石地很硬，您先起来。”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卢卡斯抬起头。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敞开的车厢已经空了。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他顺着萨拉的方向转身，看见一个女孩跪在车道边。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她没有伏倒，也没有将额头贴向地面。双膝并拢落在石板上，怀里抱着的文件与一只小木盒被先一步放稳。双手按在盒盖两侧，脊背仍保持着陈情时应有的直直姿势，头却低得很深。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兜帽在下车时滑落了。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白发披在她肩上，被三日车程压出杂乱的折痕。发梢沾着灰，左侧还有一小段被箱扣夹过的痕迹。她穿着一件洗得发白的长裙，裙摆没有复杂褶边，膝盖落地以后很快沾上石缝里的细土。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卢卡斯看着那头白发。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有一瞬间，他只想到了早晨说过的玩笑。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如果莉莉安和游戏女主一样好看。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女孩听见脚步，抬起脸确认他的方位。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淡紫色眼睛从散乱发丝间露出来。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她比固定立绘里瘦得多。脸颊凹下去，嘴唇干裂，眼睛周围仍有哭过之后留下的红肿。可眉眼的形状、鼻梁与唇角的弧度没有改变。那是他曾在屏幕上看过无数次的面孔，出现在每条路线的开端，也站在游戏最后一幕的光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那款游戏的女主姓名由他亲手输入。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因此“莉莉安”从未给他任何提醒。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直到现在，这个名字才真正落到一个人身上。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女孩只看了他很短的一眼，便重新低下头。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“莉莉安。”她说，“没有姓氏，原艾瑞安学院学生。”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她的声音发哑，每个词仍说得清楚。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“依照婚约前来，请斯托克顿家处置。”</w:t>
      </w:r>
    </w:p>
    <w:p>
      <w:pPr>
        <w:keepNext/>
        <w:spacing w:before="280" w:after="200"/>
        <w:jc w:val="center"/>
      </w:pPr>
      <w:r>
        <w:rPr>
          <w:rFonts w:ascii="Noto Sans CJK SC" w:hAnsi="Noto Sans CJK SC" w:eastAsia="Noto Sans CJK SC" w:cs="Noto Sans CJK SC"/>
          <w:b/>
          <w:sz w:val="23"/>
        </w:rPr>
        <w:t>（四）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风从三个人之间穿过去。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“莉莉安小姐。”卢卡斯没有接那个把人写成物件的词，“斯托克顿家接人，不处置人。名字也不用说得像一份判决，莉莉安就够了。”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莉莉安没有抬头。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“文件中写明，应由斯托克顿家决定后续安排。”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她把“处置”换成了“安排”，除此之外没有接受他的说法。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车夫站在马车旁，手里还拿着行程单。帮工已经解开车顶的绳索，却不敢把旧木箱搬下来。萨拉俯身想扶莉莉安，手伸到半途便停住了。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卢卡斯也向前走了一步。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莉莉安的肩膀立刻绷紧。按在小木盒上的手移向盒角，身体向后缩了很少的一段距离。膝盖没有离开石地。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卢卡斯停下。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“先起来吧。”他说，“斯托克顿家的迎客礼里没有这一项。就算以前有，今天也作废。”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“这里也可以。”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“可我不习惯让人跪着同我说话。”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莉莉安没有动。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卢卡斯收回准备伸出的手，向旁边让开。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“我不会碰你。萨拉也先不碰。你自己能站起来吗？”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白发下面传来一声很低的“可以”。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莉莉安把文件收拢，重新抱进怀里。她一手撑住木盒，起身时双腿没有立刻用上力，身体向前晃了一下。萨拉本能地迈出半步，看到她又缩紧肩膀，便停在原处。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莉莉安第二次撑住盒盖，自己站了起来。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她站稳后的第一件事是检查盒锁。铜扣仍扣着，文件也没有落地。确认完毕，她才看向通往宅邸的石阶。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“行李由我们的人搬。”卢卡斯说。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“我可以。”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“路上已经付过车夫搬运行李的钱。”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车夫怔了一下，随后接住卢卡斯递来的眼色。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“是的，小姐。”他说，“费用包含送到门内。”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莉莉安看向车夫，像是在回忆行程单上是否写过这一项。卢卡斯没有催她。过了一会儿，她松开车顶旧木箱的绳索，把位置让给帮工，自己仍抱着小木盒。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会客厅的辉石灯没有点亮。午前阳光从窗户照进来，越过地毯边缘，停在靠门的一张矮桌上。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卢卡斯请莉莉安坐到沙发。她看了一眼座位，又看了一眼自己沾灰的裙摆，最后站在离门最近的位置。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“裙摆弄脏地毯也不用赔。”卢卡斯说，“那张沙发不会去账房告状。”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萨拉没有重复劝说。她拉开一把没有软垫的木椅，放到莉莉安身后，再退回卢卡斯侧后方。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“如果不想坐，可以站着。”卢卡斯说，“但不必再跪。”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莉莉安点了一下头。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她没有坐，也没有看那张不会告状的沙发。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她始终站在门与矮桌之间。卢卡斯走向窗边时，她向门侧移了半步；萨拉去取水时，她又把小木盒抱回身前。整个过程没有一次转身，也没有让任何人站到自己与出口之间。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卢卡斯停在靠窗的单人椅旁，没有再换位置。他坐下后将双手放在膝上，让她不必猜测下一次接近会从哪里来。萨拉回来后也从房间另一侧绕过，将通往门口的路留空。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她把小木盒放上矮桌，打开铜扣。里面的纸张按大小分成几叠，每叠都用细绳扎好。最上面是学院处罚决定，其下是她签过的认罪书副本、放弃复核声明和婚约。长途颠簸没有让顺序散乱，纸角也被压得整齐。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“这些是与我有关的文件。”莉莉安说，“学院已经判定我伤害同学，作退学处分。赔偿由学院结清，婚约在处分之后签署，不属于学院处罚。”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她将处罚决定放到桌面左侧，又把声明与婚约分别放在中间和右侧。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“我在声明上承认责任，也放弃三位师长提交的复核申请。婚约由我本人签名。斯托克顿男爵的印记与签名在这里。”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卢卡斯没有碰那些纸。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游戏里的玛琳事件以栽赃失败结束。女主仍留在学院，几位师长也不会需要提交复核。摆在桌上的每张纸都与那条固定剧情冲突。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“学院判定你伤害了谁？”他问。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莉莉安按住处罚决定的一角。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“玛琳·费尔德。”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名字与记忆对上了。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“你刚才说，学院判定你伤害她。”卢卡斯看着桌上的认罪书，“那你自己怎么说？”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莉莉安的手指停在纸边。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“声明已经签署。”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“我问的不是声明。”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她抬眼看了他一次。那目光里没有求助，也没有被冤枉后的愤怒，更接近一种核对。她在判断面前的人为什么问，答案会改变什么。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“学院认为证据足够。”她说，“如果少爷需要了解风险，处罚决定和证词摘要都在这里。”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她没有说自己确实伤害过玛琳。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也没有替自己辩解。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萨拉从旁边取来温水。卢卡斯看了一眼木盒旁排得整齐的文件。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“放在外侧吧，离纸远一点。”他说。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萨拉看了他一眼，没有询问，绕过桌角将杯子放到木盒外侧。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“可以喝。”她说。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莉莉安看着杯子。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“需要登记吗？”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“一杯水不用登记。”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“是从宅邸日常用度里扣除，还是记在我的食宿里？”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萨拉握着水壶的手停了一会儿。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“宅邸日常用度。”她的声音比刚才轻了一些，“这个答案足够吗？”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“足够。”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莉莉安接受了这个答案。她拿起杯子，只润湿干裂的嘴唇，便重新放回桌面。杯中的水几乎没有减少。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“文件由你自己保管。”卢卡斯说。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她立刻看向他。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“不需要交给男爵家？”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“婚约副本之后要让父亲看。处罚决定和声明属于你。”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“学院曾经暂扣过我的财物。赔偿结清以后才允许领回。”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“这里没有赔偿需要用你的财物抵扣。”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“如果婚约解除，斯托克顿家也可能产生支出。”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“发生以后再算。”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莉莉安把杯子往远离文件的位置挪了挪。这个动作十分熟练，像是她过去总在书桌上保护纸张免受水渍。做完以后，她才发现自己改变了桌面物品的位置，手又移回杯边，准备将它放回原处。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“放那里就好。”卢卡斯说。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她的手停住，最后收了回去。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想到了记忆里的那个少女。游戏偶尔会把她没有说出口的想法写在画面下方。她表面寡言，心里却常常嫌莱恩多事，抱怨精灵藏起她的书签，还会在理查德过分郑重地替她拉开椅子时猜测，公爵家的孩子是不是从小学过如何让普通人坐立不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那样的女孩不会在被误解时一直沉默。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至少游戏里的她不会。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“这些文件可以先放在这里。”卢卡斯说，“你今天赶了很久的路，需要休息。”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“还有事情需要说明。”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莉莉安把婚约推近一些。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“请说。”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“我不会以未婚妻的身份要求任何待遇。”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她显然在路上已经整理过这些话。语速不快，内容一项接着一项，没有遗漏。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婚礼、公开身份和房间都可以取消。婚约若暂时不能解除，我可以在宅邸或领地工作，用薪金支付食物与住处。若斯托克顿家希望解除，我会配合教会程序，也会向外说明是我主动离开，不会让少爷承担拒绝平民未婚妻的名誉损失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卢卡斯没有打断。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“住处不需要使用客房。”莉莉安继续说，“空置的储物间，或者不影响其他人的地方即可。我会自己清理。食物也可以从之后的薪金里扣除。如果我的学院处分会影响领地声誉，我可以不在城镇露面。”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“你准备做什么工作？”卢卡斯问。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我会读写、基础算术和账目抄录，可以整理文件。也会清洁、洗衣、做简单食物，能照料田地和辨认常用药草。”莉莉安略停了一下，“如果领地需要魔法使，我可以接受测试。不过法杖暂时无法使用。徒手施法仍然可以完成一部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她没有夸大自己的能力。学院课程、七年训练和长期独自生活能够提供什么，她分得很清楚。连法杖无法使用这一项，也先列为雇用风险。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“你想用这些工作换住处？”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“按本地同类工作的薪金计算即可。如果食宿高于薪金，我会补足欠款。”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“用什么补？”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莉莉安看着他。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“延长工作时间，或者接受领地安排的其他任务。”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“如果一直补不完？”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“解除婚约后，我可以离开领地继续偿还。”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她答得很快，看来这也在原来的计划里。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“你这份计划似乎只给自己留了‘继续偿还’这一种结果。”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“这是最稳定的处理方式。”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“稳定得有些过分了。”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莉莉安没有回应这句评价，只等他继续核对条件。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“你还准备替我们承担解除婚约的名誉问题。”卢卡斯说，“学院处分已经让你失去学籍。若再公开说是你主动毁约，会发生什么？”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“我没有姓氏，也没有家族需要维护。”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“所以名誉对你没有用？”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莉莉安没有顺着这句话回答。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“斯托克顿家有爵位，有领民，也有继承人。损失落在我这里，对所有人的影响最小。”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桌上那几份文件排列得十分整齐。她也用同样的方式排列人。男爵家、领地、卢卡斯，最后才是一个没有姓氏的人。只要从最后一项扣除，前面便能完整保留。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每一条都有理由。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她甚至考虑了贵族拒婚可能产生的流言，考虑了工作、食宿和镇民态度。她没有要求斯托克顿家相信自己的清白，也没有要求这份被迫婚约给她带来任何东西。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所有方案都把她从这栋房子里一点点删掉。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游戏里的女主也会这样分析问题。她能从一张课程表里找出空闲教室，能在魔法失控前计算逃生路线，也能发现玛琳一句证词里的矛盾。只是那份聪明过去会替她寻找活路，如今只替别人安排如何摆脱她。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卢卡斯伸手拿起最右侧的婚约。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莉莉安的视线跟着纸张移动，身体没有再后退。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“我先说明今天的安排。”他说，“婚约今天不解除，也不执行。父亲不在，教会手续也不可能在午饭前完成。”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莉莉安等着下一句。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“你住南向客房。那间房不是储物间，暂时也不会从未来的薪金里扣钱。食物已经准备好，不需要先工作。今天没有人要求你解释学院发生的事。”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“可是，少爷不需要这样做。”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“如果你一定要把休息算成任务，就当作配合宅邸今日的安排。”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“休息不能计入工作时间。”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“看来你对账目比我严格。”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莉莉安仍没有笑。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“这些只到今晚。”卢卡斯把婚约放回桌面，“明天以后要不要工作，做什么，婚约如何处理，可以等父亲回来再谈。今天你只需要决定一件事。”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“少爷不需要因为我推迟决定。”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“父亲是婚约签署人，也是这座宅邸的主人。他没有到场，我不能替他把所有事情定完。”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这句话里有莉莉安能够理解的程序。她没有再坚持，只将婚约向木盒方向收回一些。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莉莉安的手仍放在木盒上。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“萨拉带你去房间时，可以碰你的行李吗？”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房间里安静下来。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莉莉安看向萨拉。女仆长站在原处，双手自然垂在身前，没有靠近。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“只搬到门口。”莉莉安说。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“好。”萨拉回答。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“木箱由我打开。”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“小盒子我自己拿。”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“可以。”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萨拉没有问理由。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卢卡斯将桌上的文件重新按原顺序叠好。最后一张纸放回去时，莉莉安立即接过，检查纸角有没有折损。她重新扎好细绳，扣住木盒。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“少爷。”她说。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“嗯？”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“这些条件对斯托克顿家没有好处。”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“今天让一个赶了三天路的人吃饭和睡觉，也不需要先有好处。”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莉莉安没有回答。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她抱起木盒，跟着萨拉走向客房。经过门槛时，她停下来检查身后的脚印。裙摆落地沾到的泥在地板上留下两点浅灰，她弯腰想去擦。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萨拉从柜边拿起早已备好的布巾。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“这是我的工作。”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莉莉安的手停住。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“会从薪金里扣除吗？”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“不会。”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“为什么？”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萨拉将泥点擦掉，把布巾折到干净的一面。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“因为这里的地板本来就归我清理。”萨拉说，“这两点泥也不够单独开一张账。”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“我以后会注意。”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“我知道。今天仍然由我擦。”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答案很普通。莉莉安站了片刻，继续往前走。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卢卡斯跟到南向客房门外。房间在二楼走廊尽头，远离楼梯和会客厅，窗户朝着花园。门已经打开，床铺与衣柜都收拾干净，桌上放着一壶温水和一只空杯。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萨拉从锁孔中取下黄铜钥匙，先当着莉莉安的面关门，再用钥匙示范了一遍。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“外侧没有锁舌。”她说，“钥匙只控制里面这道锁。您关门后，外面的人打不开。”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莉莉安接过钥匙，先看齿纹，又走进房内，将门关到只剩一道缝。锁舌转动一次，门从里面扣住。过了片刻，它再次打开。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“宅邸没有备用钥匙？”她问。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“有一把，封在一楼钥匙柜里。”萨拉说，“只有失火、昏厥或您明确允许时使用。若您不放心，我可以现在取来交给您保管。”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莉莉安望着手中的钥匙。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“不用。”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帮工把旧木箱送到房门口，依照约定放下便离开。萨拉问过以后才握住另一侧提手，与莉莉安一起将箱子抬进房内。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木箱底部擦过门槛，捆在外面的束布松开了一段。箱盖被顶起一条缝，里面一件折好的校服向旁边滑去。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莉莉安立刻松开提手，跪到箱边。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她没有看掉出的校服，先将一段包裹着长物的束魔布按回原位。布料没能遮严，灰白断面从边缘露出。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另一截古木也躺在箱底。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卢卡斯在门外看见了两处断口。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游戏里的女主一直带着那根法杖。立绘会随路线与季节更换衣服，手中的古木却很少改变。那是阿尔维斯交给她的材料，也是她花了很长时间亲手制成的施法器。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如今它断成了两截。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“我没有碰。”莉莉安说。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萨拉已经退开。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“我知道。”卢卡斯说，“那是你的东西。你不需要为把它收好道歉。”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莉莉安压住束魔布。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“我会收好，不会在宅邸使用。”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她将这句话理解成了另一条需要遵守的限制。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“没有人说你碰错了东西。”萨拉答道。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莉莉安用双手把束魔布重新裹紧，确认断杖不会在箱中移动，又将校服放回上面。她扣好箱盖，手掌仍压着搭扣。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“热水一会儿送来。”萨拉说，“您可以洗澡，也可以不洗。食物会放在桌上。门锁以后，我们只会敲门。”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“需要我什么时候下楼？”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“今天不需要。”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“男爵回来以后呢？”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“回来后会先通知您。”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莉莉安点头。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萨拉退出房间。卢卡斯也向后让开，没有再看那只箱子。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门在他们面前合上。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锁舌很快转动。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两人沿走廊往回走。到了楼梯口，萨拉才开口。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“她的手很冷。”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“先送容易入口的食物。”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“厨房有热汤和软面包。”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“不要太多。水另外放。”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萨拉应下，走了两级台阶又停住。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“少爷认识她。”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这不是询问。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卢卡斯回头看了一眼走廊尽头。房门已经关紧，里面没有声音。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“认识记忆里的她。”他说，“现实中是第一次见。”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“您知道她会护着桌上的纸。”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“这很明显。”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“在她碰杯子以前？”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卢卡斯被问住了片刻。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“我在车门前表现得那么明显？”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“对别人未必。”萨拉说，“对我很明显。”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卢卡斯叹了口气。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“我记得的她会为一枚被精灵藏起来的书签生气，会嫌公爵家的少爷多管闲事。她不是现在这样。”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萨拉看向走廊尽头。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“所以少爷才一直逗她说话。”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“可惜一句也没有逗笑。”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“她听见了。”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卢卡斯看向萨拉。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“只是没有接。”她说。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“那就先别要求她接。”卢卡斯顿了顿，“我认识的是记忆里的人。你也不要因为我的记忆，把她当成已经熟悉的人。”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“我明白。”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萨拉走了两级台阶，又停住。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“我会让汤一直温着，不催她吃完。”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“谢谢萨拉姐。”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“这句不用收下。”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萨拉没有追问。她下楼去厨房，卢卡斯则穿过后门，回到花园木屋。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书房窗户仍开着。风翻动桌上的账册，停在早晨重新写过的那一行。卢卡斯关窗，从书柜最下层取出一个上锁的木匣。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匣子里放着一本黑色笔记。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纸张来自这个世界，字却用中文写成。卢卡斯从能握稳笔以后便开始记录脑中的游戏内容。人物、事件、不同路线与重要选择，能想起的都写在里面。小时候担心遗忘，记录得很细；后来发现那些未来离斯托克顿太远，翻阅次数便少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他先找到学院入学前的部分。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白发少女等待录取榜，在平民区小巷遭人纠缠。带头的人没有名字，画面中只用了一张常见的混混脸。莱恩经过，亮明公爵之子的身份，对方很快逃走。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下一页，莱恩在学院认出少女，第一次主动搭话。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再往后是玛琳。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卢卡斯翻得很慢。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玛琳身上的伤被莱恩注意。理查德从请假记录中发现时间矛盾，埃德蒙则查到地窖布置与莉莉安的行动对不上。几人赶在学院调查前找到玛琳自残与伪造证据的痕迹。栽赃失败，莉莉安留校。她在秋叶落下的日子里承认自己无法忘记背叛，也第一次愿意向那些少年询问，他们为什么要帮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这是固定事件。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没有选项，也没有失败分支。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卢卡斯把笔记摊平，又取出刚才看过的行程时日，在纸边重新推算。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时间没有错。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现实中的莉莉安已经退学，签过认罪与放弃复核声明，被一纸婚约送来边境。她的法杖断了。她能清楚说出文件的区别，也能替一个陌生男爵家安排如何免受牵连，却认为一顿午饭必须用工作交换。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某个环节改变了。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小巷是否发生过，莱恩是否认识她，玛琳的伤又是何时被人发现，卢卡斯手里没有任何现实记录。游戏中的混混没有姓名，连外貌也是随处可见的通用画像。笔记只保留了他当年从画面与文字中得到的故事，无法指出现实里缺少了谁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他拿起笔，在玛琳事件旁边写下一行中文。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结果已改变，原因不明。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笔尖停在最后一个句点上。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可以去问莉莉安。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问她入学以前是否见过莱恩，问玛琳如何受伤，问学院为什么没有查清。只要逐项核对，总能找出最早改变的地方。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可她刚才把所有文件摆到桌上，唯独没有说自己受过什么。卢卡斯多问一句，她也许仍会回答。答案却未必来自信任，只会来自她认为自己没有拒绝的资格。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门外又响起敲门声。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卢卡斯合拢笔记的一半。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“进来。”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萨拉推门后没有走近书桌。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“食物送进去了。”她说，“莉莉安小姐同意我把托盘放在桌上，没有动汤，也没有喝水。”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“睡了吗？”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“没有。她问了三次，房门从里面锁上以后，外面的人是否还能打开。又问箱子能不能留在床边。”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卢卡斯看向笔记。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黑色封皮下，那个少女会对精灵藏书签的恶作剧生气，会嫌莱恩多管闲事，会在背叛发生以后追问真相。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南向客房里的人守着一只装有断杖的旧箱子，连一碗不需要交换的热汤都没有碰。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卢卡斯合上笔记，把它留在桌上。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“先去看看。”他说。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萨拉替他拉开门。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Noto Sans CJK SC" w:hAnsi="Noto Sans CJK SC" w:eastAsia="Noto Sans CJK SC" w:cs="Noto Sans CJK SC"/>
          <w:b w:val="0"/>
          <w:sz w:val="22"/>
        </w:rPr>
        <w:t>两人穿过花园时，秋风正将第一批变黄的叶子吹落到石板路上。卢卡斯没有回头去收那本写满未来的黑色笔记。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b w:val="0"/>
        <w:color w:val="777777"/>
        <w:sz w:val="18"/>
      </w:rPr>
      <w:t xml:space="preserve">—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 w:cs="Noto Sans CJK SC"/>
        <w:b w:val="0"/>
        <w:color w:val="777777"/>
        <w:sz w:val="1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Noto Sans CJK SC" w:hAnsi="Noto Sans CJK SC" w:eastAsia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第二章 命运予我以玩笑</dc:title>
  <dc:subject>《学院魔女》斯托克顿篇正文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