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第三章 决斗与暗流</w:t>
      </w:r>
    </w:p>
    <w:p/>
    <w:p>
      <w:r>
        <w:t>（一）</w:t>
      </w:r>
    </w:p>
    <w:p/>
    <w:p>
      <w:pPr>
        <w:ind w:firstLine="397"/>
      </w:pPr>
      <w:r>
        <w:t>入学第六周的某个下午，魔法学院院长奥莉维娅·斯特林通过一只由魔力凝聚的半透明蜂鸟向莉莉安传达了召见。</w:t>
      </w:r>
    </w:p>
    <w:p/>
    <w:p>
      <w:pPr>
        <w:ind w:firstLine="397"/>
      </w:pPr>
      <w:r>
        <w:t>蜂鸟在魔法理论课的中途从教室后门飞入，绕过了所有学生的视线，在莉莉安面前悬停了三秒——足够让她读完蜂鸟翅膀上用魔力刻出的简短文字——然后化作光点消散。玛琳正埋头抄写阿尔瓦教授在黑板上列出的魔力衰减公式，完全没有注意到发生了什么。</w:t>
      </w:r>
    </w:p>
    <w:p/>
    <w:p>
      <w:pPr>
        <w:ind w:firstLine="397"/>
      </w:pPr>
      <w:r>
        <w:t>下课后，莉莉安没有和玛琳一起去食堂。她说要去图书馆还书。这不是谎言——只是没有说全。</w:t>
      </w:r>
    </w:p>
    <w:p/>
    <w:p>
      <w:pPr>
        <w:ind w:firstLine="397"/>
      </w:pPr>
      <w:r>
        <w:t>奥莉维娅的办公室位于主教学楼顶层。走廊两侧的墙上挂着历任魔法学院院长的画像——从教国初建时的第一位院长到最后一位。画像中的男女院长们以相似的眼神审视着每一个走过这条走廊的人。莉莉安觉得他们在看她。也许是的。也许不是。上一次奥莉维娅在她上台发言前拍了拍她的肩膀，从那之后她们几乎没有单独说过话。</w:t>
      </w:r>
    </w:p>
    <w:p/>
    <w:p>
      <w:pPr>
        <w:ind w:firstLine="397"/>
      </w:pPr>
      <w:r>
        <w:t>门半掩着。莉莉安轻叩门框。</w:t>
      </w:r>
    </w:p>
    <w:p/>
    <w:p>
      <w:pPr>
        <w:ind w:firstLine="397"/>
      </w:pPr>
      <w:r>
        <w:t>"进来。"</w:t>
      </w:r>
    </w:p>
    <w:p/>
    <w:p>
      <w:pPr>
        <w:ind w:firstLine="397"/>
      </w:pPr>
      <w:r>
        <w:t>办公室比莉莉安预想的简朴得多。没有华丽的挂毯，没有镀金的烛台，没有浮夸的勋章陈列柜。一整面墙被从地面延伸到天花板的高大书架占据，架上挤满了书脊发黄的魔法典籍。另一面墙上挂着一幅巨大的教国地图——神赐之地的圈层以不同颜色的墨水标注，从原初之地一直延伸到最外圈的边境。窗前的书桌上散落着几份未完成的论文草稿。</w:t>
      </w:r>
    </w:p>
    <w:p/>
    <w:p>
      <w:pPr>
        <w:ind w:firstLine="397"/>
      </w:pPr>
      <w:r>
        <w:t>奥莉维娅·斯特林——那头标志性的黑色齐肩短发今天没有束起——坐在书桌后，面前摊着一份名册。莉莉安认出了那是魔法学院新生的成绩单。</w:t>
      </w:r>
    </w:p>
    <w:p/>
    <w:p>
      <w:pPr>
        <w:ind w:firstLine="397"/>
      </w:pPr>
      <w:r>
        <w:t>"坐。"</w:t>
      </w:r>
    </w:p>
    <w:p/>
    <w:p>
      <w:pPr>
        <w:ind w:firstLine="397"/>
      </w:pPr>
      <w:r>
        <w:t>莉莉安在书桌对面的椅子上坐下。她的法杖靠在椅子扶手旁——这根笨重的古木法杖在这间简朴的办公室里显得并不违和。也许是因为这间办公室本身也并不属于浮夸的那一派。</w:t>
      </w:r>
    </w:p>
    <w:p/>
    <w:p>
      <w:pPr>
        <w:ind w:firstLine="397"/>
      </w:pPr>
      <w:r>
        <w:t>"你知道我为什么叫你上来吗。"</w:t>
      </w:r>
    </w:p>
    <w:p/>
    <w:p>
      <w:pPr>
        <w:ind w:firstLine="397"/>
      </w:pPr>
      <w:r>
        <w:t>"不太确定，院长大人。"</w:t>
      </w:r>
    </w:p>
    <w:p/>
    <w:p>
      <w:pPr>
        <w:ind w:firstLine="397"/>
      </w:pPr>
      <w:r>
        <w:t>奥莉维娅翻过名册的一页。莉莉安看到了自己的名字——旁边的每一项科目后面都标注了成绩等级。魔法理论：A+。实战魔法：S。符文解读：A。魔药学：B——这是唯一一项勉强算得上普通的科目。</w:t>
      </w:r>
    </w:p>
    <w:p/>
    <w:p>
      <w:pPr>
        <w:ind w:firstLine="397"/>
      </w:pPr>
      <w:r>
        <w:t>"你的实战魔法成绩是全年级最高。不仅最高——"奥莉维娅将名册转过来，让莉莉安可以看到上面的具体数字，"——比第二名凯恩高出近二十个百分点的加权分。在魔法学院一百年来的新生成绩记录中，你是第三位拿到实战S级的人。前两位最终都进入了教廷直属魔法使团的核心部队。"</w:t>
      </w:r>
    </w:p>
    <w:p/>
    <w:p>
      <w:pPr>
        <w:ind w:firstLine="397"/>
      </w:pPr>
      <w:r>
        <w:t>莉莉安不知该如何回应。她低下头。</w:t>
      </w:r>
    </w:p>
    <w:p/>
    <w:p>
      <w:pPr>
        <w:ind w:firstLine="397"/>
      </w:pPr>
      <w:r>
        <w:t>"按照学院规定，实战S级的学生有资格申请免课考试。免课考试通过后，基础课程全部免修，可以自由使用图书馆地下层的全部资源，自行安排学习计划。"奥莉维娅合上名册，"考试内容——是和我进行魔法使决斗。"</w:t>
      </w:r>
    </w:p>
    <w:p/>
    <w:p>
      <w:pPr>
        <w:ind w:firstLine="397"/>
      </w:pPr>
      <w:r>
        <w:t>"决斗。"</w:t>
      </w:r>
    </w:p>
    <w:p/>
    <w:p>
      <w:pPr>
        <w:ind w:firstLine="397"/>
      </w:pPr>
      <w:r>
        <w:t>奥莉维娅注意到了莉莉安在重复这两个字时声音里那一丝不可忽视的变化——不是犹豫。而是某种更深层的东西。像是这两个字触发了某个久远的开关。</w:t>
      </w:r>
    </w:p>
    <w:p/>
    <w:p>
      <w:pPr>
        <w:ind w:firstLine="397"/>
      </w:pPr>
      <w:r>
        <w:t>"你不想参加？"</w:t>
      </w:r>
    </w:p>
    <w:p/>
    <w:p>
      <w:pPr>
        <w:ind w:firstLine="397"/>
      </w:pPr>
      <w:r>
        <w:t>"不。"莉莉安抬起头，"我参加。"</w:t>
      </w:r>
    </w:p>
    <w:p/>
    <w:p>
      <w:pPr>
        <w:ind w:firstLine="397"/>
      </w:pPr>
      <w:r>
        <w:t>她之所以接受——不是因为自信。而是因为师傅阿尔维斯曾经花了相当长的时间教她如何进行魔法使之间的决斗。那不是比试。不是竞技。那是从一个身经百战的主教级魔法使手中，以最残酷和直接的方式被灌注入骨髓的、真正的生死搏杀。师傅说：如果有一天你需要保护自己，这些会让你活下来。现在有人要和她决斗了。如果她拒绝了——那这些年师傅教给她的那些东西，那些在深山中日复一日、从破晓到暮色的训练——就变成了毫无用处的东西。</w:t>
      </w:r>
    </w:p>
    <w:p/>
    <w:p>
      <w:pPr>
        <w:ind w:firstLine="397"/>
      </w:pPr>
      <w:r>
        <w:t>"很好。"奥莉维娅嘴角浮现出一丝几乎不可察觉的弧度，"一周后。训练场。只有我们两人。"</w:t>
      </w:r>
    </w:p>
    <w:p/>
    <w:p>
      <w:r>
        <w:t>（二）</w:t>
      </w:r>
    </w:p>
    <w:p/>
    <w:p>
      <w:pPr>
        <w:ind w:firstLine="397"/>
      </w:pPr>
      <w:r>
        <w:t>那一周过得比莉莉安预想的慢。</w:t>
      </w:r>
    </w:p>
    <w:p/>
    <w:p>
      <w:pPr>
        <w:ind w:firstLine="397"/>
      </w:pPr>
      <w:r>
        <w:t>她照常上课、照常和玛琳吃饭、照常在图书馆待到闭馆。但每个晚上回到湖畔宿舍后，她会拿出师傅留给她的那本手写笔记。那不是魔法书。魔法书是印刷的、装订精美的、陈列在图书馆书架上的。而这本笔记——封面是磨损的牛皮，内页是师傅用褪色的墨水手写的训练记录。里面记录了各种决斗技法的拆解：如何在对方施法的间隙中找到反制的窗口、如何利用环境因素掩盖自己的攻击路线、如何在被压制时通过最微小的动作释放出足以脱身的反击。</w:t>
      </w:r>
    </w:p>
    <w:p/>
    <w:p>
      <w:pPr>
        <w:ind w:firstLine="397"/>
      </w:pPr>
      <w:r>
        <w:t>菲莱尔每晚都趴在窗台上看她复习。</w:t>
      </w:r>
    </w:p>
    <w:p/>
    <w:p>
      <w:pPr>
        <w:ind w:firstLine="397"/>
      </w:pPr>
      <w:r>
        <w:t>"你已经够厉害了。上次实战考试你把三年级学长按在地上摩擦。你不需要复习。"</w:t>
      </w:r>
    </w:p>
    <w:p/>
    <w:p>
      <w:pPr>
        <w:ind w:firstLine="397"/>
      </w:pPr>
      <w:r>
        <w:t>"那不是决斗。那是考试。"</w:t>
      </w:r>
    </w:p>
    <w:p/>
    <w:p>
      <w:pPr>
        <w:ind w:firstLine="397"/>
      </w:pPr>
      <w:r>
        <w:t>"有什么区别？"</w:t>
      </w:r>
    </w:p>
    <w:p/>
    <w:p>
      <w:pPr>
        <w:ind w:firstLine="397"/>
      </w:pPr>
      <w:r>
        <w:t>"考试不会死人。决斗——"莉莉安停了一下。她的手指停在了笔记的一页上。那是师傅画的一个简笔示意图：两个火柴人，一个在正面，一个在侧面。正面的那个是假动作。侧面的那个才是致命的攻击路径。</w:t>
      </w:r>
    </w:p>
    <w:p/>
    <w:p>
      <w:pPr>
        <w:ind w:firstLine="397"/>
      </w:pPr>
      <w:r>
        <w:t>"——曾经会。"</w:t>
      </w:r>
    </w:p>
    <w:p/>
    <w:p>
      <w:pPr>
        <w:ind w:firstLine="397"/>
      </w:pPr>
      <w:r>
        <w:t>一周后。训练场。</w:t>
      </w:r>
    </w:p>
    <w:p/>
    <w:p>
      <w:pPr>
        <w:ind w:firstLine="397"/>
      </w:pPr>
      <w:r>
        <w:t>奥莉维娅已经等在了场地中央。她今天没有穿院长袍，而是换了一套便于行动的深灰色束腰战斗服——莉莉安后来才知道这套衣服的袖口和领口的银色镶边是教廷直属魔法使部队精英成员的制服标识。奥莉维娅的法杖——一根银黑色的短杖，杖尖镶嵌着一枚菱形的红宝石——悬浮在她身侧，随着魔力的缓慢流动在空中微微旋转。</w:t>
      </w:r>
    </w:p>
    <w:p/>
    <w:p>
      <w:pPr>
        <w:ind w:firstLine="397"/>
      </w:pPr>
      <w:r>
        <w:t>"规则很简单。"奥莉维娅说，"不使用最具杀伤力的魔法。点到为止。一方失去继续战斗的能力或主动认输即告结束。这是比试，不是实战。"</w:t>
      </w:r>
    </w:p>
    <w:p/>
    <w:p>
      <w:pPr>
        <w:ind w:firstLine="397"/>
      </w:pPr>
      <w:r>
        <w:t>"明白。"</w:t>
      </w:r>
    </w:p>
    <w:p/>
    <w:p>
      <w:pPr>
        <w:ind w:firstLine="397"/>
      </w:pPr>
      <w:r>
        <w:t>莉莉安握紧了自己的老式法杖。将近一人高的粗壮古木握在她手中——在这现代化的训练场上，在现代短细法杖的对比下，这根法杖的存在本身就像是一种不合时宜的声明。</w:t>
      </w:r>
    </w:p>
    <w:p/>
    <w:p>
      <w:pPr>
        <w:ind w:firstLine="397"/>
      </w:pPr>
      <w:r>
        <w:t>奥莉维娅举起法杖。红宝石亮了起来。</w:t>
      </w:r>
    </w:p>
    <w:p/>
    <w:p>
      <w:pPr>
        <w:ind w:firstLine="397"/>
      </w:pPr>
      <w:r>
        <w:t>"开始。"</w:t>
      </w:r>
    </w:p>
    <w:p/>
    <w:p>
      <w:r>
        <w:t>第一阶段的攻击来自奥莉维娅的正面——三道压缩风刃，分别从高、中、低三个方向同时袭来。这是标准的决斗开局试探：测试对手的反应速度、防御范围和移动倾向。莉莉安没有使用完全的防御魔法。她只是将其中两道风刃用以最小幅度偏转的方式拨向两侧，同时侧身让第三道风刃从肩旁擦过——这是师傅笔记里记载的高阶技巧：不是格挡所有攻击，而是只偏转那些真正会命中你的。</w:t>
      </w:r>
    </w:p>
    <w:p/>
    <w:p>
      <w:pPr>
        <w:ind w:firstLine="397"/>
      </w:pPr>
      <w:r>
        <w:t>奥莉维娅的眼睛微微眯起。</w:t>
      </w:r>
    </w:p>
    <w:p/>
    <w:p>
      <w:pPr>
        <w:ind w:firstLine="397"/>
      </w:pPr>
      <w:r>
        <w:t>接下来的二十多个回合中，两人进入了令人窒息的均势。莉莉安的移动方式不属于任何标准流派——她的脚步、法杖的角度、魔力的释放时机，全部混合了至少三种完全不同体系的特征。有些是传统教廷训练体系中所教授的，有些是只有经历过实战的圣战老兵才会使用的，还有几种——奥莉维娅无法确定它们的来源。这种风格让她想起了什么。但想不起来。</w:t>
      </w:r>
    </w:p>
    <w:p/>
    <w:p>
      <w:pPr>
        <w:ind w:firstLine="397"/>
      </w:pPr>
      <w:r>
        <w:t>均势在约第二十五个回合后被打破。</w:t>
      </w:r>
    </w:p>
    <w:p/>
    <w:p>
      <w:pPr>
        <w:ind w:firstLine="397"/>
      </w:pPr>
      <w:r>
        <w:t>奥莉维娅开始改变站位。她的每一步都不再是简单的移动——她在重新定义训练场的几何关系。利用场地边界的限制，利用光线角度的变化，利用每一个看似无关的动作来压缩莉莉安的回旋空间。这不是学院竞赛风格的打法——这是真正的圣战老兵的经验。奥莉维娅不需要更强的魔力。她只需要让莉莉安站在错误的位置上。</w:t>
      </w:r>
    </w:p>
    <w:p/>
    <w:p>
      <w:pPr>
        <w:ind w:firstLine="397"/>
      </w:pPr>
      <w:r>
        <w:t>莉莉安开始被逼退。每次反击都被提前预判。每一个假动作都被看穿。师傅教给她的那些杀招——那些能在真正战场上保护她的东西——在她的指尖凝结成形，然后被规则束缚住。她不能攻击要害。不能利用环境制造致命陷阱。不能做任何真正有效的事。</w:t>
      </w:r>
    </w:p>
    <w:p/>
    <w:p>
      <w:pPr>
        <w:ind w:firstLine="397"/>
      </w:pPr>
      <w:r>
        <w:t>她的呼吸开始变得急促。心跳在耳膜中撞击。这不是恐惧。这是——她曾经在师傅的训练中体验过无数次的那种——被逼入绝境时的求生本能。</w:t>
      </w:r>
    </w:p>
    <w:p/>
    <w:p>
      <w:pPr>
        <w:ind w:firstLine="397"/>
      </w:pPr>
      <w:r>
        <w:t>然后，在奥莉维娅的下一个攻击即将到达的瞬间——一切都变了。</w:t>
      </w:r>
    </w:p>
    <w:p/>
    <w:p>
      <w:pPr>
        <w:ind w:firstLine="397"/>
      </w:pPr>
      <w:r>
        <w:t>地面在奥莉维娅脚下毫无预兆地裂开。不是从中心向外扩散的裂缝——而是同时从四个方向向内侧翻转，形成了一个不规则的塌陷区域。与此同时，空气中的水分在奥莉维娅身后的两处位置同时凝结为冰锥，以她的视觉死角的角度袭向后颈和膝盖弯。头顶的气压骤降——训练场上方的空气柱正在急速冷却并向下塌缩。</w:t>
      </w:r>
    </w:p>
    <w:p/>
    <w:p>
      <w:pPr>
        <w:ind w:firstLine="397"/>
      </w:pPr>
      <w:r>
        <w:t>这不是人类魔法使能够做到的事。不是因为魔力的强度。而是因为——没有任何一个人类大脑能同时处理从三个方向、以三种不同魔法介质进行的多角度协同攻击。至少——没有人能在被压制到这个程度时，还同时做到。</w:t>
      </w:r>
    </w:p>
    <w:p/>
    <w:p>
      <w:pPr>
        <w:ind w:firstLine="397"/>
      </w:pPr>
      <w:r>
        <w:t>"停。"</w:t>
      </w:r>
    </w:p>
    <w:p/>
    <w:p>
      <w:pPr>
        <w:ind w:firstLine="397"/>
      </w:pPr>
      <w:r>
        <w:t>奥莉维娅的声音在整个训练场上回荡。</w:t>
      </w:r>
    </w:p>
    <w:p/>
    <w:p>
      <w:pPr>
        <w:ind w:firstLine="397"/>
      </w:pPr>
      <w:r>
        <w:t>没有第三波攻击。莉莉安单膝跪在训练场中央，她的法杖插在面前的地面上——在自己裂开的石板缝中。她喘息着，淡紫色的瞳孔中还没有完全恢复焦点。银白色的长发因魔力过载而在空气中微微飘浮，形成一圈不自然的、隐约可见的辉光。</w:t>
      </w:r>
    </w:p>
    <w:p/>
    <w:p>
      <w:pPr>
        <w:ind w:firstLine="397"/>
      </w:pPr>
      <w:r>
        <w:t>奥莉维娅收起了法杖。她缓缓走到莉莉安面前，俯视着这个十五岁的少女。她的脸上没有震惊——但那双久经战场的眼睛里，有什么东西在闪动。</w:t>
      </w:r>
    </w:p>
    <w:p/>
    <w:p>
      <w:pPr>
        <w:ind w:firstLine="397"/>
      </w:pPr>
      <w:r>
        <w:t>"通过了。"</w:t>
      </w:r>
    </w:p>
    <w:p/>
    <w:p>
      <w:pPr>
        <w:ind w:firstLine="397"/>
      </w:pPr>
      <w:r>
        <w:t>莉莉安抬头。她的呼吸还没有平复。</w:t>
      </w:r>
    </w:p>
    <w:p/>
    <w:p>
      <w:pPr>
        <w:ind w:firstLine="397"/>
      </w:pPr>
      <w:r>
        <w:t>"从明天起，基础课程不需要来了。我会给你书单。图书馆地下层——需要我的签名才能进入。"</w:t>
      </w:r>
    </w:p>
    <w:p/>
    <w:p>
      <w:pPr>
        <w:ind w:firstLine="397"/>
      </w:pPr>
      <w:r>
        <w:t>"……谢谢院长。"</w:t>
      </w:r>
    </w:p>
    <w:p/>
    <w:p>
      <w:pPr>
        <w:ind w:firstLine="397"/>
      </w:pPr>
      <w:r>
        <w:t>奥莉维娅转过身。在莉莉安看不到的角度，她的右手不自觉地攥紧了袖口的银边纹饰。刚才那一瞬间——那一波攻击——在她作为原教廷直属魔法使部队精英曾经历过的大大小小三十余次实战中，只有少数几次让她感受到过类似的寒意。不是因为对手的强大。而是因为你清楚地意识到——正在和你交手的，是某种不属于这个体系的东西。</w:t>
      </w:r>
    </w:p>
    <w:p/>
    <w:p>
      <w:pPr>
        <w:ind w:firstLine="397"/>
      </w:pPr>
      <w:r>
        <w:t>她没有说出来。</w:t>
      </w:r>
    </w:p>
    <w:p/>
    <w:p>
      <w:pPr>
        <w:ind w:firstLine="397"/>
      </w:pPr>
      <w:r>
        <w:t>她只是快步走出了训练场。</w:t>
      </w:r>
    </w:p>
    <w:p/>
    <w:p>
      <w:r>
        <w:t>（三）</w:t>
      </w:r>
    </w:p>
    <w:p/>
    <w:p>
      <w:pPr>
        <w:ind w:firstLine="397"/>
      </w:pPr>
      <w:r>
        <w:t>"你疯了。"</w:t>
      </w:r>
    </w:p>
    <w:p/>
    <w:p>
      <w:pPr>
        <w:ind w:firstLine="397"/>
      </w:pPr>
      <w:r>
        <w:t>菲莱尔的光晕变成了一种刺眼的、近乎白色的亮蓝——那是精灵在极度紧张时的状态。</w:t>
      </w:r>
    </w:p>
    <w:p/>
    <w:p>
      <w:pPr>
        <w:ind w:firstLine="397"/>
      </w:pPr>
      <w:r>
        <w:t>"你没有疯，但你的战斗方式疯了。那种攻击——你知道那个黑色头发的人类女人刚才看你的眼神吗。她不是害怕。她是在试图理解。而如果她理解了——"</w:t>
      </w:r>
    </w:p>
    <w:p/>
    <w:p>
      <w:pPr>
        <w:ind w:firstLine="397"/>
      </w:pPr>
      <w:r>
        <w:t>"她会知道什么。"</w:t>
      </w:r>
    </w:p>
    <w:p/>
    <w:p>
      <w:pPr>
        <w:ind w:firstLine="397"/>
      </w:pPr>
      <w:r>
        <w:t>"她不会。"菲莱尔的声音在莉莉安脑海中忽大忽小，像是被风吹动的无线电信号，"但她会觉得有什么地方不对。魔法学院的院长不是傻子。她经历过很多战斗。她能感觉到那种攻击不是人类能做到的。"</w:t>
      </w:r>
    </w:p>
    <w:p/>
    <w:p>
      <w:pPr>
        <w:ind w:firstLine="397"/>
      </w:pPr>
      <w:r>
        <w:t>莉莉安坐在湖边的木码头上。双脚没入冰凉的湖水。她的手仍然在微微颤抖——不是因为害怕，而是因为魔力透支后的反噬。</w:t>
      </w:r>
    </w:p>
    <w:p/>
    <w:p>
      <w:pPr>
        <w:ind w:firstLine="397"/>
      </w:pPr>
      <w:r>
        <w:t>"地面裂缝不是偶然。冰锥的角度不是巧合。你发起攻击的那一瞬间——我们帮你打开了门。我们让那些本来需要条件才能发生的事恰好发生了。"菲莱尔落在莉莉安肩头，它的光晕慢慢变回了平静的淡蓝，"但门是你推开的。不是你自己的力量让你做到的——但能做到这件事，恰恰是只有你才能得到的力量。"</w:t>
      </w:r>
    </w:p>
    <w:p/>
    <w:p>
      <w:pPr>
        <w:ind w:firstLine="397"/>
      </w:pPr>
      <w:r>
        <w:t>"那我到底有没有作弊。"</w:t>
      </w:r>
    </w:p>
    <w:p/>
    <w:p>
      <w:pPr>
        <w:ind w:firstLine="397"/>
      </w:pPr>
      <w:r>
        <w:t>"如果作弊的定义是'借助了规则之外的帮助'——那在我们看来，你从出生起就拥有的能力——能够与我们对话、请求我们帮助、获得我们的信任——这本身就不是'之外'。这是你的力量。只是不属于人类的体系。"</w:t>
      </w:r>
    </w:p>
    <w:p/>
    <w:p>
      <w:pPr>
        <w:ind w:firstLine="397"/>
      </w:pPr>
      <w:r>
        <w:t>莉莉安没有再说话。她看着湖面上被风吹起的微波。</w:t>
      </w:r>
    </w:p>
    <w:p/>
    <w:p>
      <w:pPr>
        <w:ind w:firstLine="397"/>
      </w:pPr>
      <w:r>
        <w:t>那微波——在菲莱尔没有注意到的时候——分成了两道。两道更小的波纹。各自向着相反的方向扩散出去。然后在湖的对岸同时消失。</w:t>
      </w:r>
    </w:p>
    <w:p/>
    <w:p>
      <w:pPr>
        <w:ind w:firstLine="397"/>
      </w:pPr>
      <w:r>
        <w:t>连在一起。就像那天训练场上，那只水做的飞鸟在八字交叉点分裂为两只时，完全一模一样。</w:t>
      </w:r>
    </w:p>
    <w:p/>
    <w:p>
      <w:r>
        <w:t>（四）</w:t>
      </w:r>
    </w:p>
    <w:p/>
    <w:p>
      <w:pPr>
        <w:ind w:firstLine="397"/>
      </w:pPr>
      <w:r>
        <w:t>一周后，玛琳没有来上课。</w:t>
      </w:r>
    </w:p>
    <w:p/>
    <w:p>
      <w:pPr>
        <w:ind w:firstLine="397"/>
      </w:pPr>
      <w:r>
        <w:t>那天是魔法理论课。阿尔瓦教授的板书写了整整四块黑板，在讲到第三块时莉莉安发现身旁的座位是空的。这很反常——玛琳虽然对魔法理论兴趣不大，但从来不会无故缺课。上一次玛琳迟到了十五分钟，是因为在食堂帮阿姨搬了一筐土豆。她冲进教室时手上还沾着淀粉粉末。</w:t>
      </w:r>
    </w:p>
    <w:p/>
    <w:p>
      <w:pPr>
        <w:ind w:firstLine="397"/>
      </w:pPr>
      <w:r>
        <w:t>下课后，莉莉安没有去图书馆。她沿着玛琳平时从宿舍到教学楼的路线反向寻找。在主楼后方的第三条走廊——那条通往东西两侧教学区交叉口的最偏僻的通道——她听到了一个声音。那是压抑的、试图不出声的哭泣。</w:t>
      </w:r>
    </w:p>
    <w:p/>
    <w:p>
      <w:pPr>
        <w:ind w:firstLine="397"/>
      </w:pPr>
      <w:r>
        <w:t>莉莉安转过拐角。</w:t>
      </w:r>
    </w:p>
    <w:p/>
    <w:p>
      <w:pPr>
        <w:ind w:firstLine="397"/>
      </w:pPr>
      <w:r>
        <w:t>玛琳蹲在走廊尽头的墙根下。校服的左袖从袖口裂到了肘部，露出下面擦破的手臂皮肤。脸颊上有红印——不是擦伤，更像是被人用力捏住下颚后留下的印子。她的蓝色短发比平时更凌乱，左眼的眼角还有没有擦干的泪痕。</w:t>
      </w:r>
    </w:p>
    <w:p/>
    <w:p>
      <w:pPr>
        <w:ind w:firstLine="397"/>
      </w:pPr>
      <w:r>
        <w:t>"玛琳。"</w:t>
      </w:r>
    </w:p>
    <w:p/>
    <w:p>
      <w:pPr>
        <w:ind w:firstLine="397"/>
      </w:pPr>
      <w:r>
        <w:t>蓝发少女猛地抬头。在看到是莉莉安后，她把即将出口的某个词咽了回去。然后她挤出了一个笑容。</w:t>
      </w:r>
    </w:p>
    <w:p/>
    <w:p>
      <w:pPr>
        <w:ind w:firstLine="397"/>
      </w:pPr>
      <w:r>
        <w:t>"没事的。只是摔了一跤。"</w:t>
      </w:r>
    </w:p>
    <w:p/>
    <w:p>
      <w:pPr>
        <w:ind w:firstLine="397"/>
      </w:pPr>
      <w:r>
        <w:t>莉莉安蹲下来。她的手亮起了淡淡的绿色光芒——那是师傅曾经在深山中花了整整一个冬天教她的恢复魔法。虽然只是最基础的程度，但对皮外伤口的愈合足够了。绿色的光覆盖在玛琳的手臂上，擦伤的边缘以肉眼可见的速度开始收缩。</w:t>
      </w:r>
    </w:p>
    <w:p/>
    <w:p>
      <w:pPr>
        <w:ind w:firstLine="397"/>
      </w:pPr>
      <w:r>
        <w:t>"是谁。"</w:t>
      </w:r>
    </w:p>
    <w:p/>
    <w:p>
      <w:pPr>
        <w:ind w:firstLine="397"/>
      </w:pPr>
      <w:r>
        <w:t>"不用——真的——只是——"</w:t>
      </w:r>
    </w:p>
    <w:p/>
    <w:p>
      <w:pPr>
        <w:ind w:firstLine="397"/>
      </w:pPr>
      <w:r>
        <w:t>"是谁。"</w:t>
      </w:r>
    </w:p>
    <w:p/>
    <w:p>
      <w:pPr>
        <w:ind w:firstLine="397"/>
      </w:pPr>
      <w:r>
        <w:t>玛琳沉默了很久。然后她的声音变得非常非常小。</w:t>
      </w:r>
    </w:p>
    <w:p/>
    <w:p>
      <w:pPr>
        <w:ind w:firstLine="397"/>
      </w:pPr>
      <w:r>
        <w:t>"他们说——因为我和你走得太近。"</w:t>
      </w:r>
    </w:p>
    <w:p/>
    <w:p>
      <w:pPr>
        <w:ind w:firstLine="397"/>
      </w:pPr>
      <w:r>
        <w:t>莉莉安的手停了一瞬。然后又继续了下去。</w:t>
      </w:r>
    </w:p>
    <w:p/>
    <w:p>
      <w:pPr>
        <w:ind w:firstLine="397"/>
      </w:pPr>
      <w:r>
        <w:t>"他们不敢直接找你。因为你太强。所以就拿我……"</w:t>
      </w:r>
    </w:p>
    <w:p/>
    <w:p>
      <w:pPr>
        <w:ind w:firstLine="397"/>
      </w:pPr>
      <w:r>
        <w:t>"不要说了。"</w:t>
      </w:r>
    </w:p>
    <w:p/>
    <w:p>
      <w:pPr>
        <w:ind w:firstLine="397"/>
      </w:pPr>
      <w:r>
        <w:t>莉莉安收起了恢复魔法。伤口已经差不多愈合了。她站起来，向玛琳伸出手。</w:t>
      </w:r>
    </w:p>
    <w:p/>
    <w:p>
      <w:pPr>
        <w:ind w:firstLine="397"/>
      </w:pPr>
      <w:r>
        <w:t>"回宿舍。我帮你补今天的课。"</w:t>
      </w:r>
    </w:p>
    <w:p/>
    <w:p>
      <w:pPr>
        <w:ind w:firstLine="397"/>
      </w:pPr>
      <w:r>
        <w:t>玛琳拉着她的手站了起来。在走向莉莉安宿舍的路上，莉莉安的脑海中回响着几个碎片——那些说她"太强"所以不敢直接找她的人。那些在魔法实践课上看到她的水鸟后就再也没有直视过她的同学。那是一种让她后脑勺隐隐发凉的、无法精确指出的不协调感：为什么他们能精准地找到玛琳最脆弱的、最容易被伤害的时刻？</w:t>
      </w:r>
    </w:p>
    <w:p/>
    <w:p>
      <w:pPr>
        <w:ind w:firstLine="397"/>
      </w:pPr>
      <w:r>
        <w:t>她把这个念头从脑海中甩开了。</w:t>
      </w:r>
    </w:p>
    <w:p/>
    <w:p>
      <w:r>
        <w:t>（五）</w:t>
      </w:r>
    </w:p>
    <w:p/>
    <w:p>
      <w:pPr>
        <w:ind w:firstLine="397"/>
      </w:pPr>
      <w:r>
        <w:t>两周之内，玛琳又遭到了两次霸凌。</w:t>
      </w:r>
    </w:p>
    <w:p/>
    <w:p>
      <w:r>
        <w:t>第二次是课本被水浸透——不是溅上去的水，而是被魔力直接从书的内部逼出的水分，让整本书从每一页开始叠湿。墨迹晕染成了灰色与深蓝的混浊漩涡。第三次是在去食堂的路上被推下几级楼梯。脚踝扭伤。不严重——但需要扶着墙才能走路。</w:t>
      </w:r>
    </w:p>
    <w:p/>
    <w:p>
      <w:pPr>
        <w:ind w:firstLine="397"/>
      </w:pPr>
      <w:r>
        <w:t>每一次莉莉安都是事后才找到她。每一次玛琳都说"没事"。每一次莉莉安都用自己的恢复魔法为她疗伤。</w:t>
      </w:r>
    </w:p>
    <w:p/>
    <w:p>
      <w:pPr>
        <w:ind w:firstLine="397"/>
      </w:pPr>
      <w:r>
        <w:t>然后第三天，玛琳没有出现。第四天也没有。第五天——莉莉安早上走到教学主楼楼下时，玛琳正缩在入口旁的侧门外。她从宿舍出来了。但她不敢进去。</w:t>
      </w:r>
    </w:p>
    <w:p/>
    <w:p>
      <w:pPr>
        <w:ind w:firstLine="397"/>
      </w:pPr>
      <w:r>
        <w:t>她抬起头看到莉莉安。然后立刻别开了目光。</w:t>
      </w:r>
    </w:p>
    <w:p/>
    <w:p>
      <w:pPr>
        <w:ind w:firstLine="397"/>
      </w:pPr>
      <w:r>
        <w:t>"……我不敢出门。"</w:t>
      </w:r>
    </w:p>
    <w:p/>
    <w:p>
      <w:pPr>
        <w:ind w:firstLine="397"/>
      </w:pPr>
      <w:r>
        <w:t>莉莉安站在她面前。过了很久。</w:t>
      </w:r>
    </w:p>
    <w:p/>
    <w:p>
      <w:pPr>
        <w:ind w:firstLine="397"/>
      </w:pPr>
      <w:r>
        <w:t>"搬来和我一起住吧。"</w:t>
      </w:r>
    </w:p>
    <w:p/>
    <w:p>
      <w:pPr>
        <w:ind w:firstLine="397"/>
      </w:pPr>
      <w:r>
        <w:t>玛琳的身体轻轻颤了一下。</w:t>
      </w:r>
    </w:p>
    <w:p/>
    <w:p>
      <w:pPr>
        <w:ind w:firstLine="397"/>
      </w:pPr>
      <w:r>
        <w:t>"我的宿舍在最里面。基本没有人会来。没有会经过的人，也就没有人能在路上堵你。我们一起上理论课，实践课的话——我也会在。如果他们是在找和你独处的机会，那只要你不独处就不会有事。搬来和我一起住。"</w:t>
      </w:r>
    </w:p>
    <w:p/>
    <w:p>
      <w:pPr>
        <w:ind w:firstLine="397"/>
      </w:pPr>
      <w:r>
        <w:t>玛琳看着莉莉安。她蓝色的眼睛里有着某种、无法用简单词汇描述的东西——如果你一定要为那种东西找一个名字，也许你会用"痛苦"。但你会不确定那是哪一种。是愧疚的痛苦，还是感激的痛苦。</w:t>
      </w:r>
    </w:p>
    <w:p/>
    <w:p>
      <w:pPr>
        <w:ind w:firstLine="397"/>
      </w:pPr>
      <w:r>
        <w:t>"……好啊。"玛琳的声音带了一点点不易察觉的颤抖，"那就……打扰了。"</w:t>
      </w:r>
    </w:p>
    <w:p/>
    <w:p>
      <w:pPr>
        <w:ind w:firstLine="397"/>
      </w:pPr>
      <w:r>
        <w:t>当晚，玛琳搬进了莉莉安的湖畔宿舍。窗外，菲莱尔没有出现。莉莉安在睡前向窗外的方向看了看——她没有看到任何光点。她告诉自己菲莱尔只是去了湖底。</w:t>
      </w:r>
    </w:p>
    <w:p/>
    <w:p>
      <w:r>
        <w:t>（六）</w:t>
      </w:r>
    </w:p>
    <w:p/>
    <w:p>
      <w:pPr>
        <w:ind w:firstLine="397"/>
      </w:pPr>
      <w:r>
        <w:t>玛琳请莉莉安帮她向教授们请假。</w:t>
      </w:r>
    </w:p>
    <w:p/>
    <w:p>
      <w:pPr>
        <w:ind w:firstLine="397"/>
      </w:pPr>
      <w:r>
        <w:t>"说我家有急事。家族内部的情况。我不敢自己去——他们如果看到我，会知道我在哪里——"</w:t>
      </w:r>
    </w:p>
    <w:p/>
    <w:p>
      <w:pPr>
        <w:ind w:firstLine="397"/>
      </w:pPr>
      <w:r>
        <w:t>莉莉安照做了。她先去找了阿尔瓦教授。</w:t>
      </w:r>
    </w:p>
    <w:p/>
    <w:p>
      <w:pPr>
        <w:ind w:firstLine="397"/>
      </w:pPr>
      <w:r>
        <w:t>"按规定——请假需要本人提前向各教授说明。"阿尔瓦皱眉。</w:t>
      </w:r>
    </w:p>
    <w:p/>
    <w:p>
      <w:pPr>
        <w:ind w:firstLine="397"/>
      </w:pPr>
      <w:r>
        <w:t>"费尔德小姐现在情况特殊。她——在之前的路上遭到了其他同学的攻击。她现在不敢离开住处。如果出门被那些人看到，可能会变本加厉。"</w:t>
      </w:r>
    </w:p>
    <w:p/>
    <w:p>
      <w:pPr>
        <w:ind w:firstLine="397"/>
      </w:pPr>
      <w:r>
        <w:t>阿尔瓦看着她。这个老人——在莉莉安来到学院第一天就用扩音魔法让她在全班面前回答问题、之后每次在走廊上遇到都会微微点头的老人——沉默了很久。</w:t>
      </w:r>
    </w:p>
    <w:p/>
    <w:p>
      <w:pPr>
        <w:ind w:firstLine="397"/>
      </w:pPr>
      <w:r>
        <w:t>"知道了。两周。"</w:t>
      </w:r>
    </w:p>
    <w:p/>
    <w:p>
      <w:pPr>
        <w:ind w:firstLine="397"/>
      </w:pPr>
      <w:r>
        <w:t>莉莉安鞠躬。然后她又去了院长奥莉维娅的办公室。奥莉维娅的反应几乎一模一样——多看了她一眼，比平时多停顿了几秒——然后点头。</w:t>
      </w:r>
    </w:p>
    <w:p/>
    <w:p>
      <w:r>
        <w:t>第三个是艾尔文。</w:t>
      </w:r>
    </w:p>
    <w:p/>
    <w:p>
      <w:pPr>
        <w:ind w:firstLine="397"/>
      </w:pPr>
      <w:r>
        <w:t>精灵学院的院长办公室和上次一样杂乱。艾尔文坐在他那张歪歪斜斜的旧椅子上，手边难得没有酒瓶，只有一叠发黄的精灵语旧文献。莉莉安说明情况后，艾尔文沉默了。"费尔德……男爵家的？家族情况？"他的语气里有一丝不易察觉的质疑。但他最终还是挥了挥手，没有追问。</w:t>
      </w:r>
    </w:p>
    <w:p/>
    <w:p>
      <w:pPr>
        <w:ind w:firstLine="397"/>
      </w:pPr>
      <w:r>
        <w:t>莉莉安离开后，艾尔文靠在椅背上，用右手食指轻叩着扶手。</w:t>
      </w:r>
    </w:p>
    <w:p/>
    <w:p>
      <w:pPr>
        <w:ind w:firstLine="397"/>
      </w:pPr>
      <w:r>
        <w:t>"费尔德——外六圈。那个和凯恩走得比任何人都更不像外六圈的福克斯——"他轻轻呼出一口气。然后重新拿起了文献。</w:t>
      </w:r>
    </w:p>
    <w:p/>
    <w:p>
      <w:pPr>
        <w:ind w:firstLine="397"/>
      </w:pPr>
      <w:r>
        <w:t>他没有再想下去。不是因为不怀疑。而是因为他不想在只有直觉没有证据的时候做任何事。</w:t>
      </w:r>
    </w:p>
    <w:p/>
    <w:p>
      <w:r>
        <w:t>（七）</w:t>
      </w:r>
    </w:p>
    <w:p/>
    <w:p>
      <w:pPr>
        <w:ind w:firstLine="397"/>
      </w:pPr>
      <w:r>
        <w:t>两周时光就这样开始。</w:t>
      </w:r>
    </w:p>
    <w:p/>
    <w:p>
      <w:pPr>
        <w:ind w:firstLine="397"/>
      </w:pPr>
      <w:r>
        <w:t>莉莉安白天去上课。玛琳待在宿舍里。莉莉安晚上回来——有时带回了食堂打包的面包和汤，有时两人一起把莉莉安上学期买的食材做成一锅不太成功的炖菜。玛琳的厨艺不比莉莉安好多少，两人最成功的作品是用玛琳带来的培根、莉莉安存在柜子里快过期的干蘑菇、以及食堂阿姨偷偷给玛琳加量的蔬菜煮成的一锅浓汤。</w:t>
      </w:r>
    </w:p>
    <w:p/>
    <w:p>
      <w:pPr>
        <w:ind w:firstLine="397"/>
      </w:pPr>
      <w:r>
        <w:t>玛琳说她喜欢这里。因为这里安静。没有审视的目光。没有背地里的闲话。不用假装成一个不属于自己的人。</w:t>
      </w:r>
    </w:p>
    <w:p/>
    <w:p>
      <w:pPr>
        <w:ind w:firstLine="397"/>
      </w:pPr>
      <w:r>
        <w:t>有一天晚上，莉莉安在教玛琳魔法回路的基本画法。玛琳在纸上画的线条歪歪扭扭，节点之间没有形成任何有效的魔力传导路径。她第三次涂改之后把羽毛笔扔到了一边。</w:t>
      </w:r>
    </w:p>
    <w:p/>
    <w:p>
      <w:pPr>
        <w:ind w:firstLine="397"/>
      </w:pPr>
      <w:r>
        <w:t>"我真的没有这个天赋。"</w:t>
      </w:r>
    </w:p>
    <w:p/>
    <w:p>
      <w:pPr>
        <w:ind w:firstLine="397"/>
      </w:pPr>
      <w:r>
        <w:t>"不是天赋的问题。是你手太用力了。放松——"莉莉安的手覆上玛琳的手背，引导着她的手在纸上画。羽毛笔的笔尖在纸上划出了一道流畅的弧线。弧线闭合。魔力在其中微微流动——回路通了。</w:t>
      </w:r>
    </w:p>
    <w:p/>
    <w:p>
      <w:pPr>
        <w:ind w:firstLine="397"/>
      </w:pPr>
      <w:r>
        <w:t>玛琳看着那道线。然后又看着莉莉安的手。莉莉安的手很瘦，很白——白得几乎能看到手腕内侧淡青色的血管纹路。指甲修剪得很整齐，但指甲边缘有魔力刻纹时留下的微小磨损。</w:t>
      </w:r>
    </w:p>
    <w:p/>
    <w:p>
      <w:pPr>
        <w:ind w:firstLine="397"/>
      </w:pPr>
      <w:r>
        <w:t>"你的手，好——"</w:t>
      </w:r>
    </w:p>
    <w:p/>
    <w:p>
      <w:pPr>
        <w:ind w:firstLine="397"/>
      </w:pPr>
      <w:r>
        <w:t>"嗯？"</w:t>
      </w:r>
    </w:p>
    <w:p/>
    <w:p>
      <w:pPr>
        <w:ind w:firstLine="397"/>
      </w:pPr>
      <w:r>
        <w:t>"——好凉。"</w:t>
      </w:r>
    </w:p>
    <w:p/>
    <w:p>
      <w:pPr>
        <w:ind w:firstLine="397"/>
      </w:pPr>
      <w:r>
        <w:t>莉莉安把手收回去。"血液循环不好。从小就这样。"</w:t>
      </w:r>
    </w:p>
    <w:p/>
    <w:p>
      <w:pPr>
        <w:ind w:firstLine="397"/>
      </w:pPr>
      <w:r>
        <w:t>"那我帮你暖。"玛琳把莉莉安的手握在自己的两手之间。蓝发少女的手很温暖，指节圆润——那是一双从来没有握过粗重农具但也从来没有戴过华贵手套的手。</w:t>
      </w:r>
    </w:p>
    <w:p/>
    <w:p>
      <w:pPr>
        <w:ind w:firstLine="397"/>
      </w:pPr>
      <w:r>
        <w:t>那个晚上很安静。湖面上没有风。窗外的月光洒在两人分享的那锅浓汤和那些画歪的魔法回路上。</w:t>
      </w:r>
    </w:p>
    <w:p/>
    <w:p>
      <w:pPr>
        <w:ind w:firstLine="397"/>
      </w:pPr>
      <w:r>
        <w:t>玛琳在睡去之前翻了个身，背对着莉莉安。</w:t>
      </w:r>
    </w:p>
    <w:p/>
    <w:p>
      <w:pPr>
        <w:ind w:firstLine="397"/>
      </w:pPr>
      <w:r>
        <w:t>黑暗中，她的眼睛是睁开的。</w:t>
      </w:r>
    </w:p>
    <w:p/>
    <w:p>
      <w:r>
        <w:t>（八）</w:t>
      </w:r>
    </w:p>
    <w:p/>
    <w:p>
      <w:pPr>
        <w:ind w:firstLine="397"/>
      </w:pPr>
      <w:r>
        <w:t>两周时间里，玛琳偶尔会在某种无法预测的突变中惊醒。有时是半夜。有时是午后。她在梦中会哭——声音很轻，像是压抑了很久之后在彻底崩溃前一刻的求救。她会叫一些模糊不清的词——"父亲"、"钱"、"不是我"——然后被莉莉安摇醒。</w:t>
      </w:r>
    </w:p>
    <w:p/>
    <w:p>
      <w:pPr>
        <w:ind w:firstLine="397"/>
      </w:pPr>
      <w:r>
        <w:t>每次醒来后，玛琳会紧紧抱住莉莉安，用发颤的声音说："别赶我走。求你了。"</w:t>
      </w:r>
    </w:p>
    <w:p/>
    <w:p>
      <w:pPr>
        <w:ind w:firstLine="397"/>
      </w:pPr>
      <w:r>
        <w:t>莉莉安抱着她。抱着这个她在学院里唯一的、比任何事物都更真实的朋友。</w:t>
      </w:r>
    </w:p>
    <w:p/>
    <w:p>
      <w:pPr>
        <w:ind w:firstLine="397"/>
      </w:pPr>
      <w:r>
        <w:t>"我不会赶你走的。这里很安全。"</w:t>
      </w:r>
    </w:p>
    <w:p/>
    <w:p>
      <w:pPr>
        <w:ind w:firstLine="397"/>
      </w:pPr>
      <w:r>
        <w:t>玛琳在她的怀抱中慢慢止住颤抖。然后她会再次睡着——这一次，睡得很安稳。</w:t>
      </w:r>
    </w:p>
    <w:p/>
    <w:p>
      <w:pPr>
        <w:ind w:firstLine="397"/>
      </w:pPr>
      <w:r>
        <w:t>莉莉安不知道——玛琳的梦不是什么突发创伤的反应。那是负罪感。那是被压抑了两周、被这间湖边的宿舍和那锅浓汤和那些被莉莉安的手引导着画出的流畅弧线所无限放大的一种情感。在这两周里，玛琳·费尔德发现自己正在做一件她无法原谅自己的事：在假装需要被保护的同时，她正在摧毁那个真正在保护她的人。</w:t>
      </w:r>
    </w:p>
    <w:p/>
    <w:p>
      <w:r>
        <w:t>（九）</w:t>
      </w:r>
    </w:p>
    <w:p/>
    <w:p>
      <w:pPr>
        <w:ind w:firstLine="397"/>
      </w:pPr>
      <w:r>
        <w:t>两周的最后一个夜晚。</w:t>
      </w:r>
    </w:p>
    <w:p/>
    <w:p>
      <w:pPr>
        <w:ind w:firstLine="397"/>
      </w:pPr>
      <w:r>
        <w:t>月凉如水。湖面在月光下泛着暗银色的光。莉莉安和玛琳一起坐在窗边，盖着同一条薄毯。明天玛琳的假期就结束了——她得回到课堂上去。两人都没有说太多话。只是靠着彼此，看着窗外的湖，数着偶尔从湖面上飘过的、不属于精灵的——只是偶然映入水面的——星光。</w:t>
      </w:r>
    </w:p>
    <w:p/>
    <w:p>
      <w:pPr>
        <w:ind w:firstLine="397"/>
      </w:pPr>
      <w:r>
        <w:t>"莉莉安。"</w:t>
      </w:r>
    </w:p>
    <w:p/>
    <w:p>
      <w:pPr>
        <w:ind w:firstLine="397"/>
      </w:pPr>
      <w:r>
        <w:t>"嗯。"</w:t>
      </w:r>
    </w:p>
    <w:p/>
    <w:p>
      <w:pPr>
        <w:ind w:firstLine="397"/>
      </w:pPr>
      <w:r>
        <w:t>"谢谢你。这两周——"玛琳的声音停了一瞬，"——我很开心。"</w:t>
      </w:r>
    </w:p>
    <w:p/>
    <w:p>
      <w:pPr>
        <w:ind w:firstLine="397"/>
      </w:pPr>
      <w:r>
        <w:t>"……不要说得像是要走了。"</w:t>
      </w:r>
    </w:p>
    <w:p/>
    <w:p>
      <w:pPr>
        <w:ind w:firstLine="397"/>
      </w:pPr>
      <w:r>
        <w:t>"没有啦，只是想说谢谢。"</w:t>
      </w:r>
    </w:p>
    <w:p/>
    <w:p>
      <w:pPr>
        <w:ind w:firstLine="397"/>
      </w:pPr>
      <w:r>
        <w:t>莉莉安转过头。在月光映照下，银白色的长发和蓝色的短发几乎贴在了一起。她轻轻笑了一声——很轻，但玛琳听到了。</w:t>
      </w:r>
    </w:p>
    <w:p/>
    <w:p>
      <w:pPr>
        <w:ind w:firstLine="397"/>
      </w:pPr>
      <w:r>
        <w:t>"你笑了。"</w:t>
      </w:r>
    </w:p>
    <w:p/>
    <w:p>
      <w:pPr>
        <w:ind w:firstLine="397"/>
      </w:pPr>
      <w:r>
        <w:t>"没有。"</w:t>
      </w:r>
    </w:p>
    <w:p/>
    <w:p>
      <w:pPr>
        <w:ind w:firstLine="397"/>
      </w:pPr>
      <w:r>
        <w:t>"你就是笑了——你明明笑了——"</w:t>
      </w:r>
    </w:p>
    <w:p/>
    <w:p>
      <w:pPr>
        <w:ind w:firstLine="397"/>
      </w:pPr>
      <w:r>
        <w:t>窗外的湖面上，没有银色的光点升起。</w:t>
      </w:r>
    </w:p>
    <w:p/>
    <w:p>
      <w:pPr>
        <w:ind w:firstLine="397"/>
      </w:pPr>
      <w:r>
        <w:t>那一夜过去之后，第二天的太阳照常升起。</w:t>
      </w:r>
    </w:p>
    <w:p/>
    <w:p>
      <w:pPr>
        <w:ind w:firstLine="397"/>
      </w:pPr>
      <w:r>
        <w:t>只是那个太阳照亮的，是一个玛琳·费尔德永远无法再回到这间小屋的早晨。</w:t>
      </w:r>
    </w:p>
    <w:p/>
    <w:p>
      <w:r>
        <w:t>（十）</w:t>
      </w:r>
    </w:p>
    <w:p/>
    <w:p>
      <w:pPr>
        <w:ind w:firstLine="397"/>
      </w:pPr>
      <w:r>
        <w:t>幕间。夜晚。茉莉·凯恩的私人休息室。</w:t>
      </w:r>
    </w:p>
    <w:p/>
    <w:p>
      <w:pPr>
        <w:ind w:firstLine="397"/>
      </w:pPr>
      <w:r>
        <w:t>少女站在窗前，背对着门。她的长发没有像平时那样束起，而是松散地垂在背后。在暖黄色的辉石灯下，那头紫发看起来比平时更深——接近于黑色。</w:t>
      </w:r>
    </w:p>
    <w:p/>
    <w:p>
      <w:pPr>
        <w:ind w:firstLine="397"/>
      </w:pPr>
      <w:r>
        <w:t>门被推开。玛琳走了进来。</w:t>
      </w:r>
    </w:p>
    <w:p/>
    <w:p>
      <w:pPr>
        <w:ind w:firstLine="397"/>
      </w:pPr>
      <w:r>
        <w:t>她的脸上没有了白天那种开朗直率的神采。没有了在食堂帮忙端菜时的自然笑意。没有了在莉莉安身边时那种近乎全无保留的、蓝色的笑容。</w:t>
      </w:r>
    </w:p>
    <w:p/>
    <w:p>
      <w:pPr>
        <w:ind w:firstLine="397"/>
      </w:pPr>
      <w:r>
        <w:t>"一切顺利。"玛琳说。声音是平的。"她已经完全信任我了。"</w:t>
      </w:r>
    </w:p>
    <w:p/>
    <w:p>
      <w:pPr>
        <w:ind w:firstLine="397"/>
      </w:pPr>
      <w:r>
        <w:t>茉莉没有回头。</w:t>
      </w:r>
    </w:p>
    <w:p/>
    <w:p>
      <w:pPr>
        <w:ind w:firstLine="397"/>
      </w:pPr>
      <w:r>
        <w:t>"费尔德小姐。你应该知道——时间不多了。父亲的信已经到了最后通牒。"</w:t>
      </w:r>
    </w:p>
    <w:p/>
    <w:p>
      <w:pPr>
        <w:ind w:firstLine="397"/>
      </w:pPr>
      <w:r>
        <w:t>"……我知道。"</w:t>
      </w:r>
    </w:p>
    <w:p/>
    <w:p>
      <w:pPr>
        <w:ind w:firstLine="397"/>
      </w:pPr>
      <w:r>
        <w:t>"两周时间一满——就开始。"</w:t>
      </w:r>
    </w:p>
    <w:p/>
    <w:p>
      <w:pPr>
        <w:ind w:firstLine="397"/>
      </w:pPr>
      <w:r>
        <w:t>沉默。</w:t>
      </w:r>
    </w:p>
    <w:p/>
    <w:p>
      <w:pPr>
        <w:ind w:firstLine="397"/>
      </w:pPr>
      <w:r>
        <w:t>玛琳站了很久。那种沉默越来越重。重到茉莉终于转过头来——紫发的少女看着蓝发的少女。</w:t>
      </w:r>
    </w:p>
    <w:p/>
    <w:p>
      <w:pPr>
        <w:ind w:firstLine="397"/>
      </w:pPr>
      <w:r>
        <w:t>"你在犹豫？"</w:t>
      </w:r>
    </w:p>
    <w:p/>
    <w:p>
      <w:pPr>
        <w:ind w:firstLine="397"/>
      </w:pPr>
      <w:r>
        <w:t>玛琳的嘴唇动了动。无数词汇在她喉咙里挤成一团——她想说："她没有做错任何事。"她想说："她每晚都在帮我补习那些我其实根本不需要学的魔法回路。"她想说："她刚才还握着我的手。她的手真的很冷。我帮她暖了很久——但一直到我们睡着之前——她的手都没有真正暖起来。"她想把所有的话都说出来。</w:t>
      </w:r>
    </w:p>
    <w:p/>
    <w:p>
      <w:pPr>
        <w:ind w:firstLine="397"/>
      </w:pPr>
      <w:r>
        <w:t>但她只说了两个字。</w:t>
      </w:r>
    </w:p>
    <w:p/>
    <w:p>
      <w:pPr>
        <w:ind w:firstLine="397"/>
      </w:pPr>
      <w:r>
        <w:t>"……没有。"</w:t>
      </w:r>
    </w:p>
    <w:p/>
    <w:p>
      <w:pPr>
        <w:ind w:firstLine="397"/>
      </w:pPr>
      <w:r>
        <w:t>"你的家族欠我父亲的不止是金钱。"茉莉的声音没有温度，"你要记住这一点。"</w:t>
      </w:r>
    </w:p>
    <w:p/>
    <w:p>
      <w:pPr>
        <w:ind w:firstLine="397"/>
      </w:pPr>
      <w:r>
        <w:t>"是。凯恩小姐。"</w:t>
      </w:r>
    </w:p>
    <w:p/>
    <w:p>
      <w:pPr>
        <w:ind w:firstLine="397"/>
      </w:pPr>
      <w:r>
        <w:t>玛琳行礼告退。</w:t>
      </w:r>
    </w:p>
    <w:p/>
    <w:p>
      <w:pPr>
        <w:ind w:firstLine="397"/>
      </w:pPr>
      <w:r>
        <w:t>她走出休息室。走过长廊。穿过茉莉·凯恩所在宿舍楼的后门。回到了通往远处那个湖畔的小路。</w:t>
      </w:r>
    </w:p>
    <w:p/>
    <w:p>
      <w:pPr>
        <w:ind w:firstLine="397"/>
      </w:pPr>
      <w:r>
        <w:t>她在莉莉安宿舍的门前站住了。</w:t>
      </w:r>
    </w:p>
    <w:p/>
    <w:p>
      <w:pPr>
        <w:ind w:firstLine="397"/>
      </w:pPr>
      <w:r>
        <w:t>那一刻——如果你在远处看到那个站在门前的、蓝色短发的少女——你不会知道她是谁。她的脸上有太多表情在同时出现。它们互相碰撞、淹没、没有一个能浮到表面上。如果你能用词语描述她此刻的感受——你会发现那种感受没有名字。</w:t>
      </w:r>
    </w:p>
    <w:p/>
    <w:p>
      <w:pPr>
        <w:ind w:firstLine="397"/>
      </w:pPr>
      <w:r>
        <w:t>她推开门。</w:t>
      </w:r>
    </w:p>
    <w:p/>
    <w:p>
      <w:pPr>
        <w:ind w:firstLine="397"/>
      </w:pPr>
      <w:r>
        <w:t>挂上笑脸。</w:t>
      </w:r>
    </w:p>
    <w:p/>
    <w:p>
      <w:pPr>
        <w:ind w:firstLine="397"/>
      </w:pPr>
      <w:r>
        <w:t>"我回来了！今天有汤吗？"</w:t>
      </w:r>
    </w:p>
    <w:p/>
    <w:p>
      <w:pPr>
        <w:ind w:firstLine="397"/>
      </w:pPr>
      <w:r>
        <w:t>房间内传来莉莉安的声音："有。胡萝卜浓汤。玛琳——你的声音。你哭过？"</w:t>
      </w:r>
    </w:p>
    <w:p/>
    <w:p>
      <w:pPr>
        <w:ind w:firstLine="397"/>
      </w:pPr>
      <w:r>
        <w:t>"没有没有！就是外面风有点凉。哇——好香——"</w:t>
      </w:r>
    </w:p>
    <w:p/>
    <w:p>
      <w:pPr>
        <w:ind w:firstLine="397"/>
      </w:pPr>
      <w:r>
        <w:t>笑声。温暖。虚假。</w:t>
      </w:r>
    </w:p>
    <w:p/>
    <w:p>
      <w:r>
        <w:t>（章末——玛琳·费尔德的真实身份首次向读者揭示。）</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