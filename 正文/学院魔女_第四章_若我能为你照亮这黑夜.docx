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360"/>
        <w:jc w:val="center"/>
      </w:pPr>
      <w:r>
        <w:rPr>
          <w:rFonts w:ascii="仿宋" w:hAnsi="仿宋" w:eastAsia="仿宋" w:cs="仿宋" w:hint="eastAsia"/>
          <w:b/>
          <w:sz w:val="36"/>
        </w:rPr>
        <w:t>第四章 若我能为你照亮这黑夜</w:t>
      </w:r>
    </w:p>
    <w:p>
      <w:pPr>
        <w:keepNext/>
        <w:spacing w:after="360" w:line="300" w:lineRule="auto"/>
        <w:ind w:left="792" w:right="792"/>
        <w:jc w:val="center"/>
      </w:pPr>
      <w:r>
        <w:rPr>
          <w:rFonts w:ascii="仿宋" w:hAnsi="仿宋" w:eastAsia="仿宋" w:cs="仿宋" w:hint="eastAsia"/>
          <w:b w:val="0"/>
          <w:color w:val="555555"/>
          <w:sz w:val="21"/>
        </w:rPr>
        <w:t>控告的事由如下：以私意限制他人出入，持续伤害同学，伪造请假事由，借偏僻住所逃避监管。 处置：由校务官、警备人员和记录官同赴现场查验。 ——学院校务记录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（一）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清晨的雾贴在湖面上，窗玻璃蒙着一层薄白。玛琳醒来时，缺口杯已经洗净，放在桌子右边。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杯沿有一小块瓷釉剥落。莉莉安总把缺口朝外转，免得她喝水时碰到嘴唇。今天也一样。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杯底压着一张折成四折的纸。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莉莉安背对她站在灶边，正把煎得太硬的鸡蛋从锅里铲出来。木铲碰到铁锅，发出一下干脆的响声。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“醒了？”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玛琳把手压到杯上。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“水还是热的。先喝。”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纸藏在杯底，边角仍露出一点。玛琳把杯子拿起来，顺势将纸收进袖口。动作太急，杯里的水泼到手背上。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莉莉安回头看了一眼。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“烫吗？”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“不烫。”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“你的手在抖。”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玛琳把右手藏到桌下。左臂被衣袖裹得很紧，抬起来时牵动前一天留下的伤，肩膀跟着歪了一下。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莉莉安放下木铲，走过来。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“昨晚又没睡好？”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“想到明天要回去上课。”玛琳的手指贴着杯壁，没有抬起来，“落下这么多课，当然会害怕。”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“基础魔法理论我替你整理完了。礼仪史只讲到教国第三次修订继承法，你以前读过。植物课要认的叶片夹在蓝色本子里。”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“我不是怕课。”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莉莉安停在她身边。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“怕那些人？”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玛琳点头。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桌上摆着两份早餐。面包切得厚薄不一，鸡蛋边缘焦了，汤倒是没有糊。墨水瓶里的白花已经开过最好的时候，花瓣边缘向内卷起，仍被留在窗边。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这些东西到了明天还会在。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从前以为，只要把每一步做完，生活就会回到原处。她会离开湖畔木屋，费尔德家的债期得到宽限，父亲继续坐在那张磨损的椅子上计算下一季收成。莉莉安会退学，或者被送回她来时的地方。学院里的人很快谈起新的宴会、新的婚约和新的丑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塞西莉亚给出的清单没有写这些。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清单只写日期、位置、颜色、证词和回答方式。每一行都很短。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莉莉安伸手去碰她的左袖。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玛琳向后缩了一下，椅脚刮过地板。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两个人都看着那截袖口。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“旧伤疼？”莉莉安的手停在她左袖前。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“睡觉压到了。”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“让我看看。”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她答得太快。莉莉安的手停在半空，随后收回去。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“如果是回去上课让你害怕，可以再请几天。”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“请假已经够麻烦了。”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“我去和阿尔瓦教授说。”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“你还要替我说多少次？”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话出口，玛琳才发现自己的声音太重。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莉莉安没有生气。她把玛琳面前的缺口杯又转了一点，杯沿彻底避开她惯用的那一侧。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“最后一次。”莉莉安把手从杯边收了回来，“等你能自己去。”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玛琳的指甲掐住袖中的纸。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现在说也来得及。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只要把纸拿出来，告诉她塞西莉亚，告诉她凯恩家，告诉她地窖图和明天下午的举报。莉莉安会先问她的家人怎么办。她甚至可能把清单烧掉，再坐下来和她讨论一笔男爵家根本还不起的债。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玛琳张开嘴。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灶上的锅发出焦味。莉莉安回身去关火。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“鸡蛋不能吃了。”莉莉安用木铲碰了碰焦黑的边。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“我可以吃。”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“焦了。”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“上次的汤也焦了。”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“那是你做的。”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玛琳笑了一声。笑到一半，左臂疼起来，她把嘴唇咬住。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莉莉安将没焦的一面切下来，放进她盘里。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“明天回来的时候买鸡蛋。”莉莉安拉开储物柜看了一眼，“家里只剩两个。”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家里。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玛琳低头吃那块太硬的鸡蛋。塞西莉亚的纸贴在手臂内侧，隔着衣料磨她的皮肤。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“好。”玛琳把袖口往下拉了拉。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（二）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莉莉安离开后，木屋里剩下两座钟。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一座挂在墙上，铜摆每走一下，都发出细小的咔哒声。另一座在玛琳的脑子里，从她听见门闩合上那刻便开始数莉莉安回来的时间。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她把窗帘拉严，取出清单。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清单最上方的墨迹已经被指腹蹭得发灰。玛琳从那一行看起。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五处伤痕分在左臂、肩背与小腿，彼此隔开。塞西莉亚要求它们看起来形成于不同时间，又能与玛琳请假的两周重合。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清单上没有具体写如何做。需要多重、多久、做到什么程度，全由玛琳自己判断。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最早那一次，她在地板上坐了很久。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准备好的东西放在脚边。雨后的湖水还没有完全变清，窗外有学生从对岸走过，笑声隔着水和潮湿的风传来，已经听不清说了什么。她做完塞西莉亚要求的那一处，把袖子拉下去，才发现自己一直在看客房的门。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门上挂着莉莉安替她补好的披肩，针脚很丑，却密得很。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玛琳把用过的东西收进木盒，推到床底最里面。她清理地板，洗了手，坐回桌边誊写笔记。莉莉安傍晚回来时，带回一小袋面粉和两根胡萝卜。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“今天疼吗？”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玛琳的笔在纸上拖出一道蓝线。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“你的手。”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莉莉安指向她始终没有抬起的左臂。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玛琳可以把袖子卷上去。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她把手伸出桌沿，又在莉莉安走近时拿起墨水瓶。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“抄太久了。”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莉莉安看着她。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“我来抄。”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“这是你的笔记。”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“所以我认识自己的字。”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她把剩下的纸收走，坐在玛琳旁边誊写。灯光下，两个人的影子压在同一张桌面上。玛琳的左手藏在桌下，手心全是汗。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后来，第二处比第一处更难。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那天日光很好，窗格被湖面的反光照得发白。疼痛来临时，她弯下腰干呕，早晨吃下的面包堵在喉咙口，怎么也吐不出来。她等眩晕过去，用湿布一点点擦净地板，水痕很快就在光里干了。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窗上倒着两个人的影子，其实只是白天留在椅背上的两件外衣。深色的是莉莉安的，浅色的是她的，垂下来的衣袖贴在一起。玛琳把外衣分开，听着墙上的钟又走了几十下，最后仍把两件衣服挂回原处，只在肩头之间留出原先那点距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当晚，莉莉安端汤时碰到了她的肩。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碗落在桌上，汤溅湿了桌布。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“对不起。”莉莉安先把碗扶稳。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玛琳抓住桌沿，等那阵疼过去。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“你不是碰了一下就会疼的人。”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“今天搬箱子撞到了。”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“什么箱子？”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“床底那个。”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莉莉安往客房看。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玛琳立刻挡住她。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“里面是衣服。”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“我没有要翻。”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“你不知道。”莉莉安的手停在客房门外，“你这几天一直防着我。”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汤的热气从两人之间升起。玛琳想过许多应对怀疑的话。塞西莉亚甚至让她把每一种可能的追问都背下来。可莉莉安没有问她去了哪里，没有问箱子里藏了什么，只说她在防着自己。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“家里又来信了。”玛琳从账册中抽出那封真正的家书。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信角已经被反复折软。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信是当天送到的。父亲的字迹比前一封更乱，只写担保人已经问过两次，期限可能提前。母亲病了，姐姐的婚约也在等凯恩家给出态度。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信纸被玛琳折得很小。展开时，一道纸边割破了指尖。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血珠冒出来。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莉莉安握住她的手，绿色的光刚亮起，玛琳便把手抽回去。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“不要用魔法。”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“只是破皮。”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“别碰我。”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木屋安静下来。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玛琳低头看见莉莉安空着的手。那只手停了片刻，放回膝上。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“有人在逼你吗？”莉莉安把干净布条放到两人中间。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玛琳的指尖还在流血。伤口很小，血落到父亲写下的“担保”二字上，很快洇开。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“家里确实在逼我做一件事。”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“什么事？”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“回去接受婚约。”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这句话有一半是真的。家里早就讨论过用她的婚约换钱，只是眼下逼她完成的并非婚约。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莉莉安把干净布条推过来，没有再伸手。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“你想回去吗？”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“不想。”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“那就先不回。”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“你以为我留在学院，他们就找不到我？”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“找得到。”莉莉安将布条又推近一点，“但你可以在这里慢慢想。”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“想有什么用？”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“至少答案是你选的。”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玛琳捏着布条，血已经透出一个小点。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窗边的白花换过一次后，她完成了清单上的第三处。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那天莉莉安回来得比往常早。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玛琳还没来得及把水盆收走。湿布搭在床沿，盆里的水泛着一点混浊的红。木盒已经推回床底，但没有完全藏进去。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门响时，她正在扣袖口。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“今天没有训练？”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“奥莉维娅取消了。”莉莉安把书放到桌上，“她让我休息一天。”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玛琳挪到水盆前。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“你洗衣服？”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“墨水弄上去了。”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莉莉安看见她袖口那块灰黑的水迹，没有走近。她拿起桌上摊开的笔记，翻了两页。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“你抄错了。”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“哪里？”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“这里的风压变化应该向下，不是向上。”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玛琳凑过去。莉莉安用笔在她画反的箭头旁补了一条，笔尖落下时，玛琳闻到她衣服上训练场的尘土味。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“如果我明天不回课上呢？”玛琳看着那条画反的箭头。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“那我继续给你带讲义。”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“一直不回呢？”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莉莉安没有马上回答。她把那条箭头画完，才说：“学院不会允许一直请假。”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“所以你也会有嫌麻烦的一天。”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玛琳抬头。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“你就不能说一句不会吗？”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“那是假话。”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莉莉安把笔递还给她。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“但麻烦和赶你走不是一件事。”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玛琳握住笔，手指使不上力。笔杆滚到桌下。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莉莉安弯腰去捡，视线正好对上床底没有合严的木盒。玛琳抢先一步踢过去，盒子撞到墙，里面的东西发出闷响。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“别动。”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莉莉安直起身。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她捡起笔，放回桌上，之后再没有往床底看。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晚饭前，玛琳把水盆端出去。湖边没有精灵，只有几只水鸟贴着芦苇游。她把水倒进离木屋很远的泥地，用清水冲了两遍，直到看不出颜色。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回来时，莉莉安正蹲在灶前生火。她不会用打火石，每次都先用一个很小的火焰魔法点燃木屑，再装作这不算偷懒。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“你看见了。”玛琳把水盆放得离灶台很远。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“看见什么？”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“床底的盒子。”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“你不问？”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莉莉安把木柴推进灶膛。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“你让我别动。”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玛琳站在她身后，左臂的伤贴着衣服，疼得越来越清楚。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“如果里面是会害你的东西呢？”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火光照着莉莉安的侧脸。她把吹火筒放下，转身看玛琳。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“你是在告诉我，里面有会害我的东西吗？”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只差一个“是”。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玛琳看着她，最后摇头。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“那是母亲给我的东西。我不想让别人碰。”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“我不会碰。”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莉莉安转回灶台。火已经烧旺，锅底很快发出水汽蒸干的响声。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又一次独自留在木屋时，玛琳完成了第四处。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天风把湖上的薄云吹散，傍晚的光一直照到客房门口。她没有再把两件外衣挂在一起，清理过的湿布压在木盒最下面；袖口放下来时，左臂和肩背的疼痛隔着衣料碰到一处。莉莉安回来后带来新的白花，把短了一截的花茎插进墨水瓶。玛琳坐在桌边看着，没有伸手帮忙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夜里，玛琳梦见费尔德家的宅子被人从中间拆开。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父亲坐在没有墙的书房里，仍低头核算账本。母亲把镶着玻璃的空金托一件件摆上桌。姐姐穿着订婚宴的裙子，裙摆下面全是湖畔地窖的泥水。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她醒来时抓住了旁边人的手。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莉莉安坐在床边，另一只手拿着辉石灯。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“你叫了很多次母亲。”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玛琳松开她。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“你怎么进来的？”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“门没关。”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“你每晚都来吗？”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“听见声音才来。”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清单里有一句，莉莉安会在夜里查看她。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玛琳曾觉得这句话很难说出口。此刻它有了真实的画面，甚至有了辉石灯照在床脚的角度。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“要水吗？”莉莉安把辉石灯压低了一些。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“不要。”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“灯留给你？”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“我看得见路。”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玛琳把脸转向墙。莉莉安替她拉好毯子，走到门口时又停住。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“你刚才说‘别收走房子’。”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“梦话。”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“凯恩家要收走宅子？”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“玛琳。”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莉莉安站了一会儿，关上门。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玛琳听见她回到自己的房间。等脚步彻底消失，她把脸埋进枕头，用力咬住布角，不让哭声传出去。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（三）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菲莱尔已经六天没有进过木屋。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决斗之后，长老派来的执行者一直跟着它。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那道气息很淡，有时停在湖底，有时藏在树林深处。它没有拦菲莱尔去哪里，只看着它靠近谁、做了什么。菲莱尔不愿当着它的面进入木屋，也不想再听关于“未经请求”的劝诫，便一直留在窗外。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中午，客房的窗帘没有合严。盛夏的日光落进一道窄缝，照亮地板上浮动的细尘。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菲莱尔停在窗外，看见玛琳坐在地上。她的衣袖卷起，露出颜色深浅不同的伤。细绳、木盒和摊开的纸摆在她身旁。纸上画着木屋的结构，冬储地窖被圈了出来。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玛琳拿起最后一件东西。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窗框响了一声。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她抬头，只看见玻璃震动，外面没有风。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菲莱尔身上的光涨得刺眼。湖水里的精灵一齐沉下去，岸边的草叶朝木屋伏倒。它冲向玻璃，热意已经让木框发出焦味。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玛琳看不见它。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她低着头，手里的动作停住，嘴里说了一句话。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“对不起。”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菲莱尔在窗前三指的位置顿了半息。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随后它仍向前冲去。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另一股力量从树林深处赶来。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执行者原本只在远处监视。那股骤然升高的热与杀意越过湖岸时，它才落到窗前，银灰色的光展开成薄薄一层。菲莱尔撞上去，木屋玻璃猛地一震。两股力量挤在三指宽的空隙里，热意擦过窗框，留下一道焦黑。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“停下。”执行者说。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“让开。”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菲莱尔再次撞向那层光。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执行者没有退。它看不见摊在地板上的字，只看见菲莱尔正把足以摧毁一具人类身体的力量压向窗内。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“你要杀她。”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窗内，玛琳把最后一处伤藏到衣服下面。她撑住桌沿站起来，拿湿布擦地。每走一步，腿都在发抖。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“她在害莉莉安。”菲莱尔身上的热意没有减弱。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“先离开这里。”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“我要她死。”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它第三次向前冲。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执行者的光骤然收拢，缠住菲莱尔，将它从窗前强行拖开。菲莱尔挣扎时，湖面掀起一圈急浪，拍在岸边石头上。它仍把力量朝木屋压去，窗框上的焦痕又深了一层。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湖里的精灵被动静惊起，芦苇与树冠间浮出几点银光。它们只看见执行者缠住菲莱尔，没有看见窗内的伤痕、清单和地窖图。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“退开。”执行者说。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没有精灵上前。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菲莱尔也没有叫住它们。莉莉安曾让它发现问题便告诉她，它在湖边答应过。那个约定没有在此刻进入它的意识。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它只盯着窗后的玛琳。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“让我杀了她。”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执行者把它带进树林。木屋的灯光隔着枝叶，一块一块消失。直到再也看不见那扇窗，菲莱尔仍在重复同一句话。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傍晚，莉莉安沿湖边回来。她抱着面包，提着一只盛汤的陶罐，走到窗下时停住。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“菲莱尔？”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湖面没有光点。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她又叫了一次，仍无人回应。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屋里传来椅子挪动的声音。玛琳已经换好长袖衣服，坐在灯下，手边摊着没抄完的笔记。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“你在叫谁？”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“一个朋友。”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“它不在？”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莉莉安推门进去。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“大概生气了。”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她把汤放到桌上。玛琳闻到胡萝卜的甜味，胃里一阵抽紧。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（四）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当天午后，树影越过厨房的窗沿，慢慢爬到门边。玛琳开始布置厨房后面的冬储地窖。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莉莉安入住时，侍者给过她一把银色钥匙，告诉她下面原本用来存放冬季的蔬菜和柴。她下去看过一次。地窖潮湿，石缝会渗水，离厨房又远，不如把东西放在上层储藏间。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后来钥匙一直挂在门边。玛琳等莉莉安去上课，听着脚步声沿湖岸走远，才取下那把钥匙。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地窖里堆着几个空木箱。她把箱子移到墙角，按照图纸把辉石灯调暗。水杯放在墙边，毯子铺在最潮湿的位置。锁链没有家族标记，铁环边缘已经磨旧，看起来使用过很久。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她拖着链条走过两遍，让石地留下摩擦痕。声音在低矮的地窖里来回碰撞，每一下都比木屋上层响；走到第七级台阶时，她握住冰冷的栏杆，停在那里歇了很久。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门外有人敲了两短一长。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玛琳把地窖合上，去开后门。来人是校务处一名年轻杂役，平时负责送文件。他不进屋，只递来一个没有署名的信封。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“福克斯小姐让我确认，明天下午钟声三响之前。”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“莉莉安会被关多久？”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杂役看着脚边。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“调查结束以前。”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“多久结束？”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“这不由我决定。”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“她会被送到哪里？”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“费尔德小姐，您只需要回答别人问您的事。”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门在玛琳面前合上。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信封里是一张更短的纸。上面列着可回答与不可主动提起的内容。塞西莉亚再次提醒她，不要试图讲完整故事。完整故事会给人追问的机会。她只需承认那些确实发生过的事，再在关键处补上理由。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玛琳把纸放进灶火。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火沿纸角爬上去。烧到那句“她曾说你可以先告诉她”时，玛琳用火钳把纸夹出来，按进水盆。灰黑的水溅到她袖口。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她转头看木屋。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塞西莉亚要求上层维持原样。两只杯子、白花、共用的笔记、客房里的衣服，都能证明她长期住在这里。越像有人认真生活过，地窖里的东西越容易被相信。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玛琳拿起墨水瓶里的花。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花瓣已经卷边，碰一下就落了一片。她本可以把它丢进灶火。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最后，她只把落下的花瓣捡起来，放回瓶旁。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当晚，莉莉安替她修校服袖口。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玛琳平时用别针扣住的地方裂开了。莉莉安不擅长针线，把针穿错两次，线在布上绕成一个结。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“给我吧。”玛琳伸手去接那截袖子。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“快好了。”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“你会把袖子缝死。”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“拆开就行。”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“你明早还有课。”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“最后一节。”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针尖隔着布碰到藏住的伤。玛琳的手臂立刻缩回去，针从莉莉安指侧擦过。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“你真的不需要告诉我什么吗？”莉莉安捏着针，没有继续落下去。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针还穿在半截袖子上，线垂到两人之间。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玛琳盯着那根线。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“如果我做错了呢？”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“如果我已经做错了，而且改不回来。”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莉莉安把针拔出来，放到桌面。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“做错和不肯说是两件事。”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“说了就能解决吗？”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“不一定。”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“那为什么要说？”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“因为我现在连该和你一起解决什么都不知道。”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玛琳的呼吸压在喉咙里。她向前挪了一点，把额头抵到莉莉安肩上。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莉莉安的身体僵住。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过了很久，她抬起手，抱住玛琳。动作生疏，手掌只停在她没有伤的后颈。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“明天再说也可以。”莉莉安说。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玛琳闭上眼。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第二天清晨，湖面还没有被日光照亮，莉莉安出门前把汤留在灶上，用最小的火温着。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“中午记得吃。”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“你几点回来？”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“最后一节课结束。不会晚。”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“钥匙呢？”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莉莉安从门边取下木屋备用钥匙，放到她手里。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“你不是一直有吗？”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“我忘了放在哪里。”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“那把也给你。别再弄丢。”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她关门离开。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玛琳站在窗边，看着那道白色身影走过湖岸，消失在野蔷薇后。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墙上的钟走了很久。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她关掉灶火，拿起银色地窖钥匙。走下台阶时，她在第七级停住，胃里翻了几次，最后只吐出一点苦水。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锁链拖到脚边。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铁环可以从内侧合上。玛琳试了两次，手指始终扣不准。第三次，锁舌落进槽中。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她把钥匙推向台阶。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钥匙滑过石地，停在她伸手够不到的地方。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地窖里比预想中冷。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玛琳靠在墙边，开始按照塞西莉亚教的顺序等待。先听教学楼散课的钟声，再等湖边巡查人员换班，最后会有人在主楼前拦住莉莉安。她不需要判断时间，地面传下来的钟声会替她数。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第一遍钟声响过，木屋仍没有动静。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她试着活动脚踝。铁环内侧垫了布，不会再留下与计划不符的新伤。链条很重，每次移动都拖过地面，把那几道提前做好的痕迹加深。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第二遍钟声响起时，她抬头看台阶。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只要现在叫人，湖边巡查的侍者可能听得见。只要把钥匙再勾近一点，她也可能自己打开。她甚至可以等莉莉安回来，赶在塞西莉亚之前把事情说清楚。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玛琳趴到地上，尽量伸长手臂。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指尖离钥匙还有半掌。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链条绷紧，脚踝传来疼痛。她停在那里，听见自己急促的呼吸。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上层忽然响起一声轻响。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她以为莉莉安回来了，立刻抬头。没有脚步，只有灶上冷却的锅盖收缩，碰了一下锅沿。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玛琳把手收回来。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塞西莉亚说，若她临时退出，费尔德家失去的不只是宽限。凯恩家会把拖欠的利息与担保一并收回。父亲可能被剥夺领地，姐姐的婚约会解除，家中仆人会在冬天以前被遣散。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这些后果未必全会发生。塞西莉亚从没有给过可以核对的文书。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玛琳仍把背靠回墙上。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第三遍钟声响了。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木屋外传来许多人的脚步。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上层的汤已经凉了。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（五）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午后的最后一节课结束时，玛琳的座位仍空着。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莉莉安把自己的讲义叠好，又把一份抄给玛琳的放在上面。老师讲到的两处重点被她用蓝墨水圈住，旁边留了更容易理解的解释。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窗外没有精灵。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她收拾得比平时慢。人群已经涌出教室，她仍在检查玛琳明天要交的东西。等她抱着书走到主教学楼门口，台阶下已经站了不少人。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塞西莉亚·福克斯站在中央。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她身边有两名学院警务人员、一名校务记录官，后面还站着几位莉莉安只觉得眼熟的学生。茉莉在远处的廊柱下，手里握着一封带凯恩家印章的信。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记录官手里夹着一张现场核验单。“福克斯小姐说明举报材料，警务人员控制现场，我负责记录。处分不在这里作出。”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塞西莉亚看见莉莉安，向前一步。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“莉莉安小姐，请留步。”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经过的学生慢下来。有人直接停在路边，有人拉着同伴退到更远的位置。一个抱着乐器盒的女生转身离开，走出几步又回头。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“有人向学院举报，你非法限制玛琳·费尔德小姐的人身自由，对她持续施加伤害，并伪造请假事由，以偏僻住所规避宿舍监管。”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莉莉安怀里的书向下滑了一本。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玛琳的名字与后面的词隔得太远，她听过一遍，仍没能把它们放在一起。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“玛琳在哪里？”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“这也是我们需要确认的事。”塞西莉亚说。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莉莉安越过她，看向人群。蓝色头发并不在任何一张脸旁。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“她在湖边的木屋。家里有事，还有人在学院里欺负她，所以她暂时休息。”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记录官打开文件夹。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“学院收到的请假申请由你转交。申请称费尔德小姐因家庭急事离校，但宿舍管理员与门卫均无她离校的记录。”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“她没有离校。她住在我那里。”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笔尖落到纸上。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塞西莉亚问：“同住是由你提出的吗？”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“请假理由也是由你向阿尔瓦教授、奥莉维娅院长和艾尔文院长说明？”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“玛琳当时不敢来教学区。”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周围有人吸了口气。也有人皱起眉，似乎觉得这些还不足以说明什么。警务人员没有动，手却一直放在腰间的拘束杖旁。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“她受伤了？”莉莉安抱紧了怀里的书。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塞西莉亚没有回答。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“玛琳为什么没有来？”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“我们准备前往你的住所调查。你是否愿意配合？”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“我要先见她。”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“若她在木屋，你会见到。”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“若她不在呢？”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“那就更需要确认她去了哪里。”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塞西莉亚侧身，让出通往湖畔的方向。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记录官补了一句：“拒绝配合会记录为阻碍调查。你可以拒绝。”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这不是选择。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莉莉安低头捡起掉落的书。纸页摔皱了，玛琳那份讲义从中间滑出来。她把两份重新叠好，压在臂弯里。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艾尔文说过，规矩未必保护她。她主动走到规矩外面，便会失去把责任留给真正做决定之人的权利。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她当时仍签了名字。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因为玛琳的伤是真的。图书馆那杯温水是真的。雨夜里分给她的半块面包也是真的。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“好。”莉莉安把摔皱的讲义重新压平，“玛琳会告诉你们。”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队伍沿湖边小路向木屋走去。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围观的人没有全散。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几名学生跟到花园出口才被拦下。一个男生说她在决斗里差点杀人，旁边的人立即反驳，说奥莉维娅已经判定考核通过。另一名女生一直盯着她的法杖，前面的警务人员便放慢脚步，离她更近。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她没有解释决斗，也没有解释法杖。玛琳还在木屋里。每多说一句与玛琳无关的话，队伍便会走得更慢。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经过野蔷薇丛时，塞西莉亚让记录官确认路线。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“从普通宿舍到这里要多久？”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“步行约二十分钟。”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“夜间巡逻是否经过？”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“只到湖东侧。木屋附近由房屋使用人自行负责。”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“费尔德小姐两周没有出现在原宿舍，管理员没有到这里查看？”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“没有合宿登记，也没有正式迁入记录。管理员并不知道她住在这里。”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每一个答案都没有提莉莉安，却都在把她推到一条更窄的路上。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莉莉安看向塞西莉亚。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“你什么时候知道玛琳在这里？”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“举报材料中写明了地点。”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“谁举报的？”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“调查期间需要保护信息提供者。”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“你知道地窖。”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“住所图属于学院档案。”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“你也知道请假记录。”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“校务官有权调阅。”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“你什么都能用规定解释。”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塞西莉亚停下脚步。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“若程序有问题，三位院长和校务委员会可以审查。现在首先要确认费尔德小姐是否安全。”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这句话让莉莉安无法再追问。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她越过塞西莉亚继续向前。警务人员立刻跟上，提醒她不要离开队伍。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记录官带着住所旧图。风吹过时，图纸翻起一角，露出下方标注的冬储地窖。两名警务人员一前一后，将莉莉安夹在中间。见证学生跟在后面，距离不远不近。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“为什么带住所图？”莉莉安盯着被风掀起的纸角。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“学院房产勘查的常规材料。”记录官说。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她没有再问。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木屋的屋顶已经从树间露出来。烟囱没有烟。她出门时留着小火，现在也许已经熄了。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玛琳独自在里面，听见这么多人靠近会害怕。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“能不能快一点？”莉莉安加快脚步，又被前面的警务人员挡回队伍中。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走在前面的警务人员回头看她。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“为什么？”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“她可能受伤了。”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塞西莉亚替对方答道：“我们正为此赶去。”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（六）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莉莉安用自己的钥匙打开门。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屋里仍是她离开时的样子。冷掉的胡萝卜汤放在灶上，墨水瓶里的白花垂向窗边，两只杯子摆在桌上。玛琳的书压着她没抄完的半页笔记。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熟悉的气味和摆放让莉莉安肩膀松开一点。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“玛琳？”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没人回答。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她往客房走，警务人员抬手挡住她。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“请留在我们能看见的位置。”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“这是我的住所。”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“现在是调查现场。”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记录官从门口开始登记。两套餐具，客房中的衣物，属于玛琳的课本和账册。储物架上放着恢复魔法所需的干叶与药粉，其中几样还剩一半。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“这些用来做什么？”塞西莉亚用笔尖点了点那几包干叶。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“治疗她以前的伤。”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“你为她治疗过几次？”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“我没数。”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“没有医疗部记录？”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“伤不重。”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记录官又写下一行。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一名见证学生在客房门口发现了玛琳的旧箱子。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箱子没有上锁。里面两套校服叠得整齐，常服少了一件，账册放在最下层。塞西莉亚让记录官确认箱内没有旅行用品，也没有返乡所需的通行文书。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“她本来就没回家。”莉莉安看着箱底那本账册。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“请假材料称家庭急事。”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“她需要离开教学区。”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“为什么不按实际情况申请？”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“因为她害怕那些欺负她的人。”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“有正式举报吗？”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“伤势由医疗部记录过吗？”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“所以学院档案里不存在你所说的攻击，只存在一份虚假事由的请假申请。”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莉莉安看向记录官。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“请记下她手臂受过伤，课本被水毁，脚踝从楼梯摔伤。”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“由谁造成？”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“我不知道。”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“时间和地点？”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莉莉安逐项说出。图书馆管理员可以证明课本受损，楼梯附近也许有人看见玛琳摔倒，但第一次受伤没有旁人。她每多给出一个细节，塞西莉亚便要求标明是否有证人。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最后，纸上留下的仍是几行无法确定施害者的事件。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见证学生打开桌边那本共用笔记。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玛琳的字占了近一半。她连阿尔维斯原稿页边的小叉都照着誊写。莉莉安伸手想把笔记拿回来，警务人员将她的手按到桌面。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法杖碰在桌沿，发出一声重响。屋里所有人同时退开。有人已经举起拘束杖，见证学生撞到椅子，脸色发白。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莉莉安松开手。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“我没有施法。”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按住她的警务人员没有道歉。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“请保持双手可见。”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她把双手放在桌上。法杖靠在腿边，离指尖不过几寸，却不能再碰。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莉莉安看见笔尖移动，第一次觉得桌上每件东西都离自己很远。缺口杯原本是玛琳喝水用的，落在纸上只剩“两套餐具”。白花没有被记录。没人问谁摘回来，也没人问为什么换了两次。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“木屋登记的使用人只有你。”塞西莉亚翻到住所登记的那一页。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“玛琳有备用钥匙。”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“请出示。”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莉莉安看向门边。备用钥匙已经不在那里。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“我今早给她了。”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“现在无法确认。”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“她会告诉你。”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塞西莉亚没有反驳，只让记录官记下“备用钥匙去向不明”。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一名警务人员展开住所旧图。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“冬储地窖入口在哪里？”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莉莉安看向厨房后方。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“你知道有地下空间？”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“我入住时看过。里面太潮，后来没有用。”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记录官的笔停了一下。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塞西莉亚说：“请记下，住所使用人确认知晓地窖。”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“我说我没用过。”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“也会记下。”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“先找玛琳。”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莉莉安绕过桌子。警务人员再次挡住她，这次把拘束杖抽出一半。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“退后。”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她停住。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地窖门被打开。潮湿泥土与铁锈的气味升上来，很快盖过冷汤的甜味。辉石灯只照亮前几级台阶，下面没有人说话。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警务人员先下去。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第七级以下传来链条碰地的声音。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莉莉安手里的讲义掉在地上。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（七）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玛琳缩在地窖墙边。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她的校服从肩侧裂开，手臂露在外面。旧淤痕已经发暗，另几处仍红肿，小腿的灼伤被灰尘蹭脏。铁环扣在脚踝上，链条另一端穿过墙边的旧固定环。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她抬起头，看见台阶上的莉莉安。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莉莉安直接往下走。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第一名警务人员来不及阻拦。她已经看清几处伤的深浅，右手在身前展开，绿色的恢复魔法沿指间亮起。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“别碰我。”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玛琳向墙角退去。锁链被拉直，铁环撞上石头。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莉莉安停在台阶中间。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手里的光还亮着。她慢慢收拢手指，魔法灭了。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“哪里最疼？”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玛琳抱住手臂。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“不要过来。”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“好。”莉莉安把已经空下来的手垂到身侧，“我不过去。”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警务人员挡到两人之间。另一人检查锁具，确认钥匙落在台阶旁，又让记录官下来看铁环、灯和水杯。见证学生被拦在入口外，却仍能从上面看见地窖的一角。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塞西莉亚走到玛琳身旁，脱下外衣盖住她破损的校服。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“费尔德小姐，你现在安全了。”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玛琳的手在发抖。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“我们只问几件必要的事。若不能回答，可以停下。”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每句话都在清单上。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塞西莉亚先问：“是莉莉安小姐邀请你离开原宿舍，搬到这里吗？”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“她代替你办理了两周请假？”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“你原本是否要回家？”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玛琳看见莉莉安仍站在台阶上。她没有看塞西莉亚，只看着自己。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“我没有要回家。”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“莉莉安小姐知道？”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这些都是真话。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莉莉安也只能说：“是。”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记录官的笔划过纸面。塞西莉亚继续问：“住进木屋后，你可以自由出入吗？”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玛琳的手指抓紧外衣。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“一开始可以。”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莉莉安抬起头。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“后来呢？”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“她拿走了钥匙。”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“我今天才又给你一把。”莉莉安越过塞西莉亚看向玛琳，“之前那把是你说弄丢了。”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“请不要打断。”塞西莉亚说。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“她在说钥匙。”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“你会有陈述机会。”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塞西莉亚转回玛琳。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“她是否要求你报告去向？”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玛琳点头。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“说出来。”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“我出门要告诉她去哪里，还要在约定时间前回来。她说，不想再猜要去哪里找我。”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“她有没有在你晚归时持杖外出？”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“我只是在门口等你。”莉莉安的杖端仍垂在台阶旁。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玛琳的肩膀缩得更紧。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塞西莉亚挡住两人的视线。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“不要逼近受害者。”她对莉莉安说。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“我没有动。”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“你的话正在影响她。”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警务人员让莉莉安再退一级。她照做了。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塞西莉亚问：“这些伤是谁造成的？”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玛琳没有回答。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地窖上方有人移动。鞋底擦过木地板，声音从入口落下来。汤仍放在灶上，白花仍在窗边。两个人早晨说过要买鸡蛋。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“费尔德小姐？”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玛琳抬起脸。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“莉莉安。”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这个名字落下后，莉莉安的手抓住台阶边缘。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“她怎么做的？”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“有时用手。有时用低阶魔法。”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“她会为你治疗吗？”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“会。”玛琳抓紧盖在身上的外衣，“伤得太重，她会治好一点，再继续。”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莉莉安看向那些伤。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不同位置，不同时间。恢复魔法确实曾经碰过其中几处。她认得自己留下的魔力痕迹，那是玛琳从楼梯摔下后，她替她消肿时留下的。旧伤与新伤叠在一起，旁人无法分开。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“那几处是你在学院受伤以后，我替你治疗的。”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“她不想让别人看出所有伤都一样新。”玛琳避开了莉莉安的目光。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“谁教你这样说？”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玛琳的嘴唇动了动。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“你的父亲出事了吗？”莉莉安的手压在潮湿的台阶边缘，“还是凯恩家？他们拿债逼你？”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塞西莉亚将水杯递到玛琳手边。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“先喝水。”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玛琳没有接稳。水泼到外衣上，塞西莉亚扶住杯底。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“莉莉安小姐曾经用你的家境威胁你吗？”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“她说，没有人会相信一个欠债男爵家的第三个女儿。”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“我没有。”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“她知道家里的债。”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“是你告诉我的。”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“她说我不值钱。”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“我没有说过。”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玛琳的眼泪落下来。她低头捂住脸，肩膀抖得厉害。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莉莉安认得这个哭法。雨夜里，玛琳也是这样抓着她的袖子，哭到喘不上气。现在她想过去，把外衣往上拉一点，免得玛琳着凉。警务人员的拘束杖横在两人中间。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“她还对你说过什么？”塞西莉亚扶着杯底，没有让玛琳松手。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治疗者尚未到，警务人员先让女助手剪开与伤口粘住的衣料。剪刀每合拢一次，莉莉安的手便跟着动一下。左臂靠近肘部的一处曾被她治疗过，肩上的旧擦伤也见过；其余伤藏在衣服下面，她从未发现。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“为什么不让我看？”莉莉安的视线跟着剪刀移过每一处伤。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玛琳把头埋得更低。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“她不需要回答你的问题。”塞西莉亚说。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“她怕我发现形成时间不同。”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“持续伤害本来就会形成于不同时间。”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“靠近手腕的那处没有恢复魔法痕迹。肩上有。腿上也没有。若是我反复治疗，为什么只治疗其中一处？”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记录官抬头，第一次没有马上落笔。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塞西莉亚说：“这应由独立治疗者判断，不由被指控者现场解释。”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“那就等治疗者来。”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“费尔德小姐的陈述可以先记录。”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“她现在受伤、害怕，而且你站在她旁边。”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“你认为她害怕谁？”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塞西莉亚的问法把路收窄了。莉莉安若说玛琳怕自己，便承认现场呈现的关系；若说玛琳怕塞西莉亚，又拿不出塞西莉亚施压的证据。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地窖入口外，有见证学生小声问锁链是不是魔法器具。警务人员检查后说只是普通铁链，锁孔也没有被法术破坏。另一个学生说，若莉莉安真要囚禁谁，普通铁链怎么拦得住魔法师。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塞西莉亚听见了。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“费尔德小姐的魔法课程成绩如何？”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记录官翻找入学资料。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“中等偏下，擅长植物与基础水系魔法，没有实战资格。”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“她能破坏铁链吗？”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“没有工具或法杖，很难。”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一句疑问很快又成了支持指控的说明。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玛琳抬起手，露出手腕内侧的痕迹。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“她会把法杖放在自己身边。”玛琳的手慢慢落回外衣上，“我碰不到。”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莉莉安看向靠在自己腿边的古木法杖。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夜里听见玛琳做噩梦时，她确实会带着法杖。那是阿尔维斯多年训练留下的习惯。出门、惊醒、听见窗外响动，先拿法杖，再确认发生了什么。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“她睡觉也拿着？”塞西莉亚问。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“放在床边。”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“你试过离开吗？”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“试过一次。”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“结果呢？”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“我替食堂帮忙，回来晚了。她拿着法杖站在门口，问我为什么没在约定时间前回来。”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上方的见证学生交换了眼神。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莉莉安记得那晚煮得太软的胡萝卜。她没有锁门；可那碗汤落进记录里，也只会变成另一项若无其事。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“你当时可以不跟我回去。”莉莉安的指尖在石壁上留下了一道湿痕。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玛琳的脸埋在塞西莉亚外衣的领口后。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“她一直这么说。”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“说什么？”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“说我可以选。”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玛琳的声音开始发哑。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“她说可以不住，可以不结婚，可以不上课，可以慢慢想。可每次我选了，她都已经站在旁边，拿着法杖，替我把该做的事做完。”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莉莉安张口，没能马上说话。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她替玛琳请假，也替她决定湖边更安全。可这些仍不是锁链与伤痕的答案。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“是我做得太多。”莉莉安把沾湿的手收回来，“那和这些伤没有关系。”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玛琳抬起头。泪水沾在下巴上。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“你看，她总是这样。”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“哪样？”记录官问。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“把能承认的那一点先认下来。然后让别人觉得剩下的都是我弄错了。”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记录官把这句话完整写下。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莉莉安的手指碰到石壁，湿气弄脏了指腹。她第一次想让玛琳停下。每句话都从真实生活里长出来，她却认不出它们拼成的那两周。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“你真的觉得我在控制你吗？”莉莉安试着从外衣后看清玛琳的脸。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塞西莉亚立即说：“不要向她施压。”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“我只问这一句。”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“被指控者无权在现场质询受害者。”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“那你让她看着我回答。”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玛琳没有抬头。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“看着我。”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警务人员用拘束杖挡住莉莉安。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她没有再说。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下一句应该是清单里那句话。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你可以先告诉我。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塞西莉亚要她说，这是一种诱导。莉莉安会先装作愿意听，再根据她说出的内容惩罚她。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玛琳抬眼，与莉莉安对视。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莉莉安没有愤怒。她脸上只剩一种迟缓的专注，像在从玛琳每一次停顿里寻找别人留下的指令。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“她说过什么？”塞西莉亚翻过记录纸，又问了一遍。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玛琳的声音卡住。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塞西莉亚接过她手里的杯子，往旁边挪了一步，挡住莉莉安。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“没关系。我们换一个问题。”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她没有让玛琳说完。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“莉莉安小姐是否威胁过，只要你求助，就会伤害你的家人？”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玛琳闭上眼。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塞西莉亚换了一页记录。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“最后确认一次。你是否自愿留在地窖？”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“铁环是谁扣上的？”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玛琳的手指蜷进掌心。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“莉莉安。”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“钥匙为什么在台阶旁？”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“她走的时候掉在那里。”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莉莉安低头看那把钥匙。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它落得很巧，既能从台阶上看见，又离玛琳伸手的极限差半掌。锁孔朝向内侧，链条没有缠绕。若是从外面替人扣上铁环，施力方向应该不同。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“检查锁舌。”莉莉安指向铁环内侧。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没人理会。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“铁环是从哪一边合上的，可以留下痕迹。锁孔附近也可能有她手上的皮屑或血。”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警务人员皱眉。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塞西莉亚朝证物袋抬了抬手：“可以封存检查。”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“现在就封。不要让任何人再碰。”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“我们本来就会封存。”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莉莉安看着那名警务人员用布包住铁环。对方先替玛琳解开，再把锁链整段放进证物袋。许多人已经摸过钥匙、链条与地窖门，能留下多少东西，谁也说不清。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“备用钥匙在我裙袋里。”玛琳忽然按住外衣下的裙袋。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记录官让女助手取出。木屋钥匙果然在她右侧裙袋，正是莉莉安早晨交给她的那把。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“你有木屋钥匙。”莉莉安的目光跟着那把钥匙落到女助手手里。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“有钥匙不等于我能离开。”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“门没有魔法封锁。”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“你每天带着法杖回来。”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“白天呢？”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“你说过，超过约定时间就会来找我。”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莉莉安记得那次换盐晚归。玛琳抱着纸包，从花园方向跑回木屋；第二天上午，她又说要回原宿舍拿作业，回来时眼睛发红，手里确实拿着几张纸。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“你去取作业的那天，还见了谁？”莉莉安盯着玛琳。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玛琳看向塞西莉亚。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只是一个很短的动作。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塞西莉亚立即让助手把毯子盖到玛琳腿上，挡住她因寒冷发抖的身体。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“问询到此为止。费尔德小姐需要休息。”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“她刚才看了你。”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“我站在她正前方。”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“她去取作业时，见了你们中的谁？”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“莉莉安小姐，请等待你的正式陈述。”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“玛琳。”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蓝色头发垂下来，遮住玛琳的脸。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“你不用回答所有问题。只回答这个。那天你去见了谁？”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“我去原宿舍拿作业。”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“你带回了作业。”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“所以你也可以去过另一个地方。”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玛琳的肩膀停住。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塞西莉亚合上记录本。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“她已经回答。”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记录官只把这处异议写到附页。伤痕、锁链和玛琳亲口说出的名字仍留在正文陈述里。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“是谁逼你的？”莉莉安向下迈了一步，拘束杖立刻横到身前。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警务人员让她退后。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“你不用现在解释。”莉莉安隔着拘束杖看她，“等这里只有我们的时候再说。我可以等。”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玛琳哭着摇头。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“别这样。”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莉莉安站在原处。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“哪样？”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“别再装作关心我。”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地窖里再没有人说话。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记录官抬起笔，等莉莉安回应。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她看着玛琳盖在外衣下的伤，最后只问：“能不能先给她治疗？”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（八）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奥莉维娅赶到时，地窖里的问询还没有结束。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她先看了一遍现场站位，随后命令见证学生离开木屋。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“所有物件原地封存。找不参与这次调查的治疗者验伤。费尔德小姐与询问人员分开，在没有举报人在场时重新陈述。”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塞西莉亚把文件夹交给记录官。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“奥莉维娅院长，您可以提出建议，但需要先回避。”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“理由。”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“您批准了这次请假，并收存了莉莉安小姐的书面说明。若指控成立，您是越过程序的审批人。”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奥莉维娅接过文件。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第一页是莉莉安写下的经过。第二页有她的签名。日期、时间、玛琳住入木屋的说明全部齐全。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阿尔瓦随后进门。他一路走得太急，呼吸很重，看到莉莉安被警务人员挡在台阶上，脸色立即沉下去。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“她不可能做这种事。”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记录官说：“教授，品格评价不能代替反证。”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“我教了她几个月。”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“您也在没有本人到场、没有家信与医疗记录的情况下批准了请假。”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“是我批准。”阿尔瓦把手杖横到台阶前，“责任先记在我名下。现在把学生从地下带出去，让她接受治疗。”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“已经安排。”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“另一个学生呢？”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“需要暂时拘束。”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“她没有逃，也没有动用魔法。”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“现场发现被囚禁者，指控包含持续魔法伤害。继续让她自由行动不合适。”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阿尔瓦的手杖敲到地面。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“不合适，还是你们早已决定？”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塞西莉亚退开半步，让记录官回答。她不与教授争论，也不表现出任何被冒犯的样子。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“决定由校务安全条例作出。”记录官说。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“条例第几条？”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记录官翻到附页，念出一段关于重大人身伤害调查的临时隔离规定。阿尔瓦听完，要求同时启用被指控学生的代理教师制度。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“她有权在讯问时由学院教师陪同。”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“正式讯问开始后可以申请。”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“现在这是什么？”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“现场事实确认。”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“你们已经问了她。”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“她是自行插话。”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阿尔瓦转头看莉莉安。她垂着手站在警务人员中间，指尖还沾着地窖石壁上的泥。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“从现在开始，不要再回答。”阿尔瓦握紧了手杖。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记录官立刻把这句也写进记录。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阿尔瓦看向莉莉安。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她仍望着地窖里的玛琳。法杖握在右手，杖端朝下，没有魔力汇聚。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奥莉维娅蹲下检查最近的一处伤。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“形成时间不同。”奥莉维娅的指尖停在两处颜色不同的淤痕之间。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“这与持续伤害的陈述一致。”塞西莉亚没有放下手里的文件夹。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“也与分次伪造一致。”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“所以需要调查。”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独立治疗者在这时赶到。她来自炼金与治疗学院，进门后先要求所有无关人员离开地窖。塞西莉亚也退出两级台阶，却仍留在能听见的地方。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治疗者查看玛琳左臂时，奥莉维娅问：“能否确认施伤方式？”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“只能确认大致类型。时间需要进一步测算。”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“有恢复魔法反复覆盖吗？”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“这一处有旧的治疗痕迹，其余几处没有。也可能伤害者只治疗了会影响行动的部位。”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“能否判断由本人造成？”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治疗者看了玛琳一眼。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“部分位置本人能够触及。能够触及不等于由本人造成。”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这个回答没有替任何一方说话。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奥莉维娅要求将原始检查结果封存两份，一份交校务委员会，一份交治疗学院。记录官同意了。塞西莉亚也没有反对。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她不需要拦下每一项规范动作。现场已经足够。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“让独立治疗者判断有没有人为延缓恢复、重复施法或自伤痕迹。”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“可以。但在结果出现以前，需要先隔离被指控者。”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艾尔文最后一个到。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他进门时没有看地窖，先拿走记录官手中的名单。看到三个签名并排留在同一页，他把纸放回去。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“费尔德家的债务关系必须写进胁迫风险。”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塞西莉亚按住记录纸：“债务不能证明她作伪证。”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“也不能假装不存在。”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“会附在记录中。”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“我要单独问她。”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“您在批准请假前已经掌握债务风险，却仍允许莉莉安代办。您既是相关证人，也是可能承担程序责任的人。”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“所以你们准备让举报人陪着她，把唯一的陈述做完？”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“我没有参与伤害，也没有替她回答。”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“你只负责决定问题。”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塞西莉亚看向记录官。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“请记下艾尔文院长对询问公正性的异议。后续由校务委员会处理。”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艾尔文笑不出来。他看了一眼楼梯上的莉莉安。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“不要回答封闭问题以外的任何事。”艾尔文站到了莉莉安能看见的位置。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警务人员立即提醒：“院长，请不要指导被调查者。”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莉莉安听见这句话，才把视线从玛琳身上移开。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三个人都来了。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他们能要求验伤，能指出债务，也能说程序不对。可三个人的名字早已写在塞西莉亚准备好的纸上。每一个可能替她开口的人，都先成了需要为自己辩解的人。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警务人员走到她面前。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“法杖需要暂扣。”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阿尔瓦向前一步。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“她尚未被定罪。”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“只是调查期间的安全措施。她在免课决斗中的实力记录已经提交。”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两名警务人员同时握住拘束杖。门外还有人加固木屋周围的魔力回路。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莉莉安低头看自己的古木法杖。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杖身靠近握手的位置已经被她磨得光滑。阿尔维斯替她削出第一段轮廓，后来每一处修补都由她自己完成。决斗留下的细裂纹仍在，摸上去会硌手。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她将法杖横放在掌心，递出去。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警务人员没有立刻接。他先用束魔布裹住杖身，确认没有魔力反应，才连布一起拿走。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古木离开手掌后，木屋里最后一点熟悉的回应也断了。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记录官在现场摘要末尾签名，将原始记录、物证封存单和莉莉安的异议附页分开装好。警务人员在移交栏签收，只接走用于临时隔离的副本。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“现场记录到这里为止。”记录官说，“是否转入内部关押，由秘密司法当值负责人确认。”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塞西莉亚没有接那份副本。她站在地窖入口旁，看着警务人员封好文件袋。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“我可以再和玛琳说一句话吗？”莉莉安试着转动被拘束环压住的手腕。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“不可以。”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她看向地窖。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塞西莉亚的外衣遮住了玛琳大半身体。蓝色头发垂在脸侧，始终没有再抬起。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莉莉安被带出木屋。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桌边那碗汤无人收拾。掉在地上的讲义被警务人员装进证物袋，纸页上还圈着玛琳需要补的内容。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（九）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押送没有经过教学区。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莉莉安被带进学院西侧一条少有人走的回廊，随后下了两层没有标记的楼梯。第一道门需要警务人员的钥匙，第二道门由里面的人打开。第三道门后没有窗，也听不见地面的钟声。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第二道门前，警务人员把封好的副本递进窗口。里面的人核对了现场摘要、暂扣法杖记录和两名警务人员的签名，才在移交栏盖下一个没有学院名称的暗印。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登记册上没有写她的名字。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看守只记了一个编号，把她的外衣、鞋带和口袋里的东西收走。没有宣读关押期限，也没有告诉她可以向谁申诉。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“这里属于学院？”莉莉安看着没有任何标记的三道门。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“往前走。”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转过最后一个拐角时，茉莉站在墙边。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她手里仍握着那封凯恩家的信。信封已经被她捏皱，家徽从中间折成两半。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莉莉安停了一步。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“是你们逼她的吗？”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茉莉的嘴唇动了动。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警务人员推了莉莉安肩膀一下。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“继续。”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茉莉侧身，让出通道。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莉莉安经过她身边时，看见信封背面的字。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那是凯恩伯爵的私印。边缘压着一道新折痕，信纸在里面裂开了一点。茉莉把手收向身后，仍没能把家徽完全藏住。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“玛琳的家人会安全吗？”莉莉安看向茉莉手里裂开的信纸。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茉莉抬起头。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这是她们第一次离得这样近。决斗场上那个始终站得笔直的贵族小姐，此刻靠着没有装饰的石墙，紫色长发散在肩头。她没有看押送人员，也没有看塞西莉亚，只看着莉莉安手腕上的拘束环。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“我不知道。”茉莉的拇指压住折断的家徽。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“你们答应过她什么？”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“继续走。”警务人员再次催促。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莉莉安没有动。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“她不会为了一个模糊的承诺做到这种程度。”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茉莉的手攥紧信封。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“费尔德家的债会得到处理。”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“处理是什么意思？”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“我不能在这里说。”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“是不收走宅子，还是只把日期往后推？”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茉莉没有答案。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她从父亲那里接到的是命令，塞西莉亚向她保证结果，玛琳向她交付行动。每个人都把最难说明的一段留给下一个人。如今莉莉安已经戴上拘束环，她仍只能重复父亲信里的措辞。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“至少别让他们再逼她。”莉莉安手腕间的短链轻响了一声。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茉莉的脸僵住。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这句话没有指责她。莉莉安仍把玛琳当成需要保护的人，也把凯恩家的继承人当成可能阻止下一步的人。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警务人员拉动拘束环间的短链。莉莉安被迫转身。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茉莉站在原处，看着她走进最后一道门。她最终没有叫住任何人。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牢房很窄。石床占去一半，门上只有一块手掌宽的窥窗，走廊辉石灯从那里漏进来。门只能从外面开启，墙内埋着扰乱魔力聚集的金属线。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门关上后，莉莉安先沿墙走了一圈。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她检查门缝、石块接缝和金属线的走向。阿尔维斯教过她，被关住时先找结构，再找力量最薄的地方。她试着让指尖聚起魔力，光刚出现就被墙内的回路扯散，手臂随之发麻。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门锁至少有两层。走廊有人守着。没有法杖，强行破坏会惊动所有人。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她又检查了石床。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床板固定在墙上，下面没有能藏东西的空隙。角落里放着一只木桶，桶沿残留旧水渍。墙上有抓挠后的浅痕，位置很低，像是从前被关在这里的人坐在地上留下的。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莉莉安把手掌贴上去。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石头里没有精灵，也没有能回应她的自然魔力。金属线不断扰乱想象，任何结构刚在脑中成形便被切开。她试过最简单的光，失败了。又试着聚起一阵风，只有衣袖动了一点。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看守从窥窗外敲门。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“不要施法。”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“我要水。”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“等送饭。”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“玛琳接受治疗了吗？”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窥窗关上。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她等了一会儿，再次敲门。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“奥莉维娅院长在外面吗？”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没有回应。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“阿尔瓦教授呢？”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走廊传来脚步。看守停在门外，隔着铁板说：“再敲就扣紧拘束环。”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“我只需要知道玛琳有没有接受治疗。”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“受害者与你分开安置。”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“她伤得不重，但有几处需要清理。腿上的灼伤不要直接用水系魔法，会把残留热量压到更深的位置。”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“治疗者会处理。”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“告诉她，肩上的旧伤有我用过的恢复魔力。检查时要分开。”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窥窗再次合上。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莉莉安不知道看守会不会转告。她仍把处理方法在门内重复了一遍，直到走廊脚步远去。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她坐到石床边。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木屋里的画面重新排列。不同时间的伤、提前放进地窖的锁链、准备好的审批文件，都需要有人协调。凯恩家的债让玛琳无法拒绝；塞西莉亚教她回答；茉莉站在走廊，等着确认计划没有出错。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莉莉安把每一个动作都归给“他们”，不肯把玛琳放进主语的位置。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地窖里有一句话没有说完。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塞西莉亚问她，莉莉安还说过什么。玛琳停住了。她没有把雨夜那句“你可以先告诉我”也改成威胁。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那不是疏漏。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那是玛琳还在求救。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玛琳问她几点回来，问钥匙，前一晚又靠在她肩上。莉莉安把这些都当作没有说出口的求救。只要还有一处没有照清单完成，雨夜、半块面包和那句话便还属于木屋。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走廊上开始送饭。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木碗从门下的小口推进来，里面是冷粥和一块硬面包。莉莉安拿起面包，看到断口时停住。雨夜里，玛琳也曾把面包掰开，较大的一半放到她手边。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她把面包放回碗里。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过了一会儿，又拿起来掰成两半。一半留在碗中，另一半放到石床靠墙的位置。做完这个动作，她才发现牢房里只有自己。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看守从窥窗看见，问她为什么不吃。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“另一份给玛琳。”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“她不在这里。”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“那就吃掉。”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窥窗合上。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莉莉安没有碰靠墙的那半块。牢房渐渐暗下去，面包仍放在那里，像桌上那只已经没人使用的缺口杯。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莉莉安抬头看窥窗。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走廊的光没有变化。她走到墙边，用精灵语叫菲莱尔。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没有回答。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她换成人类的语言，又叫了一次。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“菲莱尔。”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石墙把声音挡回来。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第三次，她只动了动嘴唇。名字没有完整发出。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这里看不见湖，也看不见窗外银色的光点。木屋那么安静的时候，菲莱尔也没有出现。也许它已经发现了，只是同样被什么东西拦住。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莉莉安回到石床边，把双手放在膝上。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“她一定是被逼的。”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这句话在牢房里很轻。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她又说了一遍。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“她一定是被逼的。”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只要重复得足够准确，就不会想起玛琳说“别再装作关心我”时的脸。不会想起她亲口确认每一件事，也不会想起锁环需要有人从里面扣上。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艾尔文曾告诉她，相信一个人和替她承担所有后果，是两件事。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莉莉安把额头抵在膝上。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“她一定是被逼的。”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走廊的辉石灯熄了一盏。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仿宋">
    <w:altName w:val="仿宋-简"/>
    <w:embedRegular r:id="rId1" w:fontKey="{DD844721-A517-9285-5B1F-8786EB725F59}"/>
  </w:font>
  <w:font w:name="仿宋-简">
    <w:charset w:val="86"/>
    <w:family w:val="auto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" w:hAnsi="仿宋" w:eastAsia="仿宋" w:cs="仿宋" w:hint="eastAsia"/>
        <w:b w:val="0"/>
        <w:color w:val="777777"/>
        <w:sz w:val="18"/>
      </w:rPr>
      <w:t xml:space="preserve">— </w:t>
      <w:fldChar w:fldCharType="begin"/>
      <w:instrText xml:space="preserve"> PAGE </w:instrText>
      <w:fldChar w:fldCharType="end"/>
    </w:r>
    <w:r>
      <w:rPr>
        <w:rFonts w:ascii="仿宋" w:hAnsi="仿宋" w:eastAsia="仿宋" w:cs="仿宋" w:hint="eastAsia"/>
        <w:b w:val="0"/>
        <w:color w:val="777777"/>
        <w:sz w:val="1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仿宋" w:hAnsi="仿宋" w:hint="eastAsia" w:eastAsia="仿宋" w:cs="仿宋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仿宋" w:hAnsi="仿宋" w:hint="eastAsia" w:eastAsia="仿宋" w:cs="仿宋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仿宋" w:hAnsi="仿宋" w:hint="eastAsia" w:eastAsia="仿宋" w:cs="仿宋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仿宋" w:hAnsi="仿宋" w:hint="eastAsia" w:eastAsia="仿宋" w:cs="仿宋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仿宋" w:hAnsi="仿宋" w:eastAsia="仿宋" w:cs="仿宋" w:hint="eastAs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仿宋" w:hAnsi="仿宋" w:eastAsia="仿宋" w:cs="仿宋" w:hint="eastAs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仿宋" w:hAnsi="仿宋" w:eastAsia="仿宋" w:cs="仿宋" w:hint="eastAsi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仿宋" w:hAnsi="仿宋" w:eastAsia="仿宋" w:cs="仿宋" w:hint="eastAsi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仿宋" w:hAnsi="仿宋" w:eastAsia="仿宋" w:cs="仿宋" w:hint="eastAs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仿宋" w:hAnsi="仿宋" w:eastAsia="仿宋" w:cs="仿宋" w:hint="eastAsi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仿宋" w:hAnsi="仿宋" w:eastAsia="仿宋" w:cs="仿宋" w:hint="eastAsi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仿宋" w:hAnsi="仿宋" w:eastAsia="仿宋" w:cs="仿宋" w:hint="eastAsi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仿宋" w:hAnsi="仿宋" w:eastAsia="仿宋" w:cs="仿宋" w:hint="eastAsi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仿宋" w:hAnsi="仿宋" w:eastAsia="仿宋" w:cs="仿宋" w:hint="eastAsia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仿宋" w:hAnsi="仿宋" w:eastAsia="仿宋" w:cs="仿宋" w:hint="eastAsia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仿宋" w:hAnsi="仿宋" w:eastAsia="仿宋" w:cs="仿宋" w:hint="eastAsia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仿宋" w:hAnsi="仿宋" w:eastAsia="仿宋" w:cs="仿宋" w:hint="eastAsia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仿宋" w:hAnsi="仿宋" w:eastAsia="仿宋" w:cs="仿宋" w:hint="eastAsia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仿宋" w:hAnsi="仿宋" w:eastAsia="仿宋" w:cs="仿宋" w:hint="eastAsi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仿宋" w:hAnsi="仿宋" w:eastAsia="仿宋" w:cs="仿宋" w:hint="eastAsia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仿宋" w:hAnsi="仿宋" w:eastAsia="仿宋" w:cs="仿宋" w:hint="eastAsia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仿宋" w:hAnsi="仿宋" w:eastAsia="仿宋" w:cs="仿宋" w:hint="eastAsia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仿宋" w:hAnsi="仿宋" w:eastAsia="仿宋" w:cs="仿宋" w:hint="eastAs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仿宋" w:hAnsi="仿宋" w:eastAsia="仿宋" w:cs="仿宋" w:hint="eastAsia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仿宋" w:hAnsi="仿宋" w:eastAsia="仿宋" w:cs="仿宋" w:hint="eastAsia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仿宋" w:hAnsi="仿宋" w:eastAsia="仿宋" w:cs="仿宋" w:hint="eastAsia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仿宋" w:hAnsi="仿宋" w:eastAsia="仿宋" w:cs="仿宋" w:hint="eastAsia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仿宋" w:hAnsi="仿宋" w:eastAsia="仿宋" w:cs="仿宋" w:hint="eastAsia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仿宋" w:hAnsi="仿宋" w:eastAsia="仿宋" w:cs="仿宋" w:hint="eastAsia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仿宋" w:hAnsi="仿宋" w:eastAsia="仿宋" w:cs="仿宋" w:hint="eastAsia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仿宋" w:hAnsi="仿宋" w:eastAsia="仿宋" w:cs="仿宋" w:hint="eastAsia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仿宋" w:hAnsi="仿宋" w:eastAsia="仿宋" w:cs="仿宋" w:hint="eastAsia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仿宋" w:hAnsi="仿宋" w:eastAsia="仿宋" w:cs="仿宋" w:hint="eastAsia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仿宋" w:hAnsi="仿宋" w:eastAsia="仿宋" w:cs="仿宋" w:hint="eastAsia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仿宋" w:hAnsi="仿宋" w:eastAsia="仿宋" w:cs="仿宋" w:hint="eastAsia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仿宋" w:hAnsi="仿宋" w:eastAsia="仿宋" w:cs="仿宋" w:hint="eastAsia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仿宋" w:hAnsi="仿宋" w:eastAsia="仿宋" w:cs="仿宋" w:hint="eastAsia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仿宋" w:hAnsi="仿宋" w:eastAsia="仿宋" w:cs="仿宋" w:hint="eastAsia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仿宋" w:hAnsi="仿宋" w:eastAsia="仿宋" w:cs="仿宋" w:hint="eastAsia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仿宋" w:hAnsi="仿宋" w:eastAsia="仿宋" w:cs="仿宋" w:hint="eastAsia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仿宋" w:hAnsi="仿宋" w:eastAsia="仿宋" w:cs="仿宋" w:hint="eastAsia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仿宋" w:hAnsi="仿宋" w:eastAsia="仿宋" w:cs="仿宋" w:hint="eastAsia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仿宋" w:hAnsi="仿宋" w:eastAsia="仿宋" w:cs="仿宋" w:hint="eastAsia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仿宋" w:hAnsi="仿宋" w:eastAsia="仿宋" w:cs="仿宋" w:hint="eastAsia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 w:hint="eastAsia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 w:hint="eastAsia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 w:hint="eastAsia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仿宋" w:hAnsi="仿宋" w:eastAsia="仿宋" w:cs="仿宋" w:hint="eastAsia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仿宋" w:hAnsi="仿宋" w:eastAsia="仿宋" w:cs="仿宋" w:hint="eastAsia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仿宋" w:hAnsi="仿宋" w:eastAsia="仿宋" w:cs="仿宋" w:hint="eastAsia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仿宋" w:hAnsi="仿宋" w:eastAsia="仿宋" w:cs="仿宋" w:hint="eastAsia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angS-SC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第四章 若我能为你照亮这黑夜</dc:title>
  <dc:subject>《学院魔女》学院篇正文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