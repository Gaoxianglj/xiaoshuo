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360"/>
        <w:jc w:val="center"/>
      </w:pPr>
      <w:r>
        <w:rPr>
          <w:rFonts w:ascii="仿宋" w:hAnsi="仿宋" w:eastAsia="仿宋" w:cs="仿宋" w:hint="eastAsia"/>
          <w:b/>
          <w:sz w:val="36"/>
        </w:rPr>
        <w:t>第一章 我自远方而来</w:t>
      </w:r>
    </w:p>
    <w:p>
      <w:pPr>
        <w:keepNext/>
        <w:spacing w:after="360" w:line="300" w:lineRule="auto"/>
        <w:ind w:left="792" w:right="792"/>
        <w:jc w:val="center"/>
      </w:pPr>
      <w:r>
        <w:rPr>
          <w:rFonts w:ascii="仿宋" w:hAnsi="仿宋" w:eastAsia="仿宋" w:cs="仿宋" w:hint="eastAsia"/>
          <w:b w:val="0"/>
          <w:color w:val="555555"/>
          <w:sz w:val="21"/>
        </w:rPr>
        <w:t>见那白发的女人，她自深渊而来，冠冕上染着血。她的右手握着毁灭的杖，左手泼洒着硫磺与怒火。城门倾倒，城墙化为焦土，城中一切有气息的，尽都归于虚无。她站立在尸首堆砌的高山上，脚下流淌着罪人的血河。她向天举手，冷眼看那哀号遍地，却不施一分怜悯。凡有生命的，在她面前都如被践踏的葡萄，汁水流尽。祸哉！这城必成为荒凉，沦为野狗与飞鸟的居所。因为审判的时刻已到，再无一个义人得以存活。 ——《圣典·灾异之书》</w:t>
      </w:r>
    </w:p>
    <w:p>
      <w:pPr>
        <w:keepNext/>
        <w:spacing w:before="280" w:after="200"/>
        <w:jc w:val="center"/>
      </w:pPr>
      <w:r>
        <w:rPr>
          <w:rFonts w:ascii="仿宋" w:hAnsi="仿宋" w:eastAsia="仿宋" w:cs="仿宋" w:hint="eastAsia"/>
          <w:b/>
          <w:sz w:val="23"/>
        </w:rPr>
        <w:t>（一）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老板娘把第二勺肉舀进汤碗时，莉莉安正把兜帽的系绳收紧。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“够了，阿姨。”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“今天不收钱，你管不着我放多少。”老板娘端起碗，绕过柜台，“再说了，看榜这种事，总不能饿着肚子去。”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碗落在桌上，汤汁晃到边沿。几块猪肉压着炖软的豆子，比前几日的早饭丰盛许多。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莉莉安把系绳藏进披风领口，坐了下来。兜帽遮住大半张脸，也把白发一并收在里面。只要不刮太大的风，走到学院门口应该没有问题。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老板娘在她对面坐下，手里还拿着擦桌子的布。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“真考上了，今晚就不回来？”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“学院会安排宿舍。”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“要是没考上呢？”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莉莉安捧住汤碗。陶碗很热，指腹贴了片刻便松开。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“把凭证还回去，然后回山里。”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“听着倒挺高兴。”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“有吗？”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“有。说回山里的时候，比说学院大多了、好看多了。”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莉莉安低头掰开面包。热气从断口冒出来，里面还没有完全烤透。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“师傅为这次考试费了很多心思。”莉莉安把没有烤透的面包压回盘中，“我不能盼着落榜。”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师傅把那条带有教廷印记的银项链交给她时，只说考试资格已经办妥。学院过去不收平民；若榜上有她的名字，她便是第一个以本名入学的人。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“那就盼着考上。”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“考上以后，要和许多贵族一起上课。”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老板娘看了看她压得严实的兜帽，没有再往下问。她把桌上的盐罐挪开，给莉莉安腾出放面包的位置。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“你那个师傅能把学院的门敲开，准是个大人物。说不定你自己也有来头。哪位贵族藏在外面的女儿，身世还没查明，就先过了考试。”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莉莉安喝了一口汤。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“我没有姓氏。”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“姓氏又不会写在脸上。”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“白头发倒是会。”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老板娘手里的布停了停。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街上已经有车轮经过。窗边那块旧麻布被风吹起，晨光照到桌角，只碰到莉莉安压在碗边的手，没有照进兜帽。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老板娘起身回到柜台，从抽屉里取出一个小纸包。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“路上吃。”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“真的够了。”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“昨晚剩的硬饼。你不拿，我也只能喂鸟。”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莉莉安接过纸包，摸到里面整齐叠着的两块饼。纸还是新的。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她把纸包收进披风，吃完碗里最后一块肉，站起来向老板娘行礼。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“这些天承蒙照顾。”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“行了，头低得再深也不能少付房钱。考上了就来告诉我一声。没考上也来，床我给你留到明早。”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莉莉安抬起头。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老板娘已经背过身去收碗，嘴里还在念叨她把面包屑掉了一地。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“我会回来的。”莉莉安的手已经扶住门把。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她推开旅店门，门上的铜铃响了两声。</w:t>
      </w:r>
    </w:p>
    <w:p>
      <w:pPr>
        <w:keepNext/>
        <w:spacing w:before="280" w:after="200"/>
        <w:jc w:val="center"/>
      </w:pPr>
      <w:r>
        <w:rPr>
          <w:rFonts w:ascii="仿宋" w:hAnsi="仿宋" w:eastAsia="仿宋" w:cs="仿宋" w:hint="eastAsia"/>
          <w:b/>
          <w:sz w:val="23"/>
        </w:rPr>
        <w:t>（二）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伊瑟瑞亚的主干道刚过早市，石砖上留着冲洗过的水。商贩把棚布卷起，送货的马车一辆接一辆挤进路口。莉莉安贴着店铺外沿走，避开装满木桶的推车，也避开那些会在兜帽上停留太久的目光。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第一天进城时，她也戴着兜帽。城门卫兵把长枪横在她面前，命令她摘帽核验。白发刚从布料里散出来，身后的队伍便空出一段距离。有人丢下菜篮，有人把孩子拽到身后，卫兵将她的通行文书翻来覆去看了两遍，才让她进城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那之后她只走过两条街。有人跑去喊巡逻骑士，沿街的门板一扇接一扇关上。她花了半天，才找到这间愿意接待“白发魔女”的旅店。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今天没有城门那样的检查。只要兜帽不被摘下，她就能安静走到学院。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穿过集市区，街上的声音渐渐落在身后。西奈河横过城中，长石桥架在水面。桥那头的房屋隔得更开，墙外种着修剪整齐的树。学院主楼高出屋顶，半圆形石墙在远处仍看得清楚。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莉莉安刚踏上桥，两个卫兵便迎了过来。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“停下。把帽子摘了。”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她从披风内袋取出银项链。吊坠上刻着学院主楼，边缘有教廷留下的魔力印记。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卫兵接过去，对着日光看了两遍，又用拇指压过吊坠背面。方才挡路的长枪收回去了。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“祝您顺利入学，大人。”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项链被双手递还。莉莉安接过时，兜帽下的白发滑出一小缕。卫兵的视线落了过去，她立刻将头发塞回领口。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对方没有再叫她摘帽子。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桥面很长。走到中间时，平民区的叫卖声还追得上来；走下桥后，只剩树叶摩擦和马蹄落在石路上的声音。莉莉安把项链重新戴好，吊坠藏进衣襟。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这一小块银片比她的脸更容易得到信任。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桥这头的路边没有摊位。每栋房子都退到围墙后，门前留下足够两辆马车并行的空地。一个抱着花篮的女仆从宅门出来，目光先落在吊坠上，随后才注意到披风下过于朴素的裙摆。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莉莉安把项链往衣襟里收了些。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浅色石路很干净。她鞋底沾着平民区没有冲净的泥，走过时留下一串印子。身后的园丁推着小车经过，轮子把泥印压散了，什么也没说。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河边有一片草地。几名高年级学生围着野餐布坐着，篮子里摆满点心和水果。莉莉安从路的另一侧经过，还是听见了身后的交谈。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“是来看榜的吧？”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“自己走来的？连个侍从也没有。”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“看项链，至少能进去。”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脚步声追了上来。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一名男生从侧面挡住去路，身后还跟着一名女生。两人胸前都别着学院徽章。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“学妹，去学院？”男生笑着横到她面前。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“是。”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“我们也回去，可以带你一程。你是哪家的？”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莉莉安往旁边让了一步。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“感谢您的好意。我只是去看录取结果，未必能进学院。”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男生也挪了一步，仍挡在前面。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“帽子压得这么低，路都看不见了。艾瑞安区治安很好，不用怕。”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“我看得见。”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“那让我们看看未来学妹长什么样。”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一阵风从身后卷来。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风抵达之前，空气里的魔力先动了。莉莉安抬手去按兜帽，系绳却先一步松开。布料向后翻落，盘在里面的长发散到肩上。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男生脸上的笑没了。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跟来的女生后退半步，鞋跟踩进草地。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“白发。”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男生抬起手。火光在掌前聚成拳头大的一团。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“魔女！”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草地上的人站了起来。有人踢翻盛葡萄的木盘，果子滚进路边。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莉莉安的左手藏进披风。防御术只差最后一个节点便能成形。她能挡住那团火，也能在对方下一次施法前退到河边。可学院就在前面。只要她在这里还手，榜单上有没有名字都不重要了。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“我叫莉莉安。”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火焰抖了一下。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她松开左手，尚未闭合的魔力回路在掌心散去。随后，她把两只手都放到对方看得见的地方。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“我没有姓氏，是今年获准参加考试的平民。两位应当听说过。”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男生没有放下手。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“那又怎样？教典里写得很清楚，白发的女人会带来灾难。”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那段经文莉莉安也读过。上面写的是一个白发女人，并没有说此后的白发女子都是她。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“学院允许我参加考试。”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“学院允许，不代表你就安全。”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莉莉安低下头。白发从肩上垂落，几缕贴到披风前襟。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“我不会攻击二位。请让我过去。”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没有人让路。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身后传来车轮碾过石面的声音。马车在路边停下，车门打开，有人踩着落脚凳下了车。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“把火收起来。”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男生回头，手里的火焰缩小了些。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“艾尔文院长，她是魔女。”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“我看见她的头发了。”来人走近，“我还看见你在城区里用攻击魔法对着一个空着手的新生。”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“可教典说。”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“校规也说。要我替你找教务处的人来读一遍？”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火焰熄灭了。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男生行礼，拉着同伴退回草地。其他人仍看着这里，却没有再靠近。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莉莉安这才直起身。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站在面前的男人穿着用料很好的外套，领扣却空着，袖口也没理平。棕发压出一道帽檐留下的痕迹，眼角有细纹。他胸前别着九大学院长才有的玫瑰金徽章。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“莉莉安同学？”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“是。”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“上车。这里离主楼还有一段路。”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“我可以自己走。”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艾尔文看了一眼她散开的白发，又看向草地上那群尚未坐回去的学生。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“我知道。”他说，“今天先坐车。”</w:t>
      </w:r>
    </w:p>
    <w:p>
      <w:pPr>
        <w:keepNext/>
        <w:spacing w:before="280" w:after="200"/>
        <w:jc w:val="center"/>
      </w:pPr>
      <w:r>
        <w:rPr>
          <w:rFonts w:ascii="仿宋" w:hAnsi="仿宋" w:eastAsia="仿宋" w:cs="仿宋" w:hint="eastAsia"/>
          <w:b/>
          <w:sz w:val="23"/>
        </w:rPr>
        <w:t>（三）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马车里放着一份折到一半的平民小报。艾尔文坐回原位，拿起报纸继续看，留给莉莉安对面的座位。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她重新收好头发，兜帽却没有马上戴上。车窗两侧都拉着帘子，外面看不清车内。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“谢谢您解围，艾尔文院长。”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“不用谢。那两个学生在城区动手，本来就归学院管。”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报纸翻过一页。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“顺便恭喜你。考上了。”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莉莉安的手停在系绳上。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“精灵学院吗？”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“魔法学院。”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她抬头看过去。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艾尔文从报纸后露出眼睛。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“你报考的是精灵学院，这我知道。可你的精灵语成绩在所有科目里最差，主科不合格，收不了。实战魔法倒是第一，魔法学院把你调过去了。”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精灵学院研究精灵语言和习性，魔法学院则培养战斗魔法使。两边都教授魔法，四年后通往的地方却不同。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“实战第一？”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“考官的记录写得很清楚。”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湖边考试那日，周围的精灵因为太久没见她，一起挤到场地边。莉莉安当时只顾着控制魔力，没有及时请它们离开。原本需要她自己维持的火焰比预想中稳定，风也总在最合适的位置停下。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她垂下眼。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“给各位添麻烦了。”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“你为什么道歉？”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“我报考贵院，却没能通过主科。”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“没进精灵学院是好事。进来大概会浪费四年。”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莉莉安分不清这算自嘲，还是院长对自己学院的评价。她选择不接话。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车轮压过一道石缝，座椅晃了晃。艾尔文把报纸从脸前放下。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“还有一件事。你是魔法学院的新生代表，开学典礼要上台发言。”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“历年主科第一担任新生代表。今年也一样。”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“可是，实战第一的是一个白发平民。”莉莉安把声音压低，“这会不会让他们更相信我是魔女？”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艾尔文摸了摸下巴。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马车里安静了片刻。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“有道理。”艾尔文把报纸从脸前放低了一些，“所以你报精灵学院，是想靠背书混过去？”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“精灵学院的考试范围很明确。”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“就是想靠背书。”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“我没有贬低贵院。”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“你现在贬低，也不会让精灵学院再少一个学生。”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莉莉安看了他一眼。艾尔文已经重新举起报纸，报纸边缘却抖了一下。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“演讲稿什么时候给我？”她问。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“宿舍里应该已经放好了。”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“我可以不去吗？”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“可以。代价是教务处追着我问，为什么新生代表在典礼当天失踪。”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“那我会去。”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“谢谢你体谅一个快要失去学院的院长。”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“还有问题？”艾尔文从报纸上方看她。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“精灵语不合格的试卷，会退还吗？”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“不会。所有入学试卷都要存档。”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“那就好。”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“为什么？”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“如果退回来，我不知道该把它放在哪里。”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真正答题时，她没敢照自己知道的方式写，而是把儿时听来的句子拆散，故意换掉几个词。学院至今只解读出少量精灵语；若答案太准确，便等于承认她不仅能看见精灵，还能听懂它们说话。人们已经会因为白发叫她魔女，她不想再交出第二个理由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艾尔文敲了敲报纸边缘。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“学院会替你收好。”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莉莉安点头，没有再问。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马车驶过学院大门。半圆形主楼从车窗外掠过，高墙上的石刻被清洗得很干净。学生三三两两走在花园小径上，看见院长的马车便停下来行礼。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主楼前，侍者放下落脚凳。艾尔文先下车，回头指了指建筑后方。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“宿舍登记在花园大厅。马车可以送你过去。”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莉莉安戴好兜帽。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“我自己走。谢谢您。”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“随你。”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她向他行礼，转身走向花园。走出几步后，身后传来艾尔文的声音。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“莉莉安。”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她回头。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“下次有人再用风掀你的帽子，先把系绳换成不会自己松开的。”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莉莉安摸了摸领口。绳结确实被魔法拆开了，不是风吹松的。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“我会换。”</w:t>
      </w:r>
    </w:p>
    <w:p>
      <w:pPr>
        <w:keepNext/>
        <w:spacing w:before="280" w:after="200"/>
        <w:jc w:val="center"/>
      </w:pPr>
      <w:r>
        <w:rPr>
          <w:rFonts w:ascii="仿宋" w:hAnsi="仿宋" w:eastAsia="仿宋" w:cs="仿宋" w:hint="eastAsia"/>
          <w:b/>
          <w:sz w:val="23"/>
        </w:rPr>
        <w:t>（四）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花园大厅的接待员给了她一张地图、两把钥匙。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“铜钥匙开正门。银钥匙开地下室。湖畔木屋和前面一小片土地都归您使用。”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莉莉安在地图上找了好一会儿，才在最外侧看见那个小小的方框。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“只有我一个人住？”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“学院宿舍本来就是单人使用。贵族学生通常会带佣人，也可以向学院雇佣。”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“同一届学生不住在附近吗？”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接待员看了一眼登记簿。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“魔法学院的新生住在中央花园东侧。湖边多是高年级宿舍。若您有合宿对象，可以提交申请。”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“没有。”莉莉安把地图沿原先的折痕收好，“我只是问问。”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接待员合上登记簿，祝她四年生活顺利。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从大厅到湖边，比地图上看起来更远。莉莉安走过两座喷泉和一片修剪得过分整齐的花圃，路面才由石砖变成碎石。附近的房子逐渐稀疏，几扇窗都关着。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湖畔木屋在对岸。门前的草长到脚踝，窗玻璃蒙着灰，倒的确没人会来打扰。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莉莉安沿湖走了一圈，确认周围没有学生，才摘下鞋袜，把脚放进水里。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水很凉。脚底走出来的热意散了，她撑着岸边的石头坐稳，用精灵语向湖里打招呼。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银白光点从水面升起，一颗接一颗围到她身边。问题也跟着挤进脑中。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“今天刚到。以后住那间木屋。”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“四年。要是没有被赶走的话。”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“不用替我赶人。真的不用。”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一团光停在她肩上，另一团钻到腰后。莉莉安还没问它们要做什么，腰侧已经被按了一下。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“等一下。”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更多光点围上来。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“考试的事我没有生气。只是实战第一以后要上台讲话。对，就是很多人看着。”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腰后又被按了一下，这次力道更重。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莉莉安抓住岸边草叶。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“太用力了。”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水中传来一片欢快的回应。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“这不是道歉。腰要断了。”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她的脚在水里乱动，溅湿了裙摆。湖面上的光点绕着她转了几圈，终于肯散开。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莉莉安低头拧裙角的水，忍了半天，还是笑出了声。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木屋钥匙压在她腿边，铜齿被日光晒得发亮。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休息够了，她才提着鞋走过余下的小路。木屋正门有些难开，铜钥匙转到底后，还得用肩膀把受潮的门顶进去。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灰尘从门框落下来。客厅比旅店房间大得多，家具却少。沙发、矮桌、空书架，墙边一座许久没生火的壁炉。通往地下室的门藏在楼梯下，银钥匙插进去刚好。莉莉安只开了一条缝，下面传来潮湿木头的气味，她便把门重新锁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卧室里摆着一张宽床。床架完好，旧床垫已经搬走，只剩学院新送来的被褥扎在床尾。桌上压着演讲稿、宿舍守则和一张写明用餐时间的卡片。没有欢迎信，也没有同院新生宿舍常见的房号名册。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莉莉安把两把钥匙并排放在桌面。铜的开正门，银的开地下室。整个屋子能上锁的地方都归她一个人。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她先把窗打开，再把披风挂到门边。白发从领口散出来，落到背后。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湖面有精灵光点追着她一路飘来。它们撞在玻璃上，催她快些把另一扇窗也推开。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“知道了。”莉莉安用指节敲了敲灰蒙蒙的玻璃，“先让我找块布。”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光点在窗外排成一行，像是在等。</w:t>
      </w:r>
    </w:p>
    <w:p>
      <w:pPr>
        <w:keepNext/>
        <w:spacing w:before="280" w:after="200"/>
        <w:jc w:val="center"/>
      </w:pPr>
      <w:r>
        <w:rPr>
          <w:rFonts w:ascii="仿宋" w:hAnsi="仿宋" w:eastAsia="仿宋" w:cs="仿宋" w:hint="eastAsia"/>
          <w:b/>
          <w:sz w:val="23"/>
        </w:rPr>
        <w:t>（五）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艾尔文回到办公室时，萨兰已经等在里面。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“您要的试卷。”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几份答卷放到桌上，莉莉安那份压在最下面，纸面写满整齐的小字。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艾尔文脱下外套，搭到椅背。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“你怎么看？”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“基础题答对了，后面全在乱写。”萨兰拉开椅子坐下，“句式不合语法，词义也和教材对不上。她大概买到了假书。”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“每一道都乱？”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“每一道都很认真地乱。卷面倒是好看。”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艾尔文翻到第二页。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萨兰等了一会儿，继续汇报今年的入学人数。精灵学院只收到十一名新生，比去年又少四人；有两门选修课凑不齐开课人数；教务处下个月还会来查经费。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桌后一直没有回应。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“院长？”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艾尔文的食指停在一行答案下面。他顺着那行字又读了一遍，翻回前页，再对照题目。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萨兰起身走到桌边。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“发现什么了？”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艾尔文把试卷向自己这边挪了挪。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“离存档还有几天？”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“四天。第四天早上必须交回去。”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“借我三天。”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“您不能在上面写字。”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“我抄一份。”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萨兰看着他把试卷对折。平日连教务处的信都要堆到她催第二遍才肯拆的人，先从抽屉里取出一张干净纸，才把原卷放进外套内袋。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“一条海韦尔鳕鱼。”艾尔文按住刚折好的试卷。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“两条。”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“学院经费刚被你说得快见底了。”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“鱼从您的私人冰箱里出。”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“一条半。”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萨兰拿起其余试卷。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“成交。第四天早上，原样还我。”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门关上后，艾尔文展开答卷。他蘸好墨水，先在白纸顶端抄下第一行。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那不是错句。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至少，不是精灵写错的句子。</w:t>
      </w:r>
    </w:p>
    <w:p>
      <w:pPr>
        <w:keepNext/>
        <w:spacing w:before="280" w:after="200"/>
        <w:jc w:val="center"/>
      </w:pPr>
      <w:r>
        <w:rPr>
          <w:rFonts w:ascii="仿宋" w:hAnsi="仿宋" w:eastAsia="仿宋" w:cs="仿宋" w:hint="eastAsia"/>
          <w:b/>
          <w:sz w:val="23"/>
        </w:rPr>
        <w:t>（六）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莉莉安清扫到天色变暗，才把最后一扇窗推开。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木屋有一间客厅、一间卧室和一间小厨房。家具都蒙着布，壁炉里积着旧灰，沙发缝中还找到两枚不知道哪一届学生留下的棋子。她把棋子洗净，放到窗台。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注入魔力后，墙上的辉石灯一盏盏亮起。光比她在山里用的廉价辉石均匀，屋角没有留下黑处。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莉莉安坐进刚拍干净的沙发。演讲稿放在桌上，标题下第一行写着“致艾瑞安学院全体新生”。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她拿起来背了两段，又放回去。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“魔法学院。”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魔法学院最优秀的学生多半会被教廷直属的魔法使部队挑中，学习攻城、压制术式与随军作战。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她原本以为，毕业后仍能回到山里研究，偶尔替附近村庄修补魔导具。如今四年以后会在哪里，连一个可用来想象的房间都没有。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窗外飞进一颗光点，在书架上方转了两圈，落到她头顶。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“莉莉安有必要低调吗？”一个清亮的声音直接响在脑中，“谁不听话，就用很大的魔力弹打过去。”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“不可以。”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“一个也不行？”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“一个也不行。”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光点拉长，变成巴掌大的少女。半透明裙摆浮在空中，赤着的脚踩在莉莉安发顶。她低头闻了闻，满意地坐下来。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“家的味道。”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莉莉安抬手，让她踩到指尖上。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“你是考试时来的精灵？”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“其中一个。那些家伙说害你不能低调了，逼我来道歉。”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“没有害我。是我忘了先请你们离开。”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小精灵飞到她眼前，提起裙摆行礼。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“我叫菲莱尔。”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“你有名字？”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“我自己取的。没有名字很无聊，叫谁都不知道。”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“菲莱尔。”莉莉安跟着念了一遍，“很好听。”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“你不问是什么意思？”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“精灵的名字一定要有意思吗？”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菲莱尔愣了一下，绕着她的手指飞了半圈。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“人类总要问。然后猜是花、风、月亮，猜得都不对。”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“那是什么意思？”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“忘了。”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莉莉安笑了。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“你刚才是在迁就我。”菲莱尔指着她。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“没有。忘了也没关系。”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菲莱尔显然接受了这个答案，坐到她指节上，开始检查屋内。她嫌壁炉灰太多，嫌书架没有书，飞到演讲稿上方时又把那几句开场念得乱七八糟。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“‘荣幸代表四十三名人类，感谢另外四十二名没有代表上台。’”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“稿子不是这样写的。”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“我这个更诚实。”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“我会被赶下台。”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“那就不用讲了。”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莉莉安把演讲稿从她脚下抽出来，重新压平。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菲莱尔在空中翻了个身，落回她肩上。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“人类的选择总是很少。”菲莱尔叹气，“总之，这里不是好地方。你有事就叫我。”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她化成光点，从开着的窗飞了出去。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桌上的演讲稿被风掀起一角。莉莉安伸手压住，从第一行重新背起。</w:t>
      </w:r>
    </w:p>
    <w:p>
      <w:pPr>
        <w:keepNext/>
        <w:spacing w:before="280" w:after="200"/>
        <w:jc w:val="center"/>
      </w:pPr>
      <w:r>
        <w:rPr>
          <w:rFonts w:ascii="仿宋" w:hAnsi="仿宋" w:eastAsia="仿宋" w:cs="仿宋" w:hint="eastAsia"/>
          <w:b/>
          <w:sz w:val="23"/>
        </w:rPr>
        <w:t>（七）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开学典礼当天，九大学院的新生坐满礼堂。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新生代表的姓名会被各家记住。让一个没有姓氏的平民代表魔法学院，便是把教廷批准的例外摆到所有人面前。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后台能听见前一位代表的发言。莉莉安站在帷幕后，第三次检查演讲稿。纸边已经被她捏出一道折痕。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“稿子背熟了吗？”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问话的是奥莉维娅·斯特林。她穿着魔法学院的黑色礼服，齐肩短发别到耳后，腰侧没有佩戴任何装饰性长剑或法杖。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“背熟了，院长。”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“上台后按你的速度说。有人打断，等声音停了再继续。”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“会有人打断吗？”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奥莉维娅看向帷幕另一边。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“你是魔法学院的主科第一，也是学院正式录取的学生。其他事交给我。”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她走上台，向礼堂宣布下一位代表。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“魔法学院新生代表，莉莉安。她的平民身份已经由学院与教廷共同核准。请各位尊重录取结果。”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台下先是一阵压低的交谈。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菲莱尔停在莉莉安肩上，探头看向台外。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“这个人很厉害。”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“奥莉维娅院长？”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“从人类的标准看。”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“很少听你夸人类。”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“所以我加了后半句。”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奥莉维娅从台上下来，朝莉莉安点头。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轮到她了。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莉莉安把稿纸放在后台桌上。她一步步走到讲台后，木制台面刚好挡住两只手。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礼堂里约有两百人。魔法学院的座位在右侧，四十三把椅子排成三列。最前排中央坐着紫发少女，胸口徽章旁别着凯恩家的银色家纹。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莉莉安握住讲台边缘。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“大家好，我叫莉莉安。因为是孤儿，所以没有姓氏。”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她鞠躬。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没有掌声。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“很荣幸代表本届魔法学院四十三名新生，在这里向各位致意。”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椅脚摩擦地面的声音从右侧传来。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茉莉·凯恩站起身。她没有看讲台，整理好裙摆后走向出口。第一排跟着起身，第二排也动了。四十二名魔法学院新生依次离席，门口负责礼仪的侍者来不及让路，只能贴到墙边。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其他学院的学生开始回头。有人小声数人数，二楼旁听席上也有人起身探看。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讲台比莉莉安预想中高。她能看见四十二个空座，也能看见礼堂最后一排有人伸长脖子，想看清她究竟是什么模样。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莉莉安的下一句停在舌尖。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她右手掌心出了汗。木台边缘被磨得很光，抓不住。她把手挪到侧面一道刻痕上，指腹抵住凹槽。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奥莉维娅站在台侧，没有示意她下来。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讲台下方刻着艾瑞安的圣徽。莉莉安把目光落到那道熟悉的圆环上，继续背诵。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她说到学院的历史，说到求知与责任，说到愿与同窗共同度过四年。那些句子由教务处写好，端正、稳妥，与空掉的四十二把椅子没有关系。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说到“共同维护学院荣誉”时，后排传来一声咳嗽。有人笑得更响，随后又被身边的人制止。莉莉安没有加快。每个停顿都按她昨晚练过的长度，每一次抬头都只看礼堂后墙的圣徽。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她曾在山里对着木屋墙壁背过许多咒文。师傅坐在壁炉旁，听见错词就用手杖敲一下地板。演讲稿比那些咒文短，也不会因为念错烧掉桌子。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门在中途重新打开。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茉莉带着同班学生回来，交谈声直到入座才收住。有人故意拉响椅子，有人把掌声留给下一句无关紧要的套话。莉莉安没有抬头去找声音来自哪里。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最后一个词说完，她向礼堂鞠躬。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仍没有掌声。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她走下台，没有回魔法学院的座位。后台走廊有一处凹进去的墙角，正好能避开出入的人。莉莉安靠过去，才发现肩背一直绷着。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奥莉维娅在下一名代表上台前经过她身边。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“发言完成得很好。”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“谢谢院长。”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“下午若有人以典礼为由找你麻烦，记下姓名，交给教务处。”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莉莉安看着她腰侧空着的位置。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“如果没有人愿意告诉我姓名呢？”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奥莉维娅停下脚步。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“记家纹、学院徽章和长相。能记多少记多少。”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这句比“学院会保护你”有用。莉莉安点头，奥莉维娅便回到台侧，没有再说安慰的话。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菲莱尔从她发间钻出来，学着她靠墙。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“人类为什么又回来？”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“怕有人没看见他们离开。”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“你比他们强。”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“这不是决斗。”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菲莱尔坐到她肩头，两条腿悬在衣领边。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“精灵只会离开不喜欢的地方，不会走出去再回来一次。”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莉莉安把袖口压皱的地方抚平。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“稿子背完了，工作也做完了。”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礼堂里响起下一名代表得到的掌声。菲莱尔捂住耳朵，莉莉安站直身体，沿后台另一条走廊离开。</w:t>
      </w:r>
    </w:p>
    <w:p>
      <w:pPr>
        <w:keepNext/>
        <w:spacing w:before="280" w:after="200"/>
        <w:jc w:val="center"/>
      </w:pPr>
      <w:r>
        <w:rPr>
          <w:rFonts w:ascii="仿宋" w:hAnsi="仿宋" w:eastAsia="仿宋" w:cs="仿宋" w:hint="eastAsia"/>
          <w:b/>
          <w:sz w:val="23"/>
        </w:rPr>
        <w:t>（八）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典礼结束后，食堂里空着大半座位。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免费午餐已经摆好。贵族新生大多去了各自的宿舍和会客室，食堂里只有侍者收拾餐盘。莉莉安选了靠窗角落的圆桌，把一本书放在面前。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她盯着同一页看了很久。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“黄金炸虾、猪肉汤，还有面包。”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餐盘放到书旁。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“谢谢。”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莉莉安抬头，看见一个穿魔法学院校服的蓝发少女。对方胸前别着新发的徽章，袖口卷到手肘，显然刚帮食堂搬过东西。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“你也是新生？”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“玛琳·费尔德。费尔德男爵的第三女。”少女拉开椅子，“叫玛琳就行。”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莉莉安起身行礼。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“您好，费尔德小姐。”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“先坐。你这么一低头，我都不知道该站着还是跪下还礼。”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莉莉安坐回去。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玛琳把椅子往桌边挪了些，手肘撑到桌面。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“我不太会绕圈子，就直说了。我来拉帮结派。”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“什么？”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“魔法学院四十三个新生。凯恩小姐那边四十一人，你一个，我一个。我们两个加起来也是一派。”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“你刚才也离开了礼堂。”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玛琳的手从桌上收了回去。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“是。所有人都走，我留在那里会得罪凯恩家。”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她承认得太快，莉莉安准备好的客套话反而没有地方可放。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“那现在呢？”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“现在食堂没人看。”玛琳拿起盘边多放的一只叉子，推给她，“而且我家是外六圈准男爵。凯恩小姐大概记不住我。”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莉莉安看着那只叉子。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“为什么找我？”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“你很厉害。”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“因为实战第一？”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“还因为你一个人把稿子背完了。换成我，第二段就会忘词。”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玛琳说着，从她盘里拿走一只炸虾。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莉莉安看向她。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“拉帮结派要收会费。”玛琳咬了一口，“一只炸虾。”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“那是我的午餐。”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“你可以拿我的面包。”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“你没有拿餐盘。”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玛琳低头看了看自己空着的桌面。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“我去取。”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她起身跑向取餐处，卷起的袖口还没放下来。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莉莉安把那只叉子放到对面。等玛琳端着餐盘回来时，桌边的位置已经留好了。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玛琳取回来的只有面包、汤和一小碟腌豆。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“黄金炸虾没有了？”莉莉安看了看玛琳的餐盘。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“那是新生代表的餐。普通新生只有这些。”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莉莉安看了看自己盘里剩下的两只炸虾，把其中一只拨到玛琳碟边。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“会费退一半。”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玛琳握着叉子，隔了一会儿才把炸虾切开。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“你学得很快。”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“我只是不喜欢欠账。”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“同一派的人不用每笔都算。”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莉莉安舀汤的动作停住。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玛琳低头去对付那只炸虾，像是刚才只说了句很普通的话。她把炸得最脆的尾端留到最后，又嫌腌豆太酸，吃一颗便喝一口汤。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“你在食堂帮忙？”莉莉安的目光落在她卷起的袖口上。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“开学前缺人，我来端几天盘子。能换午餐。”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“贵族学生也可以？”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“只要不怕别人看见。费尔德家的头衔不值一顿肉。”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玛琳说完，用面包把碗底最后一点汤擦干净。她没有讲家里缺多少钱，也没有为卷起袖口的事难堪。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莉莉安把自己的面包掰开，递过去一半。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“我吃不完。”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“你刚才把汤都喝完了。”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“汤和面包不一样。”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“哪里不一样？”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“会费里没有规定。”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玛琳接过面包，笑得趴到桌边。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食堂另一头的侍者朝这里看了一眼。莉莉安低头喝汤，耳朵有些热。她还不习惯有人把笑声留在自己这边，也不确定下次是否还会坐到这里。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玛琳笑够了，从口袋里掏出一张折皱的学院地图。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“你认路吗？”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“接待员给了地图。”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“那张只标主楼和宿舍。下一堂课在西侧阶梯教室，从湖边走正门会绕很远。”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她把地图摊在两只餐盘之间，用叉柄压住翘起的纸角。图上画了几条颜色不同的路线，旁边写着食堂、图书馆、旧钟楼和能少走一段的花圃侧门。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“这条。”玛琳指着一条蓝线，“从湖边来，过小桥，再穿药草园。雨天不要走，石头很滑。”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“你怎么知道我住湖边？”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“刚才在取餐处，我听见接待员提到湖畔木屋的钥匙。”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“为什么问？”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“我只是想记住路。”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答案不算周全。莉莉安没有继续追问，把地图转向自己，记下蓝线经过的每一个路口。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午后，两人沿着蓝线往宿舍区走。玛琳一路补充岔路，到了药草园外才把地图递来。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“你先拿着。认熟路以后再还我。”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“你回宿舍不会迷路？”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“不会。我前几日送餐时已经认过路。”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玛琳把地图塞进莉莉安手里。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“总之，我认得。”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折过许多次的纸留着餐盘和叉柄压过的痕迹。莉莉安把它放进书里夹好。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“你的宿舍还在后面？”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“湖边。”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“那边不是高年级宿舍吗？”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“接待员说湖边多是高年级学生。”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玛琳的脸色变了。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“那你怎么会被分到那里？”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“我不知道。”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“这不是故意把你隔开吗？去找教务处。”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“不用。”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“为什么不用？”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莉莉安看向通往湖边的小路。碎石路上没有人，远处树影落在草坡。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“我喜欢那里。很安静，门前还有湖。”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“可你每天上课要走很远。”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“我走惯了。”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玛琳还想说什么，莉莉安已经转过身，朝湖边的方向迈了一步。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“也许学院是在保护我。住在人少的地方，至少不会每天有人堵在门口。”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“你总把他们想得这么好吗？”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“这样比较容易住下去。”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玛琳望着她，没再提教务处。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“那我改天去看湖。”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“很远。”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“你刚才说走惯了。”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“我是说我。”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“那我下次找你，不会找错路。”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“下次见，莉莉安。”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“下次见，玛琳小姐。”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“先这样叫吧。”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玛琳转身跑向宿舍。莉莉安留在路口，低头看了看手里的书。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她把地图从书里抽出来，又确认了一遍蓝线经过的路口，才重新夹好。玛琳说了下次见，她还没有想好自己是否真的会等。</w:t>
      </w:r>
    </w:p>
    <w:p>
      <w:pPr>
        <w:keepNext/>
        <w:spacing w:before="280" w:after="200"/>
        <w:jc w:val="center"/>
      </w:pPr>
      <w:r>
        <w:rPr>
          <w:rFonts w:ascii="仿宋" w:hAnsi="仿宋" w:eastAsia="仿宋" w:cs="仿宋" w:hint="eastAsia"/>
          <w:b/>
          <w:sz w:val="23"/>
        </w:rPr>
        <w:t>（九）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菲莱尔在木屋窗台上等她。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“蓝头发的人类很臭。”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莉莉安刚把钥匙插进门锁，听见这句话又拔了出来。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“你见过玛琳？”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“她把地图塞给你的时候。”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“你跟着我？”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“保护爱子。”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莉莉安推门进屋。下午的日光落在沙发扶手上，昨日洗过的两枚棋子还摆在窗边。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“她哪里不对？”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菲莱尔飞到桌上，抱住一枚比她还大的棋子。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“人类会说谎。说谎的人气味不好。”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“她说了哪一句谎话？”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“不知道。”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“那也许她只是瞒了别的事。”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“外六圈的新贵族最怕别人说他们还是平民。她主动找你，不合常理。”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莉莉安把纸包里剩下的硬饼取出来，掰下一小块放到菲莱尔面前。菲莱尔闻了闻，嫌弃地推开。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“老板娘给我的。”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“人类食物太硬。”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“所以人类说谎，也会给别人留路上吃的饼。”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菲莱尔松开棋子。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“你以前信过人类。”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莉莉安将饼放回纸包。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“嗯。”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“受过伤。”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“嗯。”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“还要信？”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窗外有水鸟落到湖上，翅膀拍出一圈水纹。莉莉安把木屋钥匙放到桌边，指腹还留着地图折过的棱角。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“先看她下次会不会来。”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这句话说完，莉莉安自己也看向桌上的另一支羽毛笔。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她记得人类给过热食，也记得同一只碗后来摔在脚边。玛琳承认自己离开过礼堂，也把画满路线的地图摊开。莉莉安眼下只能判断这些。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“如果她不来，”莉莉安碰了碰桌上的另一支羽毛笔，“我就自己上课。”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菲莱尔绕着屋顶飞了一圈。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“要是她不来，我就把学院毁掉。”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“不可以。”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“只毁掉她的宿舍？”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“也不可以。”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菲莱尔哼了一声，化成光点钻出窗外。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莉莉安把演讲稿收进抽屉，又取出下一堂课要用的教材。厚书压在桌上，封面发出沉闷的一声。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她在书旁多放了一支削好的羽毛笔，准备带去下一堂课。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接下来的几日，玛琳只在食堂远远点头，没有再把那次接近说成一派。</w:t>
      </w:r>
    </w:p>
    <w:p>
      <w:pPr>
        <w:keepNext/>
        <w:spacing w:before="280" w:after="200"/>
        <w:jc w:val="center"/>
      </w:pPr>
      <w:r>
        <w:rPr>
          <w:rFonts w:ascii="仿宋" w:hAnsi="仿宋" w:eastAsia="仿宋" w:cs="仿宋" w:hint="eastAsia"/>
          <w:b/>
          <w:sz w:val="23"/>
        </w:rPr>
        <w:t>（十）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数日后，第一堂魔法课在半圆形阶梯教室举行。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玛琳抱着教材挤进靠后的座位，把书往桌上一放。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“学院为什么不把四年的书分开发？这东西比我家的面粉袋还沉。”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“因为可以自学。通过阶段考核就能免课。”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莉莉安替她扶住差点滑下桌沿的书。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“你要参加？”玛琳把厚教材往回拖了拖。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“先看看考核内容。”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“你肯定能过。实战第一。”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“考试时出了意外。”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“什么意外能让人拿第一？”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“风向比较好。”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“那我考试时怎么没遇到好风？”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莉莉安翻开教材，没有回答。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玛琳凑近了些。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“你真的不知道父母是谁？”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“不知道。”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“有没有可能是大贵族？你魔力那么强，学院又肯破例。”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“大贵族要是生出白发女儿，大概会比平民丢得更远。”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“别这么说。”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玛琳答得很快。莉莉安转头看她，蓝色眼睛里没有好奇，只剩还没想好该怎么接下去的窘迫。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“我开玩笑的。”莉莉安的指尖压住书页。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“不好笑。”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上课铃响了。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一名老人走上讲台。教室里仍有学生交谈，前排甚至有人站在过道里换座位。老人抬起右手，用拇指和食指在嘴前围成一个圆。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莉莉安捂住耳朵。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“你做什么？”玛琳问。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“同学们，安静。”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声音没有震得窗玻璃发响，却清清楚楚落到教室每一个位置。玛琳离扩声术太近，整个人往后一缩，手里的笔掉到地上。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老人等最后一名学生坐下，才收起手。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“我叫阿尔瓦·格雷森。未来四年，由我负责你们的基础魔法理论和实践。”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他转身在黑板写下名字。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“家里的爵位留在学院门外。课堂里只有学生和教师。这是校规，也是教廷给学院留下的规矩。你们愿不愿意遵守，我会从作业和考核里看。”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玛琳弯腰捡笔，压低声音。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“你为什么不提醒我？”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“我捂耳朵的时候看了你。”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“那也算提醒？”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“下次我说。”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阿尔瓦的目光扫过后排。玛琳立刻坐直。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课程从最基础的魔力回路开始。阿尔瓦没有照着教材念。他用水在半空画出一条回路，逐个删去节点，让学生看同一团水如何失去形状，最后落回讲台上的铜盆。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“节点决定魔力从哪里经过，想象决定它最后成为什么。”阿尔瓦说，“书上把回路画得很完整。完整不等于适合你。你们的魔力储备、控制习惯和想象都不同。照抄只能帮你通过笔试，不能让水听话。”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他让每排学生依次描述水的形状。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前排有人说球体，有人说悬浮的水滴。轮到后排，阿尔瓦用扩声术把声音送到讲台。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“费尔德小姐。”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玛琳刚才还在窗外找鸟，听见名字才坐正。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“像一只装满水的透明袋子。”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教室里有人笑。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阿尔瓦没有笑。他抬手改动回路，半空的水团随即向下坠，顶部被魔力提住，真变成一只没有绳口的水袋。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“这是费尔德小姐的想象。用球形回路，她需要先说服自己水是圆的。用这个，她只要考虑袋子会不会破。”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玛琳看着讲台上的水袋，立刻凑到莉莉安桌边。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“我答得还不错。”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莉莉安把她漏下的节点指给她。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“先把这个补上。”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阿尔瓦又点了几个人。不同的回答在他手中变成不同回路，没有哪一种被称为标准答案。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轮到莉莉安时，教室安静了些。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“莉莉安同学。你怎么看水？”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她望着那只悬在半空的水袋。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“许多互相牵住的小水滴。”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“所以你会先控制每一处连接？”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“是。”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阿尔瓦把回路拆成十几个独立节点。水团表面出现细密的波纹，却没有散开。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“控制得更细，精神负荷也更重。想得太清楚，有时并非好事。”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他让水落回铜盆，继续下一项。莉莉安把那句提醒写到笔记边缘。师傅也说过相近的话，只是说法更直接：脑子里塞太多东西，头疼也是活该。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玛琳探头看她写字。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“原来你也会被教授挑问题。”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“这是提醒。”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“差不多。”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“你的笔记还没补完。”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玛琳把书拉回去，老实画线。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下课前，他提到免课考核。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“要申请，先来找我，也可以直接找奥莉维娅院长。考核是一场魔法使决斗，由谁主持，学院会按申请人的情况安排。胜负不是唯一标准，但如果连站稳都做不到，就回座位继续学。”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铃声响后，没有人上前。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阿尔瓦收好讲义离开教室。学生们等门关上，才重新有了声音。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“你不去？”玛琳朝已经离开的阿尔瓦抬了抬下巴。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“你刚才说我肯定能过。”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“我哥提过格雷森教授。他那年的学生去挑战，十个里有九个第一招就躺了。”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“还有一个呢？”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“第二招。”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莉莉安合上教材。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“那我再学一段时间。”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“这就对了。魔法使决斗和骑士比剑不一样。你不知道对方会什么，连怎么输的都想不清楚。”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两人随着人群走出教室。走廊里，几名同班学生看见莉莉安便收住话头，向另一侧让开。玛琳抱着书，仍在讲学院里的圈子。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“教授说只有同学和师生，听听就算了。你同桌可能是你领主家的孩子，前排可能坐着内三圈老伯爵家的继承人。真出了事，谁还只看作业？”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“你很懂。”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“我有两个哥哥。他们把能踩的坑都踩过了。”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“所以你决定找我拉帮结派？”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“至少你不会命令我替你抄作业。”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“不会。”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玛琳满意地点头。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“我只会在你漏掉一整段时提醒教授。”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玛琳把厚书往莉莉安怀里一塞。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“那你得负责教我。”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“不负责。”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莉莉安抱着两本书往前走。玛琳追上来，试图从她手里抢回自己的那本。走廊尽头的辉石灯还没有点亮，两人的脚步声一前一后，直到转进下一间教室。</w:t>
      </w:r>
    </w:p>
    <w:p>
      <w:pPr>
        <w:keepNext/>
        <w:spacing w:before="280" w:after="200"/>
        <w:jc w:val="center"/>
      </w:pPr>
      <w:r>
        <w:rPr>
          <w:rFonts w:ascii="仿宋" w:hAnsi="仿宋" w:eastAsia="仿宋" w:cs="仿宋" w:hint="eastAsia"/>
          <w:b/>
          <w:sz w:val="23"/>
        </w:rPr>
        <w:t>（十一）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茉莉·凯恩切开牛排时，贴身女仆把调查纸放到餐盘右侧。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“没有查到商会资助。学籍所填故乡无法核实，学院仍批准入学。她的魔法由一名隐居者教授，姓名和住处都没有打听出来。”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刀尖划过瓷盘。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“教廷呢？”茉莉的刀尖停在瓷盘上。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“总管认为，入学许可来自教廷。学院长知道内情，但没有公开支持她。”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茉莉放下餐刀，拿起那张纸。上面只有数行字，能查到的比传言少得多。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“更像某位大人物留在外面的女儿。”茉莉用指腹抹平调查纸的一角，“不像商会送进来的棋子。”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“家主大人的命令没有改变。”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“哪怕她背后站着教廷的人？”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“家主说，平民以本名进入艾瑞安学院，本身就会让外面的人误会。必须尽快让这个例外结束。”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牛排的热气已经散了。茉莉用叉子压住切开的那一块，没有送入口中。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“她的实战课答卷，我看过考官抄本。”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女仆等着她继续。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“基础很扎实。每一步都能看出练过很多年。她是个传统的魔法使。”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女仆没有看餐盘下的调查纸。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“家主大人还问，典礼上的事是否足够。”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“不够。”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“那下一步？”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茉莉把叉子放回盘边。金属碰到瓷面，声音很短。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“先让所有人习惯不和她说话。课程分组、练习搭档、图书馆座位，都空开。”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窗外晚钟敲到第五下。茉莉拿起餐巾擦净刀尖，将它与叉子并排放好。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“小姐。”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“我明白。”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茉莉把调查纸折好，压到餐盘下面。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“告诉父亲，我会执行。”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叉齿陷进已经冷掉的牛排。窗外传来学院晚钟，钟声越过花园，一下一下落进房间。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仿宋">
    <w:altName w:val="仿宋-简"/>
    <w:embedRegular r:id="rId1" w:fontKey="{DD844721-A517-9285-5B1F-8786EB725F59}"/>
  </w:font>
  <w:font w:name="仿宋-简">
    <w:charset w:val="86"/>
    <w:family w:val="auto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仿宋" w:hAnsi="仿宋" w:eastAsia="仿宋" w:cs="仿宋" w:hint="eastAsia"/>
        <w:b w:val="0"/>
        <w:color w:val="777777"/>
        <w:sz w:val="18"/>
      </w:rPr>
      <w:t xml:space="preserve">— </w:t>
      <w:fldChar w:fldCharType="begin"/>
      <w:instrText xml:space="preserve"> PAGE </w:instrText>
      <w:fldChar w:fldCharType="end"/>
    </w:r>
    <w:r>
      <w:rPr>
        <w:rFonts w:ascii="仿宋" w:hAnsi="仿宋" w:eastAsia="仿宋" w:cs="仿宋" w:hint="eastAsia"/>
        <w:b w:val="0"/>
        <w:color w:val="777777"/>
        <w:sz w:val="1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仿宋" w:hAnsi="仿宋" w:hint="eastAsia" w:eastAsia="仿宋" w:cs="仿宋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仿宋" w:hAnsi="仿宋" w:hint="eastAsia" w:eastAsia="仿宋" w:cs="仿宋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仿宋" w:hAnsi="仿宋" w:hint="eastAsia" w:eastAsia="仿宋" w:cs="仿宋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仿宋" w:hAnsi="仿宋" w:hint="eastAsia" w:eastAsia="仿宋" w:cs="仿宋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仿宋" w:hAnsi="仿宋" w:eastAsia="仿宋" w:cs="仿宋" w:hint="eastAs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仿宋" w:hAnsi="仿宋" w:eastAsia="仿宋" w:cs="仿宋" w:hint="eastAs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cstheme="majorBidi" w:ascii="仿宋" w:hAnsi="仿宋" w:eastAsia="仿宋" w:cs="仿宋" w:hint="eastAsia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仿宋" w:hAnsi="仿宋" w:eastAsia="仿宋" w:cs="仿宋" w:hint="eastAsia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仿宋" w:hAnsi="仿宋" w:eastAsia="仿宋" w:cs="仿宋" w:hint="eastAsia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仿宋" w:hAnsi="仿宋" w:eastAsia="仿宋" w:cs="仿宋" w:hint="eastAsia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仿宋" w:hAnsi="仿宋" w:eastAsia="仿宋" w:cs="仿宋" w:hint="eastAsia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仿宋" w:hAnsi="仿宋" w:eastAsia="仿宋" w:cs="仿宋" w:hint="eastAsia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仿宋" w:hAnsi="仿宋" w:eastAsia="仿宋" w:cs="仿宋" w:hint="eastAsia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仿宋" w:hAnsi="仿宋" w:eastAsia="仿宋" w:cs="仿宋" w:hint="eastAsia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仿宋" w:hAnsi="仿宋" w:eastAsia="仿宋" w:cs="仿宋" w:hint="eastAsia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仿宋" w:hAnsi="仿宋" w:eastAsia="仿宋" w:cs="仿宋" w:hint="eastAsia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仿宋" w:hAnsi="仿宋" w:eastAsia="仿宋" w:cs="仿宋" w:hint="eastAsia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仿宋" w:hAnsi="仿宋" w:eastAsia="仿宋" w:cs="仿宋" w:hint="eastAsia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cstheme="majorBidi" w:ascii="仿宋" w:hAnsi="仿宋" w:eastAsia="仿宋" w:cs="仿宋" w:hint="eastAsia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仿宋" w:hAnsi="仿宋" w:eastAsia="仿宋" w:cs="仿宋" w:hint="eastAsia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仿宋" w:hAnsi="仿宋" w:eastAsia="仿宋" w:cs="仿宋" w:hint="eastAsia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仿宋" w:hAnsi="仿宋" w:eastAsia="仿宋" w:cs="仿宋" w:hint="eastAsia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仿宋" w:hAnsi="仿宋" w:eastAsia="仿宋" w:cs="仿宋" w:hint="eastAsia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仿宋" w:hAnsi="仿宋" w:eastAsia="仿宋" w:cs="仿宋" w:hint="eastAsia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仿宋" w:hAnsi="仿宋" w:eastAsia="仿宋" w:cs="仿宋" w:hint="eastAsia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仿宋" w:hAnsi="仿宋" w:eastAsia="仿宋" w:cs="仿宋" w:hint="eastAsia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仿宋" w:hAnsi="仿宋" w:eastAsia="仿宋" w:cs="仿宋" w:hint="eastAsia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仿宋" w:hAnsi="仿宋" w:eastAsia="仿宋" w:cs="仿宋" w:hint="eastAsia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仿宋" w:hAnsi="仿宋" w:eastAsia="仿宋" w:cs="仿宋" w:hint="eastAsia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仿宋" w:hAnsi="仿宋" w:eastAsia="仿宋" w:cs="仿宋" w:hint="eastAsia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仿宋" w:hAnsi="仿宋" w:eastAsia="仿宋" w:cs="仿宋" w:hint="eastAsia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仿宋" w:hAnsi="仿宋" w:eastAsia="仿宋" w:cs="仿宋" w:hint="eastAsia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仿宋" w:hAnsi="仿宋" w:eastAsia="仿宋" w:cs="仿宋" w:hint="eastAsia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仿宋" w:hAnsi="仿宋" w:eastAsia="仿宋" w:cs="仿宋" w:hint="eastAsia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仿宋" w:hAnsi="仿宋" w:eastAsia="仿宋" w:cs="仿宋" w:hint="eastAsia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仿宋" w:hAnsi="仿宋" w:eastAsia="仿宋" w:cs="仿宋" w:hint="eastAsia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仿宋" w:hAnsi="仿宋" w:eastAsia="仿宋" w:cs="仿宋" w:hint="eastAsia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仿宋" w:hAnsi="仿宋" w:eastAsia="仿宋" w:cs="仿宋" w:hint="eastAsia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仿宋" w:hAnsi="仿宋" w:eastAsia="仿宋" w:cs="仿宋" w:hint="eastAsia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仿宋" w:hAnsi="仿宋" w:eastAsia="仿宋" w:cs="仿宋" w:hint="eastAsia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仿宋" w:hAnsi="仿宋" w:eastAsia="仿宋" w:cs="仿宋" w:hint="eastAsia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仿宋" w:hAnsi="仿宋" w:eastAsia="仿宋" w:cs="仿宋" w:hint="eastAsia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仿宋" w:hAnsi="仿宋" w:eastAsia="仿宋" w:cs="仿宋" w:hint="eastAsia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仿宋" w:hAnsi="仿宋" w:eastAsia="仿宋" w:cs="仿宋" w:hint="eastAsia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仿宋" w:hAnsi="仿宋" w:eastAsia="仿宋" w:cs="仿宋" w:hint="eastAsia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仿宋" w:hAnsi="仿宋" w:eastAsia="仿宋" w:cs="仿宋" w:hint="eastAsia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仿宋" w:hAnsi="仿宋" w:eastAsia="仿宋" w:cs="仿宋" w:hint="eastAsia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仿宋" w:hAnsi="仿宋" w:eastAsia="仿宋" w:cs="仿宋" w:hint="eastAsia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仿宋" w:hAnsi="仿宋" w:eastAsia="仿宋" w:cs="仿宋" w:hint="eastAsia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仿宋" w:hAnsi="仿宋" w:eastAsia="仿宋" w:cs="仿宋" w:hint="eastAsia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仿宋" w:hAnsi="仿宋" w:eastAsia="仿宋" w:cs="仿宋" w:hint="eastAsia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ascii="仿宋" w:hAnsi="仿宋" w:eastAsia="仿宋" w:cs="仿宋" w:hint="eastAsia"/>
        <w:b/>
        <w:bCs/>
      </w:rPr>
    </w:tblStylePr>
    <w:tblStylePr w:type="lastCol"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ascii="仿宋" w:hAnsi="仿宋" w:eastAsia="仿宋" w:cs="仿宋" w:hint="eastAsia"/>
        <w:b/>
        <w:bCs/>
      </w:rPr>
    </w:tblStylePr>
    <w:tblStylePr w:type="lastCol"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ascii="仿宋" w:hAnsi="仿宋" w:eastAsia="仿宋" w:cs="仿宋" w:hint="eastAsia"/>
        <w:b/>
        <w:bCs/>
      </w:rPr>
    </w:tblStylePr>
    <w:tblStylePr w:type="lastCol"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ascii="仿宋" w:hAnsi="仿宋" w:eastAsia="仿宋" w:cs="仿宋" w:hint="eastAsia"/>
        <w:b/>
        <w:bCs/>
      </w:rPr>
    </w:tblStylePr>
    <w:tblStylePr w:type="lastCol"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ascii="仿宋" w:hAnsi="仿宋" w:eastAsia="仿宋" w:cs="仿宋" w:hint="eastAsia"/>
        <w:b/>
        <w:bCs/>
      </w:rPr>
    </w:tblStylePr>
    <w:tblStylePr w:type="lastCol"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ascii="仿宋" w:hAnsi="仿宋" w:eastAsia="仿宋" w:cs="仿宋" w:hint="eastAsia"/>
        <w:b/>
        <w:bCs/>
      </w:rPr>
    </w:tblStylePr>
    <w:tblStylePr w:type="lastCol"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ascii="仿宋" w:hAnsi="仿宋" w:eastAsia="仿宋" w:cs="仿宋" w:hint="eastAsia"/>
        <w:b/>
        <w:bCs/>
      </w:rPr>
    </w:tblStylePr>
    <w:tblStylePr w:type="lastCol"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仿宋" w:hAnsi="仿宋" w:eastAsia="仿宋" w:cs="仿宋" w:hint="eastAsia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仿宋" w:hAnsi="仿宋" w:eastAsia="仿宋" w:cs="仿宋" w:hint="eastAsia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仿宋" w:hAnsi="仿宋" w:eastAsia="仿宋" w:cs="仿宋" w:hint="eastAsia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仿宋" w:hAnsi="仿宋" w:eastAsia="仿宋" w:cs="仿宋" w:hint="eastAsia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仿宋" w:hAnsi="仿宋" w:eastAsia="仿宋" w:cs="仿宋" w:hint="eastAsia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仿宋" w:hAnsi="仿宋" w:eastAsia="仿宋" w:cs="仿宋" w:hint="eastAsia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仿宋" w:hAnsi="仿宋" w:eastAsia="仿宋" w:cs="仿宋" w:hint="eastAsia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仿宋" w:hAnsi="仿宋" w:eastAsia="仿宋" w:cs="仿宋" w:hint="eastAsia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rFonts w:ascii="仿宋" w:hAnsi="仿宋" w:eastAsia="仿宋" w:cs="仿宋" w:hint="eastAsia"/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仿宋" w:hAnsi="仿宋" w:eastAsia="仿宋" w:cs="仿宋" w:hint="eastAsia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rFonts w:ascii="仿宋" w:hAnsi="仿宋" w:eastAsia="仿宋" w:cs="仿宋" w:hint="eastAsia"/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仿宋" w:hAnsi="仿宋" w:eastAsia="仿宋" w:cs="仿宋" w:hint="eastAsia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rFonts w:ascii="仿宋" w:hAnsi="仿宋" w:eastAsia="仿宋" w:cs="仿宋" w:hint="eastAsia"/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仿宋" w:hAnsi="仿宋" w:eastAsia="仿宋" w:cs="仿宋" w:hint="eastAsia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rFonts w:ascii="仿宋" w:hAnsi="仿宋" w:eastAsia="仿宋" w:cs="仿宋" w:hint="eastAsia"/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仿宋" w:hAnsi="仿宋" w:eastAsia="仿宋" w:cs="仿宋" w:hint="eastAsia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rFonts w:ascii="仿宋" w:hAnsi="仿宋" w:eastAsia="仿宋" w:cs="仿宋" w:hint="eastAsia"/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仿宋" w:hAnsi="仿宋" w:eastAsia="仿宋" w:cs="仿宋" w:hint="eastAsia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rFonts w:ascii="仿宋" w:hAnsi="仿宋" w:eastAsia="仿宋" w:cs="仿宋" w:hint="eastAsia"/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仿宋" w:hAnsi="仿宋" w:eastAsia="仿宋" w:cs="仿宋" w:hint="eastAsia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rFonts w:ascii="仿宋" w:hAnsi="仿宋" w:eastAsia="仿宋" w:cs="仿宋" w:hint="eastAsia"/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" w:hAnsi="仿宋" w:eastAsia="仿宋" w:cs="仿宋" w:hint="eastAsia"/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" w:hAnsi="仿宋" w:eastAsia="仿宋" w:cs="仿宋" w:hint="eastAsia"/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" w:hAnsi="仿宋" w:eastAsia="仿宋" w:cs="仿宋" w:hint="eastAsia"/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" w:hAnsi="仿宋" w:eastAsia="仿宋" w:cs="仿宋" w:hint="eastAsia"/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" w:hAnsi="仿宋" w:eastAsia="仿宋" w:cs="仿宋" w:hint="eastAsia"/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" w:hAnsi="仿宋" w:eastAsia="仿宋" w:cs="仿宋" w:hint="eastAsia"/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" w:hAnsi="仿宋" w:eastAsia="仿宋" w:cs="仿宋" w:hint="eastAsia"/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ascii="仿宋" w:hAnsi="仿宋" w:eastAsia="仿宋" w:cs="仿宋" w:hint="eastAsia"/>
        <w:b/>
        <w:bCs/>
      </w:rPr>
    </w:tblStylePr>
    <w:tblStylePr w:type="lastRow">
      <w:rPr>
        <w:rFonts w:ascii="仿宋" w:hAnsi="仿宋" w:eastAsia="仿宋" w:cs="仿宋" w:hint="eastAsia"/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仿宋" w:hAnsi="仿宋" w:eastAsia="仿宋" w:cs="仿宋" w:hint="eastAsia"/>
        <w:b/>
        <w:bCs/>
      </w:rPr>
    </w:tblStylePr>
    <w:tblStylePr w:type="lastRow">
      <w:rPr>
        <w:rFonts w:ascii="仿宋" w:hAnsi="仿宋" w:eastAsia="仿宋" w:cs="仿宋" w:hint="eastAsia"/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ascii="仿宋" w:hAnsi="仿宋" w:eastAsia="仿宋" w:cs="仿宋" w:hint="eastAsia"/>
        <w:b/>
        <w:bCs/>
      </w:rPr>
    </w:tblStylePr>
    <w:tblStylePr w:type="lastRow">
      <w:rPr>
        <w:rFonts w:ascii="仿宋" w:hAnsi="仿宋" w:eastAsia="仿宋" w:cs="仿宋" w:hint="eastAsia"/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仿宋" w:hAnsi="仿宋" w:eastAsia="仿宋" w:cs="仿宋" w:hint="eastAsia"/>
        <w:b/>
        <w:bCs/>
      </w:rPr>
    </w:tblStylePr>
    <w:tblStylePr w:type="lastRow">
      <w:rPr>
        <w:rFonts w:ascii="仿宋" w:hAnsi="仿宋" w:eastAsia="仿宋" w:cs="仿宋" w:hint="eastAsia"/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仿宋" w:hAnsi="仿宋" w:eastAsia="仿宋" w:cs="仿宋" w:hint="eastAsia"/>
        <w:b/>
        <w:bCs/>
      </w:rPr>
    </w:tblStylePr>
    <w:tblStylePr w:type="lastRow">
      <w:rPr>
        <w:rFonts w:ascii="仿宋" w:hAnsi="仿宋" w:eastAsia="仿宋" w:cs="仿宋" w:hint="eastAsia"/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ascii="仿宋" w:hAnsi="仿宋" w:eastAsia="仿宋" w:cs="仿宋" w:hint="eastAsia"/>
        <w:b/>
        <w:bCs/>
      </w:rPr>
    </w:tblStylePr>
    <w:tblStylePr w:type="lastRow">
      <w:rPr>
        <w:rFonts w:ascii="仿宋" w:hAnsi="仿宋" w:eastAsia="仿宋" w:cs="仿宋" w:hint="eastAsia"/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ascii="仿宋" w:hAnsi="仿宋" w:eastAsia="仿宋" w:cs="仿宋" w:hint="eastAsia"/>
        <w:b/>
        <w:bCs/>
      </w:rPr>
    </w:tblStylePr>
    <w:tblStylePr w:type="lastRow">
      <w:rPr>
        <w:rFonts w:ascii="仿宋" w:hAnsi="仿宋" w:eastAsia="仿宋" w:cs="仿宋" w:hint="eastAsia"/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仿宋" w:hAnsi="仿宋" w:eastAsia="仿宋" w:cs="仿宋" w:hint="eastAsia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仿宋" w:hAnsi="仿宋" w:eastAsia="仿宋" w:cs="仿宋" w:hint="eastAsia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仿宋" w:hAnsi="仿宋" w:eastAsia="仿宋" w:cs="仿宋" w:hint="eastAsia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仿宋" w:hAnsi="仿宋" w:eastAsia="仿宋" w:cs="仿宋" w:hint="eastAsia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仿宋" w:hAnsi="仿宋" w:eastAsia="仿宋" w:cs="仿宋" w:hint="eastAsia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仿宋" w:hAnsi="仿宋" w:eastAsia="仿宋" w:cs="仿宋" w:hint="eastAsia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仿宋" w:hAnsi="仿宋" w:eastAsia="仿宋" w:cs="仿宋" w:hint="eastAsia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仿宋" w:hAnsi="仿宋" w:eastAsia="仿宋" w:cs="仿宋" w:hint="eastAsi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仿宋" w:hAnsi="仿宋" w:eastAsia="仿宋" w:cs="仿宋" w:hint="eastAsi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仿宋" w:hAnsi="仿宋" w:eastAsia="仿宋" w:cs="仿宋" w:hint="eastAsi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仿宋" w:hAnsi="仿宋" w:eastAsia="仿宋" w:cs="仿宋" w:hint="eastAsi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仿宋" w:hAnsi="仿宋" w:eastAsia="仿宋" w:cs="仿宋" w:hint="eastAsi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仿宋" w:hAnsi="仿宋" w:eastAsia="仿宋" w:cs="仿宋" w:hint="eastAsi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仿宋" w:hAnsi="仿宋" w:eastAsia="仿宋" w:cs="仿宋" w:hint="eastAsi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rFonts w:ascii="仿宋" w:hAnsi="仿宋" w:eastAsia="仿宋" w:cs="仿宋" w:hint="eastAsia"/>
        <w:color w:val="000000" w:themeColor="text1"/>
      </w:rPr>
    </w:tblStylePr>
    <w:tblStylePr w:type="nwCell">
      <w:rPr>
        <w:rFonts w:ascii="仿宋" w:hAnsi="仿宋" w:eastAsia="仿宋" w:cs="仿宋" w:hint="eastAsia"/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rFonts w:ascii="仿宋" w:hAnsi="仿宋" w:eastAsia="仿宋" w:cs="仿宋" w:hint="eastAsia"/>
        <w:color w:val="000000" w:themeColor="text1"/>
      </w:rPr>
    </w:tblStylePr>
    <w:tblStylePr w:type="nwCell">
      <w:rPr>
        <w:rFonts w:ascii="仿宋" w:hAnsi="仿宋" w:eastAsia="仿宋" w:cs="仿宋" w:hint="eastAsia"/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rFonts w:ascii="仿宋" w:hAnsi="仿宋" w:eastAsia="仿宋" w:cs="仿宋" w:hint="eastAsia"/>
        <w:color w:val="000000" w:themeColor="text1"/>
      </w:rPr>
    </w:tblStylePr>
    <w:tblStylePr w:type="nwCell">
      <w:rPr>
        <w:rFonts w:ascii="仿宋" w:hAnsi="仿宋" w:eastAsia="仿宋" w:cs="仿宋" w:hint="eastAsia"/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rFonts w:ascii="仿宋" w:hAnsi="仿宋" w:eastAsia="仿宋" w:cs="仿宋" w:hint="eastAsia"/>
        <w:color w:val="000000" w:themeColor="text1"/>
      </w:rPr>
    </w:tblStylePr>
    <w:tblStylePr w:type="nwCell">
      <w:rPr>
        <w:rFonts w:ascii="仿宋" w:hAnsi="仿宋" w:eastAsia="仿宋" w:cs="仿宋" w:hint="eastAsia"/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rFonts w:ascii="仿宋" w:hAnsi="仿宋" w:eastAsia="仿宋" w:cs="仿宋" w:hint="eastAsia"/>
        <w:color w:val="000000" w:themeColor="text1"/>
      </w:rPr>
    </w:tblStylePr>
    <w:tblStylePr w:type="nwCell">
      <w:rPr>
        <w:rFonts w:ascii="仿宋" w:hAnsi="仿宋" w:eastAsia="仿宋" w:cs="仿宋" w:hint="eastAsia"/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rFonts w:ascii="仿宋" w:hAnsi="仿宋" w:eastAsia="仿宋" w:cs="仿宋" w:hint="eastAsia"/>
        <w:color w:val="000000" w:themeColor="text1"/>
      </w:rPr>
    </w:tblStylePr>
    <w:tblStylePr w:type="nwCell">
      <w:rPr>
        <w:rFonts w:ascii="仿宋" w:hAnsi="仿宋" w:eastAsia="仿宋" w:cs="仿宋" w:hint="eastAsia"/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仿宋" w:hAnsi="仿宋" w:eastAsia="仿宋" w:cs="仿宋" w:hint="eastAsia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仿宋" w:hAnsi="仿宋" w:eastAsia="仿宋" w:cs="仿宋" w:hint="eastAsia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仿宋" w:hAnsi="仿宋" w:eastAsia="仿宋" w:cs="仿宋" w:hint="eastAsia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rFonts w:ascii="仿宋" w:hAnsi="仿宋" w:eastAsia="仿宋" w:cs="仿宋" w:hint="eastAsia"/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rFonts w:ascii="仿宋" w:hAnsi="仿宋" w:eastAsia="仿宋" w:cs="仿宋" w:hint="eastAsia"/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rFonts w:ascii="仿宋" w:hAnsi="仿宋" w:eastAsia="仿宋" w:cs="仿宋" w:hint="eastAsia"/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rFonts w:ascii="仿宋" w:hAnsi="仿宋" w:eastAsia="仿宋" w:cs="仿宋" w:hint="eastAsia"/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rFonts w:ascii="仿宋" w:hAnsi="仿宋" w:eastAsia="仿宋" w:cs="仿宋" w:hint="eastAsia"/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rFonts w:ascii="仿宋" w:hAnsi="仿宋" w:eastAsia="仿宋" w:cs="仿宋" w:hint="eastAsia"/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rFonts w:ascii="仿宋" w:hAnsi="仿宋" w:eastAsia="仿宋" w:cs="仿宋" w:hint="eastAsia"/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rFonts w:ascii="仿宋" w:hAnsi="仿宋" w:eastAsia="仿宋" w:cs="仿宋" w:hint="eastAsia"/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rFonts w:ascii="仿宋" w:hAnsi="仿宋" w:eastAsia="仿宋" w:cs="仿宋" w:hint="eastAsia"/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rFonts w:ascii="仿宋" w:hAnsi="仿宋" w:eastAsia="仿宋" w:cs="仿宋" w:hint="eastAsia"/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rFonts w:ascii="仿宋" w:hAnsi="仿宋" w:eastAsia="仿宋" w:cs="仿宋" w:hint="eastAsia"/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angS-SC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第一章 我自远方而来</dc:title>
  <dc:subject>《学院魔女》学院篇正文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