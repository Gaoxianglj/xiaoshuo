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/>
        <w:jc w:val="center"/>
      </w:pPr>
      <w:r>
        <w:rPr>
          <w:rFonts w:ascii="仿宋" w:hAnsi="仿宋" w:eastAsia="仿宋" w:cs="仿宋" w:hint="eastAsia"/>
          <w:b/>
          <w:sz w:val="36"/>
        </w:rPr>
        <w:t>第三章 若我能为你遮蔽这雨夜</w:t>
      </w:r>
    </w:p>
    <w:p>
      <w:pPr>
        <w:keepNext/>
        <w:spacing w:after="360" w:line="300" w:lineRule="auto"/>
        <w:ind w:left="792" w:right="792"/>
        <w:jc w:val="center"/>
      </w:pPr>
      <w:r>
        <w:rPr>
          <w:rFonts w:ascii="仿宋" w:hAnsi="仿宋" w:eastAsia="仿宋" w:cs="仿宋" w:hint="eastAsia"/>
          <w:b w:val="0"/>
          <w:color w:val="555555"/>
          <w:sz w:val="21"/>
        </w:rPr>
        <w:t>凡住在校舍的人，离开时应当登记。因病或家事不能上课的，应当由本人持家信或医疗记录请假；由他人代办的，代办人须附上签名和书面说明。 ——学院校舍事务规条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（一）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第二天清晨，训练场的木靶还浸在雾里。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玛琳已经到了。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她站在场边，两手捧着一只黄铜小钟，正用拇指拨弄背后的发条。钟盘上的长针卡在七和八之间。她拧一下，里面便响起几声吃力的摩擦，长针却一动不动。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“食堂阿姨说它只是慢。”玛琳在钟壳上拍了一掌，“没说它已经死了。”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莉莉安把法杖靠在长椅边，接过小钟贴到耳旁。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“发条松了。”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“能修吗？”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“还有你不会的东西？”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莉莉安抬头看她。玛琳立刻把后半句话咽了回去，蹲下去翻自己的布包。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“那我数。早餐等练完再吃。”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莉莉安看了一眼布包。纸袋的折口露在外面，里面应当又是夹鸡蛋的黑面包。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她没有问玛琳什么时候来的。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两人走向最里面的场地。昨夜下过雨，砂土颜色很深，踩上去会留下清楚的鞋印。三只木靶立在十步外，木头吸饱水，表面散发着潮湿的腐朽气味。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莉莉安握住法杖。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“数到六十。”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“从什么时候开始？”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“石子离地。”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她闭上眼，让周围的事物在脑中分开。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砂砾的重量。积水的边缘。风从左侧围墙缺口进来，先碰到第一只木靶，再越过她的右肩。五粒石子躺在不同的位置，她必须同时给出五条轨迹。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“开始。”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石子离开地面。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“一、二、三、四。”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玛琳数得很快。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第一粒贴地飞行，在靶前一掌停住。第二粒绕过木靶左侧，又从后方折回。第三粒刚碰到木头便失去速度，落进砂地。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第四粒没有停。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它穿过木靶肩侧，打进后面的围栏，湿木被削下一小块。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“二十一，二十二，啊。”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玛琳不数了。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莉莉安散去魔力，走过去把石子从围栏里抠出来。石头边缘磨掉了一角，掌心沾上木屑。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“再来。”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第二次，五粒石子全停在靶前。最远的离木头还有半臂，最近的碰了碰靶心，落下时只发出一声闷响。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第三次，莉莉安把轨迹交叉起来。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前四粒都按预定的位置停住。第五粒绕向木靶后方，本该在侧面折回。可它改变方向时，莉莉安脑中浮现的不是木头。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一个人在转身。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肩膀下沉，后颈露出来。只要石子再抬高两寸，就能避开衣领；再快一点，对方甚至来不及察觉。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石子骤然加速。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莉莉安抬起法杖。气流从侧面撞上轨迹，石子擦过靶子，削下一条长木片。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木片打着旋飞向场边。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玛琳来不及躲，只抬手挡住脸。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莉莉安一步越过两人之间的距离，抓住了她的手腕。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“伤到了吗？”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“没有。只是木片。”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“手给我看。”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“真的没有。”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莉莉安已经拉开她的袖口。手背没有血，只有被木片上的水溅出的暗色小点。她仍沿着指缝检查了一遍。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玛琳看着她，又看了看她握住自己的手。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“你才应该停。”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莉莉安松开她。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“我还能继续。”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“你的脸比雾还白。”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“我本来就白。”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“不是一回事。”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玛琳走过去抱住古木法杖。杖身太沉，她刚抬起一端，另一端便拖进砂地。莉莉安想拿回来，玛琳索性整个人压在上面。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“今天结束。”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“才三次。”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“刚才差点打到我。”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莉莉安的手停在法杖上。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玛琳立刻后悔拿这个理由逼她。她坐起身，把那只坏钟塞回布包。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“不是怪你。”玛琳避开她的目光，“我只是觉得，你练的东西和我想的不一样。”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“哪里不一样？”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“别人练习怎么打中。你一直在练怎么不打中。”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雾气从场地另一端缓慢退开，露出围墙上被水浸黑的石缝。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莉莉安低头看着法杖。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“师傅教我的决斗，不需要停在这里。”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她伸手碰了碰靶心。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“也不需要停在任何地方。”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玛琳没有问阿尔维斯教过她什么，只把纸袋拿出来，递给她较大的那块面包。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“那就先吃饭。”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“这和训练没有关系。”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“饿晕过去也能算停下来。”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莉莉安接过面包。蛋黄夹得很厚，盐仍旧只撒在一边。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两人坐在潮湿的长椅上。玛琳把坏钟拆得七零八落，最后多出了两枚不知道该装在哪里的小齿轮。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莉莉安吃完，拿纸包擦净手指。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“明天还来吗？”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玛琳低着头，假装专心研究齿轮。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“看你明天吃不吃完。”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“我今天吃完了。”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“所以明天再看。”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莉莉安把纸袋折好。上面写着一行歪斜的小字：水在树后，不许拿来洗手。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那张纸后来被她夹进了阿尔维斯的训练笔记里。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接下来的六天，玛琳有四天赶在她之前到训练场。另两天，她把早餐压在长椅下，纸袋上分别写着“阿尔瓦把我留下了”和“别练到听不见钟”。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莉莉安都收了起来。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她没有学习新的攻击魔法。夜里，她把师傅的手写笔记从头翻到尾，只抄偏转、脱身和限制行动的部分。咽喉、眼睛、膝弯、握杖手，那些最短也最有效的路径被她用薄纸一一盖住。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玛琳趴在桌边念学院规则。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“不得攻击可能造成永久损伤的位置。不得在对手失去行动能力后继续施法。不得携带魔药。不得由场外人员提供帮助。”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念到最后一条，她抬起头。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“精灵算场外人员吗？”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窗台上的菲莱尔也抬起了头。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莉莉安握笔的手停了半息。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“它们不是人，也不会参与。”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菲莱尔不满地在她耳边哼了一声。玛琳听不见，只把规则折好。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她离开后，菲莱尔飞到笔记上，踩住那些被薄纸遮住的地方。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“你把有用的东西都藏起来了。”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“对面不是敌人。”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“那个黑头发的人类女人很强。”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“所以更不能用。”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“如果她真的伤到你呢？”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莉莉安把薄纸压平。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“她会停下来。”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菲莱尔没有接受这个回答。它在屋里绕了两圈，落到莉莉安头顶。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“我会看着。”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“只能看。”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“当然。”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它答得太快。莉莉安抬手去抓，淡蓝色的光已经从指缝间逃了出去。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（二）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决斗那天，雾散得很早。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训练场的砂地被晒得发白，十二根银色结界柱沿边缘排列，柱间浮着一层几乎看不见的薄光。风越过结界时会稍稍偏转，把细砂推成一道道弧线。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奥莉维娅站在场地中央。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她没有穿院长长袍，只穿着深灰色窄袖衣裤，领口与袖边缝着暗银线。短杖悬在她右手旁，杖端红色晶石随呼吸明灭。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玛琳被留在结界外。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“一点都不能看？”玛琳朝结界内探了探身。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“考核不公开。”奥莉维娅说。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玛琳只好把水壶和披肩放在长椅上。莉莉安走进结界前，她替她按平后领，又绕到另一边检查了一次袖口。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“我在这里。”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莉莉安点头，走出两步，又回头看了一眼。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蓝色短发仍在结界外。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薄光合拢，外面的声音骤然变远。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奥莉维娅检查她的袖口、靴子和法杖。手指经过古木上磨得发亮的凹痕时停下。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“你习惯从这里收杖。”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“谁教的？”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“我的师傅。”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奥莉维娅等了一息。莉莉安没有说出名字，她便松开法杖。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“规则已经看过？”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“点到为止。我不会使用高阶杀伤魔法，但这不意味着我会让你。想认输，把法杖横放在地上。”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她退开十步，短杖落入掌心。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“准备好了吗？”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莉莉安把杖尾点进砂土。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“准备好了。”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第一道风刃从正面袭来。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红色晶石亮起时，第二道已经贴着地面扫向她的脚踝，第三道则从右上方切落。三条轨迹之间只隔着一次眨眼。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莉莉安没有展开护盾。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法杖向左偏过一个很小的角度，空气在杖端压成倾斜的薄壁。正面的风刃撞上去，从肩旁滑开。她同时退开半步，让低处的攻击掠过裙摆；第三道风刃到眼前时，她已经侧身。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几根白发被气流卷起。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奥莉维娅没有给她整理呼吸的时间。石刺从砂地下接连升起，迫使她向结界右侧移动。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莉莉安踩住最先升起的石面，借力跃向另一边。身体离地时，她抽出蓄水槽里的一束水。水没有扑向奥莉维娅，而是在两人之间铺成薄膜。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短杖释放的火焰穿过水膜，方向偏了一点。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火光贴着莉莉安耳侧飞过。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她落地，方才被风刃卷起的砂砾已经沿着火焰留下的热流向前。砂砾没有足够的力量伤人，却遮住了红色晶石亮起的时机。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莉莉安在遮挡中向前踏出三步。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奥莉维娅挥手，砂砾在面前失去速度。她没有后退，只让一小块地面在莉莉安脚下陷落。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鞋跟失去支撑。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风压紧跟着从左侧撞来，把莉莉安送向已经升起的第二排石刺。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她把法杖插进砂地。湿气从地下被抽出，松散的砂土短暂凝成硬壳，托住她的脚。莉莉安没有顺势后退，反而借硬壳向前。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两人的距离缩短到五步。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一小团水在奥莉维娅握杖的指间凝结。水量很少，只够让皮肤与杖柄之间滑开一瞬。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短杖偏了。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莉莉安横扫木杖。杖身太长，近距离并不灵活，那一击却不打算真正碰到对方。空气在杖端收紧，停在奥莉维娅胸前半尺。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只要继续释放，足以把人掀翻。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莉莉安停住了。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下一刻，她的手腕被一道精确的风压击中，古木法杖险些脱手。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奥莉维娅退回安全距离。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“为什么停？”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“已经到了。”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“我没有叫停。”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莉莉安重新握稳法杖。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奥莉维娅的短杖在掌中转过半圈。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“继续。”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她开始移动。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每一步都很短，却在改变场地的形状。她先用火线迫使莉莉安向右，再让土墙封住最自然的退路。莉莉安改向左侧，头顶便落下细密碎冰；她后退，脚下的砂土立刻松散。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每次攻击都能挡住。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每次挡住之后，她都会站到更坏的位置。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莉莉安放出水雾遮挡视线，奥莉维娅让热风从下方穿过，把水汽推回她脸上。她以石屑制造假动作，红色晶石的光故意追着石屑移动；等她真正从侧面出手，才发现奥莉维娅从来没有被引开。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第三次反击被封住时，莉莉安看见第一个真正有效的窗口。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奥莉维娅抬杖，右膝后方短暂失去保护。只要让那里的砂土下陷，再从正面施压，对方会立刻失去平衡。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师傅教她这样做时，要求在对手倒下前补上第二击。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莉莉安放弃了。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风压撞在肩上，她退了两步。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下一次，机会出现在眼睛。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只需让水膜变薄，压成针，从砂砾的遮挡中穿过去。奥莉维娅来不及同时保护视野和握杖手。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她再次压住已经成形的想象。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太阳穴开始跳痛。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第三个窗口是握杖的两根手指。石片从下向上切过，短杖会先落地，然后才是血。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莉莉安让石片落回砂中。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她每放弃一次，奥莉维娅都会更靠近一步。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这并非刻意的挑衅。院长只是在使用莉莉安留给她的空间。水针没有射向眼睛，她便不必保护视野；砂土没有吞没膝弯，她便可以放心改变重心；石片不切手指，她握杖的姿势也无需收紧。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莉莉安遵守的每一条规则，都在告诉对方自己不会从哪里攻击。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奥莉维娅将这些不会出现的方向一一剔除，能够选择的路线越来越少，速度却越来越快。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一道火线从地面抬起。莉莉安抽水截断火焰，水汽刚刚散开，短杖已经从白雾中探出。红色晶石离她不足两步。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她已经想好一记足够让人呼吸停顿的冷却，又在成形前散掉，改成从正面推开的风。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风压撞上奥莉维娅之前，她已侧身避过。短杖点在莉莉安法杖中段，震动沿木纹传到掌心，右手顿时发麻。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“太慢。”奥莉维娅的短杖向下一压。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莉莉安退开，左脚又陷进松砂。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她不是慢在施法。每次想象将要完整，她都得先去掉会伤及要害的部分，再重新确认风从哪里来，水该停在哪里。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奥莉维娅却在利用她留下的空白。院长熟悉规则能容纳的最大力量，也看得出莉莉安绝不会从哪里出手。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莉莉安熟悉的则是另一种最大限度：在对方倒下以前，绝不把生路交出去。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奥莉维娅看见了。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“你的师傅没有教过你比赛。”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“他教你什么？”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第二道风压从背后逼来。莉莉安来不及转身，只能让空气在肩胛处短暂凝实。撞击仍把她推向前方。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“活下来。”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奥莉维娅没有再问。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红色晶石的光暗下去，场地却没有恢复平静。风从四个方向转来，将莉莉安困在中央。她看不见下一次攻击，只能从砂粒滚动的方向判断奥莉维娅在重组场地。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结界柱的影子已经碰到她的鞋跟。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安全空间只剩最后一步。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（三）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奥莉维娅放低短杖。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“接下来我会提高压力。”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她的声音没有经过扩音，在结界里仍然清楚。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“现在认输，不影响你以后重新申请。”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莉莉安的右手已经发麻。那些被她压住的攻击仍留在脑中，彼此挤压，让每一种新想象都变得迟缓。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她想起阿尔维斯在林中清出的训练场。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冬天的地面结着冰。她摔倒后，师傅从不伸手，只用法杖敲两下冻土，让她自己站起来。若她说今天学不会，阿尔维斯会在火边给她留一碗汤，第二天仍把同一道攻击重新放到她面前。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她不能把法杖横下去。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“继续。”莉莉安重新把法杖握紧。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奥莉维娅抬手。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火焰先从正面张开，像一面压过来的墙。莉莉安用水膜切开火势，刚迈进缝隙，细砂已经借着热流从下方卷起。她闭眼的那一刻，左侧土墙抬升，右侧风压落下。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她用法杖挡住土墙，肩膀却被风推得一沉。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没有停顿。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第二轮攻击借第一轮留下的水开始凝冰。冰层不厚，只封住她左脚半息。莉莉安震碎冰面，火线又从视野死角折返。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她能处理每一个魔法。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可没有时间重新确认限度。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水可以挡火，也可以伤人。她必须在想象成形前把后一种可能剔出去，余地一点点被奥莉维娅挤空。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莉莉安后退。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鞋跟撞上结界柱周围坚硬的基座。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前方的土墙遮住奥莉维娅。红色晶石的光从墙后亮起，第一道风刃撞碎墙角，第二道藏在飞散的石屑中折向侧面。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莉莉安看见时，它已经到了腰侧。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风刃擦过身体。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布料裂开的声音很短。紧接着，皮肤传来灼热的痛。校服腰侧被划开一道长口，浅浅的血线从白皙皮肤上浮出来。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那点血腥味混进尘土。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训练场消失了。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莉莉安仍站在原地，眼前却只剩下阿尔维斯多年反复教过她的判断。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攻击已经命中。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对方不会停。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不要等。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她的呼吸安静下来。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握杖的位置向下移动一掌，双膝微屈，重心落到随时可以改变方向的位置。她不再追着红色晶石看，而是看奥莉维娅的肩、膝盖和每一次落脚。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奥莉维娅的下一发火焰尚未成形，莉莉安已经先动了。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法杖落地。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训练场中央的石板从四个方向向内翻折。奥莉维娅没有后退，向上跃起。她选择的落点尚在半空，三枚冰锥已经在那里凝结。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冰锥越过她现在的位置，提前封死退路。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奥莉维娅以短杖击碎第一枚，借冲击改变方向。下方的风却在同一刻向上托起，削掉她原本预留的下降空间。她只能向更高处翻身。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头顶的空气骤然下沉。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上与下两股风压合拢，把她逼向左侧。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那里已经竖起第二排石刺。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奥莉维娅的眼神终于变了。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莉莉安没有念咒，也没有看冰与风。每一个魔法都像早已知道下一步该出现在哪里。水汽在她来不及完成结构时先行凝聚，岩层在魔力抵达前便松开缝隙，风绕过她的身体，主动填进攻击间的空白。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这种早于念头的回应让她想起还不会用人类语言描述魔法的年纪。那时她只要告诉湖水哪里有危险，告诉风自己想去哪里。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奥莉维娅落地的一瞬，脚下砂土塌陷。她抬杖准备脱身，一条薄得近乎透明的水线已经缠上握杖的两根手指。石片从下方向上飞起，对准手腕。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短杖若脱手，下一枚冰锥会抵达咽喉。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这不再是让人失去行动能力的组合。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每一步都在为下一次杀伤预留位置。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“停！”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奥莉维娅的声音第一次带上战场口令的力度。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莉莉安没有听见。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石片已经飞过一半。冰锥在奥莉维娅身后完成尖端。地面继续收缩，要把她的脚固定在原处。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奥莉维娅击碎手上的水线，短杖转向莉莉安，却没有释放攻击。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名字穿过风声。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冰锥停了一下。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奥莉维娅不是敌人。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这个判断回来得很慢。莉莉安先看见深灰色衣领上的学院银纹，再看见结界外那条放在长椅上的披肩。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她强行扭转法杖。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已经咬合的魔法结构同时断开。冰锥撞向空地，石片偏过奥莉维娅的手腕，地面在她脚边裂成几块。尚未释放的魔力沿联系反冲回来。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莉莉安右臂失去知觉，单膝跪进砂土。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古木法杖热得烫手。她却无法松开，五指像被钉在杖身上。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训练场里只剩碎石落地的声音。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奥莉维娅站在数步之外。她的袖口被石片割开一道口子，皮肤没有受伤。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她没有立刻靠近。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“看着我。”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莉莉安抬不起头。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“这里是艾瑞安学院。考核已经结束。”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红色晶石熄灭了。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过了几息，莉莉安的手指终于从法杖上松开。她看见自己腰侧裂开的衣服，看见砂土上的一点血，呼吸忽然乱了。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“对不起。”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“先站起来。”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她试了一次，右腿没有用上力。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奥莉维娅仍没有伸手，只站在原处等。莉莉安撑住法杖，第二次站了起来。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“通过了。”奥莉维娅说。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莉莉安以为自己听错了。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“基础课程的免修资格从今天起生效。”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“可是刚才。”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“刚才证明你还有一门比基础课更需要学的东西。”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奥莉维娅扫了一眼场地。冰锥留下的碎屑分布在三个落点，彼此正好封死了她当时所有退路。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“在失去余地以前，你的控制、判断和反制都已经合格。基础课程教不了你更多。最后那一段不是我给你通过的理由。”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她停了一下。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“那是你必须重新学习如何结束战斗的理由。”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结界打开。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外面的声音重新涌进来。玛琳从长椅边跑来，脚步在看见莉莉安腰侧时乱了一下。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“你受伤了。”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“只是擦到。”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玛琳没有问输赢。她先把披肩绕到莉莉安腰间，遮住裂口，又掀开一角检查血迹。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“这叫只是？”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“手呢？”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莉莉安的右手还在抖。玛琳握住她手腕，掌心的温度贴上来。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莉莉安没有躲开。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“通过了。”莉莉安任由她握住自己的手腕。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玛琳抬起头。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那一瞬的欢喜没有经过任何遮掩。她像是想抱住莉莉安，又怕碰到伤口，最后只把她的手握得更紧。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“我就知道。”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莉莉安抓着披肩的一角。她第一次发现，得到一个结果以后，自己会希望某个人就在结界外，能让她亲口说出来。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（四）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夜里，菲莱尔没有进屋。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莉莉安在湖边找到它。淡蓝色的光停在芦苇上方，离她比平时远。湖水被晚风推向岸边，碰到木桩后分成细小的波纹。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“你们帮了我。”莉莉安望着芦苇上方那团淡蓝的光。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菲莱尔没有否认。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“在你挨到那一下以后，我们只是让环境更容易听见。”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“容易多少？”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“原本要推很久的门，我们替你推开一条缝。”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“冰锥的落点呢？”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“你选的。”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“风压？”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“也是你。”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“我没有想完。”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菲莱尔飞近一点，落在她膝上。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“你以前不需要想完。你告诉我们危险在哪里，我们会和你一起看。”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莉莉安低头看着自己的右手。指节仍残留麻意。腰侧的浅伤已经用恢复魔法处理过，破开的衣服却摆在一旁，像一个无法抹去的口子。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“这违反规则。”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“我们不是场外的人。”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“菲莱尔。”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精灵抱住膝盖。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“魔力是你的，身体是你的，最后承受反噬的也是你。我们没有替你走路。”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“但你们推了门。”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“因为你受伤了。”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湖水又碰了一次木桩。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莉莉安没有再争论是否算作弊。她想起另一件事。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“有代价吗？”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菲莱尔背后的光缩成薄薄一圈。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“跟着我们的执行者会把这件事记下。”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“然后呢？”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“先看得更紧。真要限制我们来见你，还得等长老决定。”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“多久？”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莉莉安伸出手。菲莱尔这次落到她掌心。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“以后不要因为考核帮我。”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“如果你有危险呢？”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“今天不是危险。”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“你的血都出来了。”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“那也是我自己选择进去的。”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菲莱尔揪住她一根头发，没有答应。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第二天，莉莉安开始写奥莉维娅要求的复盘。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她画出每一次落脚、风刃方向和自己主动放弃的攻击窗口。写到最后一轮时，她停了很久，只留下能够确认的内容。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地面翻折由她主动完成。冰与风的响应速度超出正常施法过程。攻击目标失去学院决斗限制。叫停后未能立即解除魔法。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她没有写精灵，也没有把那一段当成可以复现的新技巧。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奥莉维娅收下复盘，只问了一句：“最后为什么听见了？”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“您叫了我的名字。”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“下次不一定有人有机会叫。”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莉莉安看着纸页，没有回答。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离开办公室后，她才发现复盘写满了每一道魔法该如何使用、会造成什么结果，却没有一处写着为什么要使用。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她以为魔法本来就不需要这个答案。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师傅教，她便学。书里还有不懂的地方，她便继续读。每一个已经解决的问题后面都会出现新的问题，研究本身像一条看不见尽头的路。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只要沿着路走下去，就不必问它通向哪里。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（五）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几天后，玛琳没有来上课。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莉莉安替她留了位置。桌上放着两本教材，旁边的空墨水瓶里插着几枝已经发蔫的白花。玛琳前一天说会换新的。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直到阿尔瓦走进教室，那张椅子仍然空着。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莉莉安抄错了三处公式。下课铃刚响，她便合上笔记，第一次没有等走廊里的人散完。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食堂没有人见过玛琳。宿舍管理员只说她早晨按时出了门。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莉莉安沿她固定走的路线往回找。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主楼后的旧走廊光线很窄。窗框年久失修，风从缝里钻进来，把墙角灰尘推成一条细线。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哭声从最里面传来。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声音立刻停了。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蓝发少女蹲在窗下，左袖从袖口裂到手肘。裸露的皮肤有大片擦伤，下颌留着几道红色指痕。她抬头看清来人，马上低下脸擦眼泪。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“你怎么找到这里了？”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莉莉安蹲到她面前。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“手给我。”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“没事，只是摔了一跤。”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“摔倒不会留下这个。”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她的指尖停在下颌旁，没有碰到皮肤。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玛琳向后缩了一点。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莉莉安托起她的手臂。淡绿色光芒沿伤口铺开，速度比平时快，冷意让玛琳打了个哆嗦。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“是谁？”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“几个人？”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“我没看清。”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“在哪里拦住你的？”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“别问了。”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莉莉安抬起眼。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那一瞬间，玛琳从她脸上看见了决斗留下的东西。失控时的杀意已经退去，剩下一种被压得极窄的专注。只要得到一个名字，她就会立刻起身去找。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“他们说，因为我和你走得太近。”玛琳的后背贴上墙面，“他们不敢找你。你太强了，所以来找我。”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绿色的光停了一息。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“不是你的错。”玛琳抓住她的袖口，“是我自己要和你做朋友。你不要什么都怪自己。”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莉莉安没有接受这句安慰。她替玛琳包好伤口，握住那只没有受伤的手。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“回去。”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“回宿舍？”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“回我那里。”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第二次是一本被水从内部浸透的课本。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每张纸都从纤维深处向外洇湿，墨迹化成深蓝色斑块，连书脊都泡软了。学院里常有人用这种恶作剧魔法，只要提前留下水印，施法者走出很远也能让它发作。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玛琳把湿书摊在图书馆窗边，一页页夹吸水纸。管理员报出七枚银币的赔偿价时，她的手指在借阅证上压出一道折痕。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“我替你赔。”莉莉安按住仍在滴水的书页。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“书是因为我才坏的。”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“是那些人弄坏的。”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“他们因为我找你。”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玛琳抬头看她。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“不要每次都绕回你自己身上。”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莉莉安抽出干净纸张，开始替她誊抄第二天要用的内容。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第三次发生在去食堂的楼梯上。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玛琳只摔下五级台阶，脚踝却肿得无法落地。她说身后有人推，回头时走廊已经空了。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莉莉安蹲在台阶下，掌心贴住她的脚踝。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“为什么不来找我？”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“他们恨的是我。”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玛琳的呼吸断了一拍。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“因为他们怕你。”玛琳的手按住台阶边缘，“所以才找你护不住的地方。”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恢复魔法一下子收紧。玛琳疼得吸气，莉莉安立刻散去部分魔力。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“对不起。”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她想起许多没有面孔的人。那些人害怕她，又总能伤到站在她旁边的人。她用力扶起玛琳，直到对方说疼，才发现自己的手攥得太紧。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此后连续三天，玛琳都没有走进教学楼。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第三天早晨，莉莉安在侧门的阴影里找到她。钟声已经响过一次，学生不断从她们身边经过。每有人靠近，玛琳的肩膀便缩一下。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“我陪你进去。”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玛琳摇头。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“换北门。”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“他们知道我的课。”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“报告校务官。”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玛琳抓住她的衣袖。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“如果闹大，他们会做什么？”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学院的规则没有让伤口、湿书和楼梯上的脚步停止。莉莉安看着那只抓住自己的手，答案一点点变得清楚。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“搬来和我住。”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玛琳抬头。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“湖畔木屋没人经过。早上一起出来，晚上一起回去。”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“学院不一定允许。”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“那里不归普通宿舍管理。”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“你会很麻烦。”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莉莉安停了一下。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“我不想每天再去猜，今天要在哪里找到你。”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玛琳眼底有什么东西散开了。她低下头，蓝发遮住脸。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声音带着抖。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“那就打扰了。”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（六）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玛琳搬进木屋时，只带来一个旧箱子。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箱角用粗线补过，铜扣已经发黑。里面是两套校服、几件常服、一本账册和一个用布包住的小木盒。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莉莉安把客房的窗打开通风，又从自己床上抱来较厚的毯子。她看了看没有帘子的窗，拿纸记下要买的东西。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“一块窗帘，一盏灯。”莉莉安在纸上逐项记下。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“我只住两周。”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“请假是两周。”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玛琳站在床边。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“那住在这里呢？”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莉莉安把那只有缺口的杯子放到她桌上。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“回来以后再说。”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话说出口，两个人都停了一下。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她说的是“回来”。这个词把两个人都留在了同一条归路上。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玛琳低下头，用指尖摸了摸杯沿。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请假的第一站是阿尔瓦。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老人听完经过，立刻放下笔。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“本人请假。家族急事要有家信，伤病要有医疗记录。”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“她现在不敢来教学区。”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“为什么没有报告攻击？”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“她怕报复。”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阿尔瓦从抽屉里取出一张表格。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“两周。课程资料由你带回，期满后让她本人补签。”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他没有立刻把表格交出去。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“帮助同学没有错。但你认为自己有责任，不等于你应该替她承担全部程序。”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莉莉安接过纸。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奥莉维娅要求她写下经过并签名。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“费尔德小姐住在湖畔木屋？”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“谁批准的？”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“没有人。是我邀请她。”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笔尖停在纸上。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“那里不在普通宿舍管理范围内，暂时没有违反明文规定。但这意味着她的安全由你实际承担。”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“我清楚。”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“你还不清楚。”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奥莉维娅仍让她签了名字。把记录收进文件夹时，她看见了旁边那份决斗复盘。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“还有一件事。”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莉莉安坐直身体。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“我可以把你列入教廷直属魔法使团的推荐名单。不是现在入团。完成学院课程后，你可以参加正式选拔。”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莉莉安没有立刻回答。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“你不愿意？”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“我没有想过。”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“那你为什么学习魔法？”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窗外有风吹过，桌角的复盘纸翘起一角。莉莉安看见自己写下的每一种用途：偏转、固定、切割、遮挡、致伤。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“还有很多东西不懂。”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“那是你为什么继续研究。”奥莉维娅用指尖按住翘起的复盘纸，“不是你准备把它用在哪里。”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莉莉安看着自己的名字。师傅教她魔法，她便学。难题解开以后总有下一道，书读完以后总有更旧、更深的一层。她从未觉得这条路需要终点。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这个回答出乎她预料。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“不知道比拿别人的答案来敷衍我好。找到以前，不要让教廷、学院，或者你的师傅替你决定。”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“教廷魔法使团使用魔法，是为了什么？”莉莉安把双手收回膝上。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奥莉维娅没有马上回答。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她转头看向墙上的教国地图。最外侧的边境线磨损得最厉害。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“官方答案是保卫教国、维护秩序。”奥莉维娅的目光停在磨损最重的边境线，“我年轻时也以为，只要足够强，就能让同伴活着回来。后来没能。”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她转回身。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“魔法使团会给你资源、训练和位置，也会要求你把力量用在别人指定的地方。你有资格进去，不代表那一定是你该去的地方。我不能替你回答。”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莉莉安看向桌上的请假记录。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“如果我拒绝呢？”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“那就拒绝。推荐不是征召。”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“您不会觉得可惜？”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“会。”奥莉维娅把笔放回笔架，“但可惜不是替你决定的理由。”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这一句话让莉莉安想起阿尔维斯。师傅把她送进学院，是因为相信这里能给她更多可能。他从未问她是否想让魔法进入战场，或愿不愿意成为教廷需要的人。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莉莉安离开办公室时，手里仍拿着玛琳的请假记录。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她想到木屋里正在等她的人。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至少今天，她知道魔法可以用来让伤口愈合，可以让一个害怕走进教学楼的人安全回家。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但她也知道，这还不是奥莉维娅问的全部。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最后一站是艾尔文。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他的办公室仍旧杂乱，桌边却没有酒瓶。莉莉安说完来意，艾尔文没有像往常一样开玩笑。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“本人没来，没有家信，没有医疗部记录。你带来的只有自己的陈述。”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“阿尔瓦教授和奥莉维娅院长已经同意。”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“所以我也可以同意。”艾尔文靠回椅背，“但你得先知道自己在做什么。”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他从桌上抽出一张空白请假单。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“如果费尔德小姐真的回家，这张纸只是一次不合规的通融。如果她没有回家，或者这两周出现别的事，档案里会写什么？”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“会写我替她请假。”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“还会写你知道她没有回家，知道她住在你的木屋，却代替她向三位教师说明了另一个理由。”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艾尔文把纸推到桌子中央。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“规矩未必保护你。但你主动走到规矩外面，它就一定不会保护你。到那时，你失去的不只是正当性，还有把责任留给真正做决定之人的权利。”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房间里只剩窗纸被风吹动的声音。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“您觉得玛琳会害我？”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“我没有证据。”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“那为什么说这些？”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艾尔文看着她。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“费尔德男爵家的债，主要通过凯恩家的担保和借款续着。凯恩家若收手，他们撑不了多久。”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莉莉安的手指压住请假单边缘。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“这能证明什么？”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“只能证明一条风险渠道存在。”艾尔文把空白请假单转了半圈，“不能证明费尔德小姐做了什么。”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莉莉安沉默下来。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她想起玛琳在法杖被嘲笑时挤出人群，想起图书馆里那杯温水，想起自己拒绝第三个求婚者后，玛琳只说“那就不走”。那些事发生时，没有凯恩家的人站在旁边。玛琳也从未追问菲莱尔和精灵语。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如今她手臂上还有伤，课本被水泡坏，脚踝才刚刚消肿。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“这些事情也确实发生过。”莉莉安的指尖没有从请假单上移开。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“哪些？”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“她陪我，替我说话，也尊重我不愿意做的决定。”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艾尔文没有打断。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“她的家族可能欠凯恩家东西。”莉莉安把请假单推回桌子中央，“但她不欠我一个预先的判决。”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“你可能判断错。”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这是她第一次在说“相信”时，没有假装风险不存在。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艾尔文拿起笔，在请假单上签名。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莉莉安收好许可。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她离开时没有走平日避开艾尔文的那条远路。野蔷薇已经开了，淡色花瓣被风吹到石板上。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她踩过花瓣，往湖畔走得很快。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（七）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玛琳搬进木屋后，雨从傍晚一直下到深夜。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湖面被雨线压得发暗，窗上结着水汽。木屋里只点了一盏辉石灯，光落在桌边，照不亮房梁。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莉莉安提前回来时，厨房里有焦味。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锅里的汤已经烧干。玛琳坐在窗边，膝上摊着那本账册，手里还捏着一封信。她听见门响，立刻把信折起来。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“今天这么早？”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莉莉安关掉灶火，把锅移开。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“奥莉维娅让我少用魔法。”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“我忘了时间。”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“家里的账。”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玛琳把账册合上。莉莉安没有伸手，只拿来湿布擦掉灶台上的黑灰。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“汤不能吃了。”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“还有面包。”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“我重新做。”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玛琳说得太快。她把信塞进账册，起身时膝盖撞到桌沿。那只有缺口的杯子晃了一下，水洒在纸面上。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她急忙用袖口去擦。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“会把信擦破。”莉莉安握住她的手腕，“先拿开。”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纸已经湿了。墨迹从折缝里渗出来，露出一个金额。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七枚银币后面跟着更多的零。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玛琳盯着那行字，肩膀一点点垮下去。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“那本书赔了七枚银币。”玛琳用湿信遮住那一串更长的数字。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莉莉安等着。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“我当时觉得很多。可放在家里的账上，七枚什么也不是。”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雨点敲在窗上。锅底残留的焦味没有散尽。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“父亲总说，再借一次就能周转过来。等下一季收成，等新的商路，等姐姐订婚以后拿到援助。”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玛琳把湿信抽出来，纸边已经软了。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“每一次都只差一点。可那一点越来越大。”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她讲起家里如何把破损的银器只摆在客人看不见的一面，讲父亲要求她们出门时仍穿得像一个体面的男爵家庭，讲冬天有一间房不能生火，却要在宴会上说家里一切都好。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“有一年冬天，厨房只剩两袋面粉。父亲却让人从城里租了一辆有家徽的马车，因为姐姐要参加宴会。”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玛琳盯着湿信上的字。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“母亲把自己的首饰拆了，宝石拿去抵押，空的金托重新镶上玻璃。她告诉我们不要在烛光太亮的地方抬手。”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她把左手举到灯下，像是在看一件早已不存在的首饰。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“姐姐回来以后，说宴会上每个人都夸她的项链。母亲笑了一整晚。第二天，她在储藏室里哭，以为没有人听见。”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莉莉安把胡萝卜放到案板上，没有立刻切。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“你听见了？”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“我去找吃的。”玛琳把视线从信上移开，“那天晚饭只有很稀的汤。我半夜饿醒，想看看有没有剩面包。”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她说完，忽然转过脸。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“这听起来很可笑，对吧？男爵家的女儿半夜偷面包。”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“我也偷过。”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玛琳怔住。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“住在第二户人家的时候。”莉莉安用木勺在案板边轻轻敲了一下，“他们不许我晚饭以后进厨房。我会等所有人睡着，从窗户进去。”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“被发现过吗？”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“一次。后来那扇窗钉死了。”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玛琳的手从湿信上移开。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“那你怎么办？”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“饿到早上。”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屋里安静下来。雨点落在屋檐上，积水沿一处裂缝连续滴到窗外的木桶里。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玛琳从自己的面包上掰下一半，放到莉莉安手边。面包已经冷了，切口也不整齐。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“现在不用偷。”玛琳把切口不整齐的半块面包留在她手边。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莉莉安看了看那半块面包，把刚盛出的第一碗汤推给她。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“你也不用。”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“我是第三个女儿。”玛琳盯着辉石灯下空无一物的左手，“领地轮不到我，账也轮不到我决定。可如果需要婚约、承诺，或者去讨好谁，就会有人想起我。”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“你不想结婚？”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“我不知道。我连不想的权利值多少钱都不知道。”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她笑了一下，笑声很快断掉。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“我有时恨父亲。为什么一定要装作我们还是贵族？为什么不能卖掉宅子，搬去小一点的地方？可如果真的卖掉，姐姐的婚约会被退，仆人会失去工作，我们会变成所有人嘴里的笑话。”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她一遍遍用手背擦脸。擦到第三次时，才发现眼泪仍在往下掉。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“我明明讨厌这些规矩，却什么都靠它们活着。”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莉莉安没有说“会好起来”。她不知道费尔德家的债有多少，也不知道一座宅子和两个婚约该怎么挽救。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她把烧坏的汤倒掉，重新在小锅里放水。切胡萝卜时，刀落在案板上的声音与雨声混在一起。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“你不说点什么吗？”玛琳的手背还贴在眼角。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“我不知道说什么。”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“你可以说我父亲很糟糕。”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“你已经说过了。”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玛琳又笑了一声，这次却立刻用手捂住脸。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“莉莉安，我可能已经做了一件回不了头的事。”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刀停在胡萝卜上。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“和债有关？”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玛琳没有点头，也没有摇头。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“如果有一天，你发现我不是你以为的那个人呢？”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莉莉安放下刀，走回桌边。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玛琳握着杯子，拇指正压在缺口上。粗糙的瓷沿把皮肤硌出一道红印，她却没有察觉。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莉莉安转动杯子，把缺口移开。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“我以前也住过别人的家。”莉莉安的手仍搭在杯沿上。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玛琳抬起头。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“不止一个。刚进去时，他们会给我食物，告诉我应该睡在哪里。后来他们听见我说不懂的语言，看见我的头发越来越白，就开始害怕。”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“然后呢？”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“让我走。”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莉莉安看向门。门闩扣得很牢，外面的雨从门缝下吹进一点潮气。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“所以每住进一个地方，我都会先记住门在哪里。晚上也不把东西全部拿出来。这样需要走的时候，会快一些。”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玛琳的眼泪落进杯子。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莉莉安看向客房。玛琳的衣服挂在墙上，书堆在床边。第二盏灯已经买来，窗帘也换成了不透风的厚布。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“现在有时会忘。”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玛琳抓住她的衣袖。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“如果是我呢？如果我让你很失望，你会赶我走吗？”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莉莉安没有马上回答。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她无法承诺不管发生什么都原谅。那种话太像一个人根本做不到的保证。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“我不知道。”莉莉安没有去松开被攥住的衣袖。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玛琳的手指收紧。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“但你可以先告诉我。”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雨水沿窗玻璃向下流，把外面的湖切成许多模糊的小块。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玛琳张开嘴，喉咙动了一下。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她最终什么也没说。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她伏到莉莉安肩上，哭得几乎喘不过气。莉莉安把毯子盖到她背后，一只手停在半空，过了很久才落下去。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“我在这里。”莉莉安落下的手轻轻压住毯子。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那晚，汤重新热了两次也没有人喝。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雨停时已经接近清晨。玛琳抓着莉莉安的衣袖睡着，账册和家信仍摊在桌上。莉莉安把湿纸分开放好，没有翻看任何一页。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雨停后的清晨，她取消了训练。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玛琳醒来时，桌上放着两份早餐。莉莉安坐在对面等她，眼下也有熬夜留下的青色。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“你不去训练场？”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“今天不去。”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“因为我也困。”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玛琳没有揭穿她。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（八）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天亮以后，云层仍压得很低。屋檐断断续续落着水，湖边的芦苇被雨打弯了腰，风一吹，叶尖便擦着水面来回晃动。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莉莉安从钟楼后摘来几枝白花。玛琳抽掉已经发蔫的花茎，把新的插进原来的墨水瓶。新花短了一截，叶子也被虫咬去一角，沾在上面的水珠却很亮。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午后，玛琳说要去食堂帮忙，换一袋盐。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“入夜前回来。”莉莉安把空盐罐递给她。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“用不了那么久。”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主楼早已敲响入夜的钟，门外仍没有脚步。炉火压得很小，锅里的汤咕嘟作响，胡萝卜的甜味混着潮湿木头的气息，一直飘到门边。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莉莉安把汤端离灶火，拿起法杖走到门口。湖边的小路空着，花园后的树影已经连成一片，湿石板映着主楼窗口零散的灯光。她没有关门，屋里的暖光从身后落到台阶上。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玛琳从花园方向跑来，抱着一包盐。纸包的一角被她捏得发皱，蓝色短发贴在额前，鞋底带起的水落在裙摆上。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“我回来了。”她看见莉莉安手里的法杖，脚步慢下来，“抱歉，有点晚了。”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“嗯。”莉莉安的声音很轻。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“我原以为很快。”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“你说最晚也在入夜前回来。”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玛琳停下来。莉莉安很少显露不高兴，越生气，声音反而越轻，手却一直握着法杖没有松开。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“对不起，让你担心了。不过我对学院熟悉得很，他们找不到我的。”玛琳露出一个笑，又在莉莉安安静的注视里慢慢收了回去。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莉莉安的目光落到纸包上。盐粒从皱起的折角漏出几颗，粘在玛琳湿透的袖口。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“以后我会早点回来。”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“不是早一点。”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玛琳垂下眼，手指压进纸包的折角。盐粒隔着粗纸硌在掌心，她把那只手松开了一点。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“会在约定时间前回来。”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莉莉安侧身让开门。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两人回到屋里。灶上的汤煮得太久，胡萝卜软得夹不起来，辉石灯在汤面映出一小片晃动的白光。玛琳喝了一大碗，没有抱怨，只在放下碗时把那包盐推到莉莉安手边。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菲莱尔却出现得越来越少。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一次深夜，它停在窗外，没有像往常那样进屋。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“为什么不进来？”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菲莱尔看向客房。玛琳已经睡着，门没有关严，第二盏灯从缝里漏出一条暖光。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“不方便。”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“因为她？”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“因为不方便。”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“你发现证据了吗？”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精灵身上的光暗了一点。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“那为什么躲着她？”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“我没有躲。”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莉莉安伸出手。菲莱尔没有像平时一样落到掌心。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“我会再来。”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“什么时候？”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它飞向湖面，光在芦苇上方停了一瞬，随即消失。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（九）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第二天上午，莉莉安准备去上课时，玛琳说要回原宿舍取选修作业。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“我陪你。”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“你有课。”玛琳把书桌上的作业目录折起来，“午钟前回来。”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莉莉安看了一眼墙上的钟。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“约定时间前。”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“约定时间前。”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玛琳推门出去。夜里的潮气还没有散，花园里的石板又被清晨浇花的水打湿，细窄的水痕沿着缝隙流进泥土。她走出木屋能看见的地方，才把藏在袖中的纸条展开。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纸上只有一句：最后一次确认。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茉莉·凯恩在贵族宿舍区的住所等她。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玛琳从侧门进去，穿过铺着厚毯的长廊。鞋底的水被绒面一点点吸去，走到会客室门前时，身后的脚印已经看不见了。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紫色窗帘只拉开一半，晨光被筛得发暗。房里没有酒和点心，桌上只放着几份文件，纸角被一枚银质镇纸压得平整。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最上面是一张入学考试记录。莉莉安的名字排在实战成绩第一位，茉莉的名字在下面，差距足够让任何解释失去意义。茉莉站在桌旁，紫色长发没有束起，一只手撑着铺满文件的桌沿。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“她相信你吗？”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“她完全信任我了。”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玛琳的目光略微偏过，落到那张考试记录上。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“这不是原因。”茉莉把手按在纸上，“我不嫉妒，也从没愚蠢到认为自己一定要第一。”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“那为什么还要这样？”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玛琳低下头。窗帘被风吹起一线，纸面上的名字跟着亮了一瞬。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“因为她以平民身份站在这里，打破了规则。”茉莉掌下的纸向桌边错开一点，“这是凯恩家无法接受的。”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“这是伯爵的意思？”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她从另一份文件下抽出费尔德家的债务通知。宅邸、仓库和来年的收益被列在同一页，末尾盖着凯恩家的印章。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“是谁的意思不会改变这些。”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玛琳没有接那张纸。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内室的门在这时打开。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塞西莉亚·福克斯走出来。她的红棕色长发束得整齐，手里拿着一个薄文件夹，从容得像在参加一场普通的课程讨论。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“费尔德小姐。”她向玛琳点头，“辛苦了。”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玛琳看向茉莉。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“福克斯小姐为什么在这里？”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“后面的安排由她负责。”茉莉把债务通知压回文件下。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“从什么时候开始？”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没人立即回答。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最初的计划只要求玛琳接近莉莉安，收集她的弱点，制造足以让她退学的事件。玛琳一直以为茉莉会决定最后一步。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塞西莉亚把文件夹放到桌上。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“是我向凯恩小姐提议，由我统筹具体执行。”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她说得从容，没有等待茉莉补充。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“凯恩伯爵需要一个不会反弹的结果。福克斯家愿意替他处理这些琐事，自然也会记得伯爵的信任。”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文件夹打开。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第一页画着湖畔木屋的简单结构，地下室被红线圈出。后面列着铁链、门锁、伤痕形成时间和能够出面的证人。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再往后，是三份不同的陈述范本。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一份供玛琳使用，写着她如何被诱骗进入木屋、如何被限制出门。第二份留给宿舍管理员，要求对方证明两周内没有见过玛琳。第三份是给校务官的时间表，上面列着莉莉安代请假的日期、三位师长的签字，以及请假将满前最合适的举报时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“这些人已经答应作证？”玛琳的指尖压住第一份陈述范本。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“他们不需要说谎。”塞西莉亚翻过供玛琳使用的第一份陈述，“管理员确实没有见过你。教授确实收到莉莉安代交的申请。学生也确实知道你因为接近她而受到排挤。”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她翻到最后一页。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“最牢固的证词不必完全虚构。只要把每一件真实的事放到正确的位置，人们会替我们得出结论。”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茉莉的手指收紧了，目光停在文件上。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“你此前没有说会利用三位院长的签字。”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“我说过会让结果无法反弹。”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“奥莉维娅不会接受这种解释。”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“所以现场必须比她的信任更有说服力。”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塞西莉亚合上文件夹，动作不急不缓。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“伤不能一次留下。左臂、肩背、小腿，要隔开时间。最后一处尽量新，颜色和恢复程度必须分开。”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塞西莉亚的指尖停在伤痕日期旁。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“这也是为什么不能只停留在擦伤。”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玛琳的手按住纸页。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“这不是让她退学。”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“结果当然是退学。”塞西莉亚抬眼看她。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“这些会毁了她。”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“只有足够真实的伤害，才能让其他人相信你被囚禁。只有无法轻易推翻的证据，才能把她从一个受排挤的平民，变成必须被处理的白发魔女。”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塞西莉亚的指尖沿地下室图纸移动，停在出口。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“一个平民的名字没有价值。白发魔女却能让很多事情变得顺理成章。”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“够了。”茉莉打断她。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塞西莉亚抬起眼。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“没有必要伤到这种程度。”茉莉按住桌角那份成绩记录。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“伯爵要的是不会反弹的结果。”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茉莉看向桌角那份成绩记录。莉莉安的名字被文件压住一半，只露出实战成绩。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她可以在这里说不。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“按父亲批准的方案执行。”茉莉把视线从莉莉安的名字上移开。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玛琳的脸失去血色。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茉莉没有看她，只问：“你在犹豫？”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雨夜里那盏灯重新出现在玛琳眼前。莉莉安替她转开杯子缺口，把毯子盖到她肩上，说你可以先告诉我。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她明明得到过机会。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“没有。”玛琳把手从纸页上收回来。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她向两人行礼，转身走向门口。手碰到门把时，她停了一下。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“她给过我机会。”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茉莉没有接话。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塞西莉亚却拿起笔，在执行名单边缘记了一行字。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玛琳离开那座住所，又绕去原宿舍取了选修作业。回到湖畔时，午钟还没有响。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木屋的门开着。莉莉安已经下课，坐在桌边整理上午的讲义。听见脚步，她先看了一眼墙上的钟，才看玛琳手里的纸。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“找到了？”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“压在箱子最下面。”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“眼睛怎么红了？”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“花园的风吹了沙。”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莉莉安看了她一会儿，没有追问。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“汤还是热的。”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“又是胡萝卜？”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“你晚饭吃了两碗。”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“那是因为你只会做这个。”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“烧焦的人不是我。”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玛琳笑起来。声音和往常一样。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莉莉安转身进屋，替她扶着门。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桌上放着那只有缺口的杯子。玛琳接过时，下意识想把杯沿转到左边。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杯子没有动。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莉莉安早已替她把缺口转开了。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仿宋">
    <w:altName w:val="仿宋-简"/>
    <w:embedRegular r:id="rId1" w:fontKey="{DD844721-A517-9285-5B1F-8786EB725F59}"/>
  </w:font>
  <w:font w:name="仿宋-简">
    <w:charset w:val="86"/>
    <w:family w:val="auto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 w:cs="仿宋" w:hint="eastAsia"/>
        <w:b w:val="0"/>
        <w:color w:val="777777"/>
        <w:sz w:val="18"/>
      </w:rPr>
      <w:t xml:space="preserve">— </w:t>
      <w:fldChar w:fldCharType="begin"/>
      <w:instrText xml:space="preserve"> PAGE </w:instrText>
      <w:fldChar w:fldCharType="end"/>
    </w:r>
    <w:r>
      <w:rPr>
        <w:rFonts w:ascii="仿宋" w:hAnsi="仿宋" w:eastAsia="仿宋" w:cs="仿宋" w:hint="eastAsia"/>
        <w:b w:val="0"/>
        <w:color w:val="777777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仿宋" w:hAnsi="仿宋" w:hint="eastAsia" w:eastAsia="仿宋" w:cs="仿宋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仿宋" w:hAnsi="仿宋" w:hint="eastAsia" w:eastAsia="仿宋" w:cs="仿宋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仿宋" w:hAnsi="仿宋" w:hint="eastAsia" w:eastAsia="仿宋" w:cs="仿宋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仿宋" w:hAnsi="仿宋" w:hint="eastAsia" w:eastAsia="仿宋" w:cs="仿宋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仿宋" w:hAnsi="仿宋" w:eastAsia="仿宋" w:cs="仿宋" w:hint="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仿宋" w:hAnsi="仿宋" w:eastAsia="仿宋" w:cs="仿宋" w:hint="eastAs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仿宋" w:hAnsi="仿宋" w:eastAsia="仿宋" w:cs="仿宋" w:hint="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仿宋" w:hAnsi="仿宋" w:eastAsia="仿宋" w:cs="仿宋" w:hint="eastAs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仿宋" w:hAnsi="仿宋" w:eastAsia="仿宋" w:cs="仿宋" w:hint="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仿宋" w:hAnsi="仿宋" w:eastAsia="仿宋" w:cs="仿宋" w:hint="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仿宋" w:hAnsi="仿宋" w:eastAsia="仿宋" w:cs="仿宋" w:hint="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仿宋" w:hAnsi="仿宋" w:eastAsia="仿宋" w:cs="仿宋" w:hint="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仿宋" w:hAnsi="仿宋" w:eastAsia="仿宋" w:cs="仿宋" w:hint="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仿宋" w:hAnsi="仿宋" w:eastAsia="仿宋" w:cs="仿宋" w:hint="eastAsi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仿宋" w:hAnsi="仿宋" w:eastAsia="仿宋" w:cs="仿宋" w:hint="eastAsi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仿宋" w:hAnsi="仿宋" w:eastAsia="仿宋" w:cs="仿宋" w:hint="eastAsi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仿宋" w:hAnsi="仿宋" w:eastAsia="仿宋" w:cs="仿宋" w:hint="eastAsi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仿宋" w:hAnsi="仿宋" w:eastAsia="仿宋" w:cs="仿宋" w:hint="eastAs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仿宋" w:hAnsi="仿宋" w:eastAsia="仿宋" w:cs="仿宋" w:hint="eastAsi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仿宋" w:hAnsi="仿宋" w:eastAsia="仿宋" w:cs="仿宋" w:hint="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仿宋" w:hAnsi="仿宋" w:eastAsia="仿宋" w:cs="仿宋" w:hint="eastAsi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仿宋" w:hAnsi="仿宋" w:eastAsia="仿宋" w:cs="仿宋" w:hint="eastAsi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仿宋" w:hAnsi="仿宋" w:eastAsia="仿宋" w:cs="仿宋" w:hint="eastAsi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仿宋" w:hAnsi="仿宋" w:eastAsia="仿宋" w:cs="仿宋" w:hint="eastAsi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仿宋" w:hAnsi="仿宋" w:eastAsia="仿宋" w:cs="仿宋" w:hint="eastAsi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仿宋" w:hAnsi="仿宋" w:eastAsia="仿宋" w:cs="仿宋" w:hint="eastAsi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仿宋" w:hAnsi="仿宋" w:eastAsia="仿宋" w:cs="仿宋" w:hint="eastAsi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仿宋" w:hAnsi="仿宋" w:eastAsia="仿宋" w:cs="仿宋" w:hint="eastAsi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仿宋" w:hAnsi="仿宋" w:eastAsia="仿宋" w:cs="仿宋" w:hint="eastAsi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仿宋" w:hAnsi="仿宋" w:eastAsia="仿宋" w:cs="仿宋" w:hint="eastAsi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仿宋" w:hAnsi="仿宋" w:eastAsia="仿宋" w:cs="仿宋" w:hint="eastAsi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仿宋" w:hAnsi="仿宋" w:eastAsia="仿宋" w:cs="仿宋" w:hint="eastAsi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仿宋" w:hAnsi="仿宋" w:eastAsia="仿宋" w:cs="仿宋" w:hint="eastAsi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仿宋" w:hAnsi="仿宋" w:eastAsia="仿宋" w:cs="仿宋" w:hint="eastAsi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仿宋" w:hAnsi="仿宋" w:eastAsia="仿宋" w:cs="仿宋" w:hint="eastAsi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仿宋" w:hAnsi="仿宋" w:eastAsia="仿宋" w:cs="仿宋" w:hint="eastAsi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仿宋" w:hAnsi="仿宋" w:eastAsia="仿宋" w:cs="仿宋" w:hint="eastAsi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仿宋" w:hAnsi="仿宋" w:eastAsia="仿宋" w:cs="仿宋" w:hint="eastAsia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仿宋" w:hAnsi="仿宋" w:eastAsia="仿宋" w:cs="仿宋" w:hint="eastAsia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仿宋" w:hAnsi="仿宋" w:eastAsia="仿宋" w:cs="仿宋" w:hint="eastAsia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仿宋" w:hAnsi="仿宋" w:eastAsia="仿宋" w:cs="仿宋" w:hint="eastAsia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angS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第三章 若我能为你遮蔽这雨夜</dc:title>
  <dc:subject>《学院魔女》学院篇正文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