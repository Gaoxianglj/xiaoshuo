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60"/>
        <w:jc w:val="center"/>
      </w:pPr>
      <w:r>
        <w:rPr>
          <w:rFonts w:ascii="仿宋" w:hAnsi="仿宋" w:eastAsia="仿宋" w:cs="仿宋" w:hint="eastAsia"/>
          <w:b/>
          <w:sz w:val="36"/>
        </w:rPr>
        <w:t>第一章 在那森林与湖之地</w:t>
      </w:r>
    </w:p>
    <w:p>
      <w:pPr>
        <w:keepNext/>
        <w:spacing w:after="360" w:line="300" w:lineRule="auto"/>
        <w:ind w:left="792" w:right="792"/>
        <w:jc w:val="center"/>
      </w:pPr>
      <w:r>
        <w:rPr>
          <w:rFonts w:ascii="仿宋" w:hAnsi="仿宋" w:eastAsia="仿宋" w:cs="仿宋" w:hint="eastAsia"/>
          <w:b w:val="0"/>
          <w:color w:val="555555"/>
          <w:sz w:val="21"/>
        </w:rPr>
        <w:t>“我遗忘了大多数的过去，却记得大多数的未来。若神明真的存在，想必是同我开了一个偌大的玩笑吧。”</w:t>
      </w:r>
    </w:p>
    <w:p>
      <w:pPr>
        <w:keepNext/>
        <w:spacing w:before="280" w:after="200"/>
        <w:jc w:val="center"/>
      </w:pPr>
      <w:r>
        <w:rPr>
          <w:rFonts w:ascii="仿宋" w:hAnsi="仿宋" w:eastAsia="仿宋" w:cs="仿宋" w:hint="eastAsia"/>
          <w:b/>
          <w:sz w:val="23"/>
        </w:rPr>
        <w:t>（一）</w:t>
      </w:r>
    </w:p>
    <w:p>
      <w:pPr>
        <w:spacing w:before="0" w:after="160" w:line="320" w:lineRule="auto"/>
        <w:ind w:firstLine="440"/>
        <w:jc w:val="both"/>
        <w:widowControl w:val="1"/>
      </w:pPr>
      <w:r>
        <w:rPr>
          <w:rFonts w:ascii="仿宋" w:hAnsi="仿宋" w:eastAsia="仿宋" w:cs="仿宋" w:hint="eastAsia"/>
          <w:b w:val="0"/>
          <w:sz w:val="22"/>
        </w:rPr>
        <w:t>羚羊抬头时，北山的换岗号正穿过树冠。</w:t>
      </w:r>
    </w:p>
    <w:p>
      <w:pPr>
        <w:spacing w:before="0" w:after="160" w:line="320" w:lineRule="auto"/>
        <w:ind w:firstLine="440"/>
        <w:jc w:val="both"/>
        <w:widowControl w:val="1"/>
      </w:pPr>
      <w:r>
        <w:rPr>
          <w:rFonts w:ascii="仿宋" w:hAnsi="仿宋" w:eastAsia="仿宋" w:cs="仿宋" w:hint="eastAsia"/>
          <w:b w:val="0"/>
          <w:sz w:val="22"/>
        </w:rPr>
        <w:t>号声很远，被层层枝叶削得低沉。林间那头羚羊却还是停下咀嚼，耳朵转向北方。</w:t>
      </w:r>
    </w:p>
    <w:p>
      <w:pPr>
        <w:spacing w:before="0" w:after="160" w:line="320" w:lineRule="auto"/>
        <w:ind w:firstLine="440"/>
        <w:jc w:val="both"/>
        <w:widowControl w:val="1"/>
      </w:pPr>
      <w:r>
        <w:rPr>
          <w:rFonts w:ascii="仿宋" w:hAnsi="仿宋" w:eastAsia="仿宋" w:cs="仿宋" w:hint="eastAsia"/>
          <w:b w:val="0"/>
          <w:sz w:val="22"/>
        </w:rPr>
        <w:t>威廉·福克斯等的正是羚羊转头。</w:t>
      </w:r>
    </w:p>
    <w:p>
      <w:pPr>
        <w:spacing w:before="0" w:after="160" w:line="320" w:lineRule="auto"/>
        <w:ind w:firstLine="440"/>
        <w:jc w:val="both"/>
        <w:widowControl w:val="1"/>
      </w:pPr>
      <w:r>
        <w:rPr>
          <w:rFonts w:ascii="仿宋" w:hAnsi="仿宋" w:eastAsia="仿宋" w:cs="仿宋" w:hint="eastAsia"/>
          <w:b w:val="0"/>
          <w:sz w:val="22"/>
        </w:rPr>
        <w:t>他从灌木后站起，右手前送。冰锥贴着叶尖飞出去，擦落几片尚未变黄的叶子，扎进羚羊额头。那头牲畜向前跪倒，身体压弯一片蕨草，直到彻底不动，远处的号声才收了尾。</w:t>
      </w:r>
    </w:p>
    <w:p>
      <w:pPr>
        <w:spacing w:before="0" w:after="160" w:line="320" w:lineRule="auto"/>
        <w:ind w:firstLine="440"/>
        <w:jc w:val="both"/>
        <w:widowControl w:val="1"/>
      </w:pPr>
      <w:r>
        <w:rPr>
          <w:rFonts w:ascii="仿宋" w:hAnsi="仿宋" w:eastAsia="仿宋" w:cs="仿宋" w:hint="eastAsia"/>
          <w:b w:val="0"/>
          <w:sz w:val="22"/>
        </w:rPr>
        <w:t>跟在后面的侍从从藏身处跑出。两名保镖没有急着恭贺，先靠近猎物确认死活；导猎人则把挂在树杈上的布条解下来，卷好塞进腰袋。那是清早留下的路线标记。为了把羚羊赶到这片下风口，他们天还没亮便进了森林，避开水源和幼兽出没的地方，足足绕了半座山。</w:t>
      </w:r>
    </w:p>
    <w:p>
      <w:pPr>
        <w:spacing w:before="0" w:after="160" w:line="320" w:lineRule="auto"/>
        <w:ind w:firstLine="440"/>
        <w:jc w:val="both"/>
        <w:widowControl w:val="1"/>
      </w:pPr>
      <w:r>
        <w:rPr>
          <w:rFonts w:ascii="仿宋" w:hAnsi="仿宋" w:eastAsia="仿宋" w:cs="仿宋" w:hint="eastAsia"/>
          <w:b w:val="0"/>
          <w:sz w:val="22"/>
        </w:rPr>
        <w:t>威廉没有看那些布条。</w:t>
      </w:r>
    </w:p>
    <w:p>
      <w:pPr>
        <w:spacing w:before="0" w:after="160" w:line="320" w:lineRule="auto"/>
        <w:ind w:firstLine="440"/>
        <w:jc w:val="both"/>
        <w:widowControl w:val="1"/>
      </w:pPr>
      <w:r>
        <w:rPr>
          <w:rFonts w:ascii="仿宋" w:hAnsi="仿宋" w:eastAsia="仿宋" w:cs="仿宋" w:hint="eastAsia"/>
          <w:b w:val="0"/>
          <w:sz w:val="22"/>
        </w:rPr>
        <w:t>他低头端详自己的手，五指上还残着凝聚冰锥时留下的水珠。</w:t>
      </w:r>
    </w:p>
    <w:p>
      <w:pPr>
        <w:spacing w:before="0" w:after="160" w:line="320" w:lineRule="auto"/>
        <w:ind w:firstLine="440"/>
        <w:jc w:val="both"/>
        <w:widowControl w:val="1"/>
      </w:pPr>
      <w:r>
        <w:rPr>
          <w:rFonts w:ascii="仿宋" w:hAnsi="仿宋" w:eastAsia="仿宋" w:cs="仿宋" w:hint="eastAsia"/>
          <w:b w:val="0"/>
          <w:sz w:val="22"/>
        </w:rPr>
        <w:t>“子爵大人这一击实在漂亮。”艾尔伯从另一片灌木后出来，拍掉外套下摆沾着的草籽，“羚羊刚抬头，冰锥便到了。我隔得这么近，竟也没看清您是什么时候出手的。”</w:t>
      </w:r>
    </w:p>
    <w:p>
      <w:pPr>
        <w:spacing w:before="0" w:after="160" w:line="320" w:lineRule="auto"/>
        <w:ind w:firstLine="440"/>
        <w:jc w:val="both"/>
        <w:widowControl w:val="1"/>
      </w:pPr>
      <w:r>
        <w:rPr>
          <w:rFonts w:ascii="仿宋" w:hAnsi="仿宋" w:eastAsia="仿宋" w:cs="仿宋" w:hint="eastAsia"/>
          <w:b w:val="0"/>
          <w:sz w:val="22"/>
        </w:rPr>
        <w:t>威廉笑起来。</w:t>
      </w:r>
    </w:p>
    <w:p>
      <w:pPr>
        <w:spacing w:before="0" w:after="160" w:line="320" w:lineRule="auto"/>
        <w:ind w:firstLine="440"/>
        <w:jc w:val="both"/>
        <w:widowControl w:val="1"/>
      </w:pPr>
      <w:r>
        <w:rPr>
          <w:rFonts w:ascii="仿宋" w:hAnsi="仿宋" w:eastAsia="仿宋" w:cs="仿宋" w:hint="eastAsia"/>
          <w:b w:val="0"/>
          <w:sz w:val="22"/>
        </w:rPr>
        <w:t>“我预先算过它会往哪边看。”他走到猎物旁，用靴尖拨开压在羚羊角下的草，“警觉的东西都有习惯。只要看得足够久，总能比它自己更早知道它要做什么。”</w:t>
      </w:r>
    </w:p>
    <w:p>
      <w:pPr>
        <w:spacing w:before="0" w:after="160" w:line="320" w:lineRule="auto"/>
        <w:ind w:firstLine="440"/>
        <w:jc w:val="both"/>
        <w:widowControl w:val="1"/>
      </w:pPr>
      <w:r>
        <w:rPr>
          <w:rFonts w:ascii="仿宋" w:hAnsi="仿宋" w:eastAsia="仿宋" w:cs="仿宋" w:hint="eastAsia"/>
          <w:b w:val="0"/>
          <w:sz w:val="22"/>
        </w:rPr>
        <w:t>导猎人垂手站在旁边，没有提换岗号，也没有提他们事先留下的那些布条。</w:t>
      </w:r>
    </w:p>
    <w:p>
      <w:pPr>
        <w:spacing w:before="0" w:after="160" w:line="320" w:lineRule="auto"/>
        <w:ind w:firstLine="440"/>
        <w:jc w:val="both"/>
        <w:widowControl w:val="1"/>
      </w:pPr>
      <w:r>
        <w:rPr>
          <w:rFonts w:ascii="仿宋" w:hAnsi="仿宋" w:eastAsia="仿宋" w:cs="仿宋" w:hint="eastAsia"/>
          <w:b w:val="0"/>
          <w:sz w:val="22"/>
        </w:rPr>
        <w:t>“当然，”威廉接着说，“若不是男爵领里的林子养得好，我也碰不到这样的猎物。上次来只有几只野兔，实在不尽兴。”</w:t>
      </w:r>
    </w:p>
    <w:p>
      <w:pPr>
        <w:spacing w:before="0" w:after="160" w:line="320" w:lineRule="auto"/>
        <w:ind w:firstLine="440"/>
        <w:jc w:val="both"/>
        <w:widowControl w:val="1"/>
      </w:pPr>
      <w:r>
        <w:rPr>
          <w:rFonts w:ascii="仿宋" w:hAnsi="仿宋" w:eastAsia="仿宋" w:cs="仿宋" w:hint="eastAsia"/>
          <w:b w:val="0"/>
          <w:sz w:val="22"/>
        </w:rPr>
        <w:t>“今年我们封了西边两片繁殖地，入夏后也没让伐木队靠近。”艾尔伯说，“您若喜欢，明日可以往湖东去。那边有人见过一头成年雄鹿。”</w:t>
      </w:r>
    </w:p>
    <w:p>
      <w:pPr>
        <w:spacing w:before="0" w:after="160" w:line="320" w:lineRule="auto"/>
        <w:ind w:firstLine="440"/>
        <w:jc w:val="both"/>
        <w:widowControl w:val="1"/>
      </w:pPr>
      <w:r>
        <w:rPr>
          <w:rFonts w:ascii="仿宋" w:hAnsi="仿宋" w:eastAsia="仿宋" w:cs="仿宋" w:hint="eastAsia"/>
          <w:b w:val="0"/>
          <w:sz w:val="22"/>
        </w:rPr>
        <w:t>“明日再说。今天这一头已经够我带回去讲上几个月了。”</w:t>
      </w:r>
    </w:p>
    <w:p>
      <w:pPr>
        <w:spacing w:before="0" w:after="160" w:line="320" w:lineRule="auto"/>
        <w:ind w:firstLine="440"/>
        <w:jc w:val="both"/>
        <w:widowControl w:val="1"/>
      </w:pPr>
      <w:r>
        <w:rPr>
          <w:rFonts w:ascii="仿宋" w:hAnsi="仿宋" w:eastAsia="仿宋" w:cs="仿宋" w:hint="eastAsia"/>
          <w:b w:val="0"/>
          <w:sz w:val="22"/>
        </w:rPr>
        <w:t>威廉拍了拍羚羊的角，已经在盘算回去后把它挂在哪面墙上。</w:t>
      </w:r>
    </w:p>
    <w:p>
      <w:pPr>
        <w:spacing w:before="0" w:after="160" w:line="320" w:lineRule="auto"/>
        <w:ind w:firstLine="440"/>
        <w:jc w:val="both"/>
        <w:widowControl w:val="1"/>
      </w:pPr>
      <w:r>
        <w:rPr>
          <w:rFonts w:ascii="仿宋" w:hAnsi="仿宋" w:eastAsia="仿宋" w:cs="仿宋" w:hint="eastAsia"/>
          <w:b w:val="0"/>
          <w:sz w:val="22"/>
        </w:rPr>
        <w:t>两名保镖把手按在地上，低声念出咒文。一层透明浮板从湿叶间托起羚羊，血没有滴到地上，只在伤口周围凝成暗红的一圈。侍从用绳索固定四肢，队伍重新往湖边走。</w:t>
      </w:r>
    </w:p>
    <w:p>
      <w:pPr>
        <w:spacing w:before="0" w:after="160" w:line="320" w:lineRule="auto"/>
        <w:ind w:firstLine="440"/>
        <w:jc w:val="both"/>
        <w:widowControl w:val="1"/>
      </w:pPr>
      <w:r>
        <w:rPr>
          <w:rFonts w:ascii="仿宋" w:hAnsi="仿宋" w:eastAsia="仿宋" w:cs="仿宋" w:hint="eastAsia"/>
          <w:b w:val="0"/>
          <w:sz w:val="22"/>
        </w:rPr>
        <w:t>艾尔伯让到威廉身侧。山路并不陡，只是树根密，落脚处总被灌木挡去一半。威廉兴致很好，一路讲着方才那一击，说冰锥再偏半寸便会擦过头骨，说羚羊倒下的姿势恰好保全了两支角。艾尔伯在适当的时候应上一句，其余时候只留意对方脚下。</w:t>
      </w:r>
    </w:p>
    <w:p>
      <w:pPr>
        <w:spacing w:before="0" w:after="160" w:line="320" w:lineRule="auto"/>
        <w:ind w:firstLine="440"/>
        <w:jc w:val="both"/>
        <w:widowControl w:val="1"/>
      </w:pPr>
      <w:r>
        <w:rPr>
          <w:rFonts w:ascii="仿宋" w:hAnsi="仿宋" w:eastAsia="仿宋" w:cs="仿宋" w:hint="eastAsia"/>
          <w:b w:val="0"/>
          <w:sz w:val="22"/>
        </w:rPr>
        <w:t>走出密林前，风先大了起来。</w:t>
      </w:r>
    </w:p>
    <w:p>
      <w:pPr>
        <w:spacing w:before="0" w:after="160" w:line="320" w:lineRule="auto"/>
        <w:ind w:firstLine="440"/>
        <w:jc w:val="both"/>
        <w:widowControl w:val="1"/>
      </w:pPr>
      <w:r>
        <w:rPr>
          <w:rFonts w:ascii="仿宋" w:hAnsi="仿宋" w:eastAsia="仿宋" w:cs="仿宋" w:hint="eastAsia"/>
          <w:b w:val="0"/>
          <w:sz w:val="22"/>
        </w:rPr>
        <w:t>北山的树木在这里断开一大片。被砍平的山顶上立着灰石堡垒，木制哨塔沿山脊向两边铺开，远处几乎只剩细小的黑点。几名换岗士兵正从坡上的营道经过，肩甲外侧缀着赤褐色狐头。</w:t>
      </w:r>
    </w:p>
    <w:p>
      <w:pPr>
        <w:spacing w:before="0" w:after="160" w:line="320" w:lineRule="auto"/>
        <w:ind w:firstLine="440"/>
        <w:jc w:val="both"/>
        <w:widowControl w:val="1"/>
      </w:pPr>
      <w:r>
        <w:rPr>
          <w:rFonts w:ascii="仿宋" w:hAnsi="仿宋" w:eastAsia="仿宋" w:cs="仿宋" w:hint="eastAsia"/>
          <w:b w:val="0"/>
          <w:sz w:val="22"/>
        </w:rPr>
        <w:t>那不是斯托克顿家的标记。</w:t>
      </w:r>
    </w:p>
    <w:p>
      <w:pPr>
        <w:spacing w:before="0" w:after="160" w:line="320" w:lineRule="auto"/>
        <w:ind w:firstLine="440"/>
        <w:jc w:val="both"/>
        <w:widowControl w:val="1"/>
      </w:pPr>
      <w:r>
        <w:rPr>
          <w:rFonts w:ascii="仿宋" w:hAnsi="仿宋" w:eastAsia="仿宋" w:cs="仿宋" w:hint="eastAsia"/>
          <w:b w:val="0"/>
          <w:sz w:val="22"/>
        </w:rPr>
        <w:t>威廉站在林地与砍伐带的交界处，眯眼看向最近的哨塔。</w:t>
      </w:r>
    </w:p>
    <w:p>
      <w:pPr>
        <w:spacing w:before="0" w:after="160" w:line="320" w:lineRule="auto"/>
        <w:ind w:firstLine="440"/>
        <w:jc w:val="both"/>
        <w:widowControl w:val="1"/>
      </w:pPr>
      <w:r>
        <w:rPr>
          <w:rFonts w:ascii="仿宋" w:hAnsi="仿宋" w:eastAsia="仿宋" w:cs="仿宋" w:hint="eastAsia"/>
          <w:b w:val="0"/>
          <w:sz w:val="22"/>
        </w:rPr>
        <w:t>“西侧塔楼去年补过？”</w:t>
      </w:r>
    </w:p>
    <w:p>
      <w:pPr>
        <w:spacing w:before="0" w:after="160" w:line="320" w:lineRule="auto"/>
        <w:ind w:firstLine="440"/>
        <w:jc w:val="both"/>
        <w:widowControl w:val="1"/>
      </w:pPr>
      <w:r>
        <w:rPr>
          <w:rFonts w:ascii="仿宋" w:hAnsi="仿宋" w:eastAsia="仿宋" w:cs="仿宋" w:hint="eastAsia"/>
          <w:b w:val="0"/>
          <w:sz w:val="22"/>
        </w:rPr>
        <w:t>“入冬前补的。”艾尔伯答道。</w:t>
      </w:r>
    </w:p>
    <w:p>
      <w:pPr>
        <w:spacing w:before="0" w:after="160" w:line="320" w:lineRule="auto"/>
        <w:ind w:firstLine="440"/>
        <w:jc w:val="both"/>
        <w:widowControl w:val="1"/>
      </w:pPr>
      <w:r>
        <w:rPr>
          <w:rFonts w:ascii="仿宋" w:hAnsi="仿宋" w:eastAsia="仿宋" w:cs="仿宋" w:hint="eastAsia"/>
          <w:b w:val="0"/>
          <w:sz w:val="22"/>
        </w:rPr>
        <w:t>“外墙颜色不一样。”威廉抬手比了一下，“太显眼。让他们明年开春再刷一遍。”</w:t>
      </w:r>
    </w:p>
    <w:p>
      <w:pPr>
        <w:spacing w:before="0" w:after="160" w:line="320" w:lineRule="auto"/>
        <w:ind w:firstLine="440"/>
        <w:jc w:val="both"/>
        <w:widowControl w:val="1"/>
      </w:pPr>
      <w:r>
        <w:rPr>
          <w:rFonts w:ascii="仿宋" w:hAnsi="仿宋" w:eastAsia="仿宋" w:cs="仿宋" w:hint="eastAsia"/>
          <w:b w:val="0"/>
          <w:sz w:val="22"/>
        </w:rPr>
        <w:t>语气同他评论自家花园里一堵新墙没有区别。</w:t>
      </w:r>
    </w:p>
    <w:p>
      <w:pPr>
        <w:spacing w:before="0" w:after="160" w:line="320" w:lineRule="auto"/>
        <w:ind w:firstLine="440"/>
        <w:jc w:val="both"/>
        <w:widowControl w:val="1"/>
      </w:pPr>
      <w:r>
        <w:rPr>
          <w:rFonts w:ascii="仿宋" w:hAnsi="仿宋" w:eastAsia="仿宋" w:cs="仿宋" w:hint="eastAsia"/>
          <w:b w:val="0"/>
          <w:sz w:val="22"/>
        </w:rPr>
        <w:t>艾尔伯看着那队士兵从山脊上走过。五十年前，这片封地原本不属于他的父亲。受封的人应当是亚特伍德的长官，一位在最后一战中身负重伤的骑士。那位骑士没有后代，也知道自己活不了多久，便把爵位与土地转赠给了找到敌军防线漏洞、又率人深入敌后破坏补给的亚特伍德。</w:t>
      </w:r>
    </w:p>
    <w:p>
      <w:pPr>
        <w:spacing w:before="0" w:after="160" w:line="320" w:lineRule="auto"/>
        <w:ind w:firstLine="440"/>
        <w:jc w:val="both"/>
        <w:widowControl w:val="1"/>
      </w:pPr>
      <w:r>
        <w:rPr>
          <w:rFonts w:ascii="仿宋" w:hAnsi="仿宋" w:eastAsia="仿宋" w:cs="仿宋" w:hint="eastAsia"/>
          <w:b w:val="0"/>
          <w:sz w:val="22"/>
        </w:rPr>
        <w:t>一个平民就这样成了男爵。贵族们却只记得他没有高贵的姓氏，认定他白捡了一块封地，私下叫斯托克顿家“贱民贵族”。</w:t>
      </w:r>
    </w:p>
    <w:p>
      <w:pPr>
        <w:spacing w:before="0" w:after="160" w:line="320" w:lineRule="auto"/>
        <w:ind w:firstLine="440"/>
        <w:jc w:val="both"/>
        <w:widowControl w:val="1"/>
      </w:pPr>
      <w:r>
        <w:rPr>
          <w:rFonts w:ascii="仿宋" w:hAnsi="仿宋" w:eastAsia="仿宋" w:cs="仿宋" w:hint="eastAsia"/>
          <w:b w:val="0"/>
          <w:sz w:val="22"/>
        </w:rPr>
        <w:t>亚特伍德接手领地时，北山没有堡垒，也没有这样连成一线的哨塔。教廷的直属军在最初几年挡住过境外反攻，却不会永远替一个新封的男爵守门。亚特伍德没有钱，也没有足够的人，只能去求当时的福克斯子爵。</w:t>
      </w:r>
    </w:p>
    <w:p>
      <w:pPr>
        <w:spacing w:before="0" w:after="160" w:line="320" w:lineRule="auto"/>
        <w:ind w:firstLine="440"/>
        <w:jc w:val="both"/>
        <w:widowControl w:val="1"/>
      </w:pPr>
      <w:r>
        <w:rPr>
          <w:rFonts w:ascii="仿宋" w:hAnsi="仿宋" w:eastAsia="仿宋" w:cs="仿宋" w:hint="eastAsia"/>
          <w:b w:val="0"/>
          <w:sz w:val="22"/>
        </w:rPr>
        <w:t>堡垒由福克斯家的人修起，军费却从斯托克顿领的账上支出。除此之外，每年还有一笔佣金。</w:t>
      </w:r>
    </w:p>
    <w:p>
      <w:pPr>
        <w:spacing w:before="0" w:after="160" w:line="320" w:lineRule="auto"/>
        <w:ind w:firstLine="440"/>
        <w:jc w:val="both"/>
        <w:widowControl w:val="1"/>
      </w:pPr>
      <w:r>
        <w:rPr>
          <w:rFonts w:ascii="仿宋" w:hAnsi="仿宋" w:eastAsia="仿宋" w:cs="仿宋" w:hint="eastAsia"/>
          <w:b w:val="0"/>
          <w:sz w:val="22"/>
        </w:rPr>
        <w:t>五十年里，这些人确实击退过几次越境袭扰。北边村落能把房屋修在湖岸而不是躲进更南面的山谷，也有他们的功劳。</w:t>
      </w:r>
    </w:p>
    <w:p>
      <w:pPr>
        <w:spacing w:before="0" w:after="160" w:line="320" w:lineRule="auto"/>
        <w:ind w:firstLine="440"/>
        <w:jc w:val="both"/>
        <w:widowControl w:val="1"/>
      </w:pPr>
      <w:r>
        <w:rPr>
          <w:rFonts w:ascii="仿宋" w:hAnsi="仿宋" w:eastAsia="仿宋" w:cs="仿宋" w:hint="eastAsia"/>
          <w:b w:val="0"/>
          <w:sz w:val="22"/>
        </w:rPr>
        <w:t>只是到了今天，站在斯托克顿土地上的士兵，肩上仍没有斯托克顿的徽记。</w:t>
      </w:r>
    </w:p>
    <w:p>
      <w:pPr>
        <w:spacing w:before="0" w:after="160" w:line="320" w:lineRule="auto"/>
        <w:ind w:firstLine="440"/>
        <w:jc w:val="both"/>
        <w:widowControl w:val="1"/>
      </w:pPr>
      <w:r>
        <w:rPr>
          <w:rFonts w:ascii="仿宋" w:hAnsi="仿宋" w:eastAsia="仿宋" w:cs="仿宋" w:hint="eastAsia"/>
          <w:b w:val="0"/>
          <w:sz w:val="22"/>
        </w:rPr>
        <w:t>“是该重新刷一遍了。”艾尔伯说，“我回去便让人送材料上山。”</w:t>
      </w:r>
    </w:p>
    <w:p>
      <w:pPr>
        <w:spacing w:before="0" w:after="160" w:line="320" w:lineRule="auto"/>
        <w:ind w:firstLine="440"/>
        <w:jc w:val="both"/>
        <w:widowControl w:val="1"/>
      </w:pPr>
      <w:r>
        <w:rPr>
          <w:rFonts w:ascii="仿宋" w:hAnsi="仿宋" w:eastAsia="仿宋" w:cs="仿宋" w:hint="eastAsia"/>
          <w:b w:val="0"/>
          <w:sz w:val="22"/>
        </w:rPr>
        <w:t>威廉满意地点头，转身继续下山。</w:t>
      </w:r>
    </w:p>
    <w:p>
      <w:pPr>
        <w:spacing w:before="0" w:after="160" w:line="320" w:lineRule="auto"/>
        <w:ind w:firstLine="440"/>
        <w:jc w:val="both"/>
        <w:widowControl w:val="1"/>
      </w:pPr>
      <w:r>
        <w:rPr>
          <w:rFonts w:ascii="仿宋" w:hAnsi="仿宋" w:eastAsia="仿宋" w:cs="仿宋" w:hint="eastAsia"/>
          <w:b w:val="0"/>
          <w:sz w:val="22"/>
        </w:rPr>
        <w:t>队伍离开砍伐带后，林木很快又合拢起来。北山堡垒被枝叶遮住，号角与脚步声也一并远去。前方坡势渐缓，透过树隙可以看见盆地中央的湖。阳光落在水面，亮得人睁不开眼。</w:t>
      </w:r>
    </w:p>
    <w:p>
      <w:pPr>
        <w:spacing w:before="0" w:after="160" w:line="320" w:lineRule="auto"/>
        <w:ind w:firstLine="440"/>
        <w:jc w:val="both"/>
        <w:widowControl w:val="1"/>
      </w:pPr>
      <w:r>
        <w:rPr>
          <w:rFonts w:ascii="仿宋" w:hAnsi="仿宋" w:eastAsia="仿宋" w:cs="仿宋" w:hint="eastAsia"/>
          <w:b w:val="0"/>
          <w:sz w:val="22"/>
        </w:rPr>
        <w:t>夏末还留在这片远离教国中心的土地上。</w:t>
      </w:r>
    </w:p>
    <w:p>
      <w:pPr>
        <w:keepNext/>
        <w:spacing w:before="280" w:after="200"/>
        <w:jc w:val="center"/>
      </w:pPr>
      <w:r>
        <w:rPr>
          <w:rFonts w:ascii="仿宋" w:hAnsi="仿宋" w:eastAsia="仿宋" w:cs="仿宋" w:hint="eastAsia"/>
          <w:b/>
          <w:sz w:val="23"/>
        </w:rPr>
        <w:t>（二）</w:t>
      </w:r>
    </w:p>
    <w:p>
      <w:pPr>
        <w:spacing w:before="0" w:after="160" w:line="320" w:lineRule="auto"/>
        <w:ind w:firstLine="440"/>
        <w:jc w:val="both"/>
        <w:widowControl w:val="1"/>
      </w:pPr>
      <w:r>
        <w:rPr>
          <w:rFonts w:ascii="仿宋" w:hAnsi="仿宋" w:eastAsia="仿宋" w:cs="仿宋" w:hint="eastAsia"/>
          <w:b w:val="0"/>
          <w:sz w:val="22"/>
        </w:rPr>
        <w:t>湖边的别墅已经升起炊烟。</w:t>
      </w:r>
    </w:p>
    <w:p>
      <w:pPr>
        <w:spacing w:before="0" w:after="160" w:line="320" w:lineRule="auto"/>
        <w:ind w:firstLine="440"/>
        <w:jc w:val="both"/>
        <w:widowControl w:val="1"/>
      </w:pPr>
      <w:r>
        <w:rPr>
          <w:rFonts w:ascii="仿宋" w:hAnsi="仿宋" w:eastAsia="仿宋" w:cs="仿宋" w:hint="eastAsia"/>
          <w:b w:val="0"/>
          <w:sz w:val="22"/>
        </w:rPr>
        <w:t>狩猎队从林道出来时，等候的侍从立刻分成两路。一队接走猎物，送去湖边清洗剥皮；另一队递上温水和干净布巾，再把沾泥的靴子送往后门。有人核对猎物的种类和重量，有人去酒窖取酒，厨房外侧的长桌上已经摆好盐、香草和切开的果子。</w:t>
      </w:r>
    </w:p>
    <w:p>
      <w:pPr>
        <w:spacing w:before="0" w:after="160" w:line="320" w:lineRule="auto"/>
        <w:ind w:firstLine="440"/>
        <w:jc w:val="both"/>
        <w:widowControl w:val="1"/>
      </w:pPr>
      <w:r>
        <w:rPr>
          <w:rFonts w:ascii="仿宋" w:hAnsi="仿宋" w:eastAsia="仿宋" w:cs="仿宋" w:hint="eastAsia"/>
          <w:b w:val="0"/>
          <w:sz w:val="22"/>
        </w:rPr>
        <w:t>那头羚羊被吊上木架。刀刃沿皮肉间隙划过，剥下来的皮毛没有落地，直接铺上撒过干粉的木板。能入口的肉送往火边，筋、骨与内脏则分别装进带盖木桶。等贵客离开后，它们仍会卖给皮匠、药商和南岸的肉铺。</w:t>
      </w:r>
    </w:p>
    <w:p>
      <w:pPr>
        <w:spacing w:before="0" w:after="160" w:line="320" w:lineRule="auto"/>
        <w:ind w:firstLine="440"/>
        <w:jc w:val="both"/>
        <w:widowControl w:val="1"/>
      </w:pPr>
      <w:r>
        <w:rPr>
          <w:rFonts w:ascii="仿宋" w:hAnsi="仿宋" w:eastAsia="仿宋" w:cs="仿宋" w:hint="eastAsia"/>
          <w:b w:val="0"/>
          <w:sz w:val="22"/>
        </w:rPr>
        <w:t>三年前，这里只有一座供男爵家夏季停留的旧屋。如今沿湖岸已经建起数栋别墅，林道有人维护，船坞备着小舟，熟悉兽迹的导猎人按季节轮值。贵族来此狩猎、垂钓，夜里在湖边喝酒；他们带来的侍从、车夫和护卫也要吃住。原本只能运往远方换取低价的木料、鱼获与粮食，如今在领地内便能多卖一轮。</w:t>
      </w:r>
    </w:p>
    <w:p>
      <w:pPr>
        <w:spacing w:before="0" w:after="160" w:line="320" w:lineRule="auto"/>
        <w:ind w:firstLine="440"/>
        <w:jc w:val="both"/>
        <w:widowControl w:val="1"/>
      </w:pPr>
      <w:r>
        <w:rPr>
          <w:rFonts w:ascii="仿宋" w:hAnsi="仿宋" w:eastAsia="仿宋" w:cs="仿宋" w:hint="eastAsia"/>
          <w:b w:val="0"/>
          <w:sz w:val="22"/>
        </w:rPr>
        <w:t>威廉在露台上换了外衣，出来时，篝火刚刚升稳。</w:t>
      </w:r>
    </w:p>
    <w:p>
      <w:pPr>
        <w:spacing w:before="0" w:after="160" w:line="320" w:lineRule="auto"/>
        <w:ind w:firstLine="440"/>
        <w:jc w:val="both"/>
        <w:widowControl w:val="1"/>
      </w:pPr>
      <w:r>
        <w:rPr>
          <w:rFonts w:ascii="仿宋" w:hAnsi="仿宋" w:eastAsia="仿宋" w:cs="仿宋" w:hint="eastAsia"/>
          <w:b w:val="0"/>
          <w:sz w:val="22"/>
        </w:rPr>
        <w:t>侍从把第一盘烤肉放在长桌中央。肉块外层烤得焦脆，切开后仍有汁水。威廉尝了一口，便让人把那一盘挪到自己面前。</w:t>
      </w:r>
    </w:p>
    <w:p>
      <w:pPr>
        <w:spacing w:before="0" w:after="160" w:line="320" w:lineRule="auto"/>
        <w:ind w:firstLine="440"/>
        <w:jc w:val="both"/>
        <w:widowControl w:val="1"/>
      </w:pPr>
      <w:r>
        <w:rPr>
          <w:rFonts w:ascii="仿宋" w:hAnsi="仿宋" w:eastAsia="仿宋" w:cs="仿宋" w:hint="eastAsia"/>
          <w:b w:val="0"/>
          <w:sz w:val="22"/>
        </w:rPr>
        <w:t>“男爵，你这地方越来越会伺候人了。”</w:t>
      </w:r>
    </w:p>
    <w:p>
      <w:pPr>
        <w:spacing w:before="0" w:after="160" w:line="320" w:lineRule="auto"/>
        <w:ind w:firstLine="440"/>
        <w:jc w:val="both"/>
        <w:widowControl w:val="1"/>
      </w:pPr>
      <w:r>
        <w:rPr>
          <w:rFonts w:ascii="仿宋" w:hAnsi="仿宋" w:eastAsia="仿宋" w:cs="仿宋" w:hint="eastAsia"/>
          <w:b w:val="0"/>
          <w:sz w:val="22"/>
        </w:rPr>
        <w:t>“您满意便好。”</w:t>
      </w:r>
    </w:p>
    <w:p>
      <w:pPr>
        <w:spacing w:before="0" w:after="160" w:line="320" w:lineRule="auto"/>
        <w:ind w:firstLine="440"/>
        <w:jc w:val="both"/>
        <w:widowControl w:val="1"/>
      </w:pPr>
      <w:r>
        <w:rPr>
          <w:rFonts w:ascii="仿宋" w:hAnsi="仿宋" w:eastAsia="仿宋" w:cs="仿宋" w:hint="eastAsia"/>
          <w:b w:val="0"/>
          <w:sz w:val="22"/>
        </w:rPr>
        <w:t>艾尔伯为他倒上布莱克伍德葡萄酒。深红酒液落进杯中，散出温暖的果香。酒从教国内侧运来，路费不低，放在过去，斯托克顿家只会为一场不得不参加的宴会买上几瓶。如今别墅的酒窖会按贵客预订提前进货，账册由卢卡斯亲自核对，连运输破损都折进房费。</w:t>
      </w:r>
    </w:p>
    <w:p>
      <w:pPr>
        <w:spacing w:before="0" w:after="160" w:line="320" w:lineRule="auto"/>
        <w:ind w:firstLine="440"/>
        <w:jc w:val="both"/>
        <w:widowControl w:val="1"/>
      </w:pPr>
      <w:r>
        <w:rPr>
          <w:rFonts w:ascii="仿宋" w:hAnsi="仿宋" w:eastAsia="仿宋" w:cs="仿宋" w:hint="eastAsia"/>
          <w:b w:val="0"/>
          <w:sz w:val="22"/>
        </w:rPr>
        <w:t>威廉端起杯子，在火光前看了看颜色。</w:t>
      </w:r>
    </w:p>
    <w:p>
      <w:pPr>
        <w:spacing w:before="0" w:after="160" w:line="320" w:lineRule="auto"/>
        <w:ind w:firstLine="440"/>
        <w:jc w:val="both"/>
        <w:widowControl w:val="1"/>
      </w:pPr>
      <w:r>
        <w:rPr>
          <w:rFonts w:ascii="仿宋" w:hAnsi="仿宋" w:eastAsia="仿宋" w:cs="仿宋" w:hint="eastAsia"/>
          <w:b w:val="0"/>
          <w:sz w:val="22"/>
        </w:rPr>
        <w:t>“还是这酒好。福克斯领那些商人总说路远，运不到。”</w:t>
      </w:r>
    </w:p>
    <w:p>
      <w:pPr>
        <w:spacing w:before="0" w:after="160" w:line="320" w:lineRule="auto"/>
        <w:ind w:firstLine="440"/>
        <w:jc w:val="both"/>
        <w:widowControl w:val="1"/>
      </w:pPr>
      <w:r>
        <w:rPr>
          <w:rFonts w:ascii="仿宋" w:hAnsi="仿宋" w:eastAsia="仿宋" w:cs="仿宋" w:hint="eastAsia"/>
          <w:b w:val="0"/>
          <w:sz w:val="22"/>
        </w:rPr>
        <w:t>“子爵大人若喜欢，回去时可以带两箱。”</w:t>
      </w:r>
    </w:p>
    <w:p>
      <w:pPr>
        <w:spacing w:before="0" w:after="160" w:line="320" w:lineRule="auto"/>
        <w:ind w:firstLine="440"/>
        <w:jc w:val="both"/>
        <w:widowControl w:val="1"/>
      </w:pPr>
      <w:r>
        <w:rPr>
          <w:rFonts w:ascii="仿宋" w:hAnsi="仿宋" w:eastAsia="仿宋" w:cs="仿宋" w:hint="eastAsia"/>
          <w:b w:val="0"/>
          <w:sz w:val="22"/>
        </w:rPr>
        <w:t>“两箱怎么够？”威廉笑道，“替我留五箱。账送回府上便是。”</w:t>
      </w:r>
    </w:p>
    <w:p>
      <w:pPr>
        <w:spacing w:before="0" w:after="160" w:line="320" w:lineRule="auto"/>
        <w:ind w:firstLine="440"/>
        <w:jc w:val="both"/>
        <w:widowControl w:val="1"/>
      </w:pPr>
      <w:r>
        <w:rPr>
          <w:rFonts w:ascii="仿宋" w:hAnsi="仿宋" w:eastAsia="仿宋" w:cs="仿宋" w:hint="eastAsia"/>
          <w:b w:val="0"/>
          <w:sz w:val="22"/>
        </w:rPr>
        <w:t>艾尔伯也笑着答应，心里却已经替那五箱酒找好了位置。威廉府上的旧账还压着一部分，不能不送，也不能真指望近期结清。好在同别墅一季的收入相比，这点损失已经不像早年那样会拖垮整月周转。</w:t>
      </w:r>
    </w:p>
    <w:p>
      <w:pPr>
        <w:spacing w:before="0" w:after="160" w:line="320" w:lineRule="auto"/>
        <w:ind w:firstLine="440"/>
        <w:jc w:val="both"/>
        <w:widowControl w:val="1"/>
      </w:pPr>
      <w:r>
        <w:rPr>
          <w:rFonts w:ascii="仿宋" w:hAnsi="仿宋" w:eastAsia="仿宋" w:cs="仿宋" w:hint="eastAsia"/>
          <w:b w:val="0"/>
          <w:sz w:val="22"/>
        </w:rPr>
        <w:t>“这主意真是你儿子想的？”威廉问。</w:t>
      </w:r>
    </w:p>
    <w:p>
      <w:pPr>
        <w:spacing w:before="0" w:after="160" w:line="320" w:lineRule="auto"/>
        <w:ind w:firstLine="440"/>
        <w:jc w:val="both"/>
        <w:widowControl w:val="1"/>
      </w:pPr>
      <w:r>
        <w:rPr>
          <w:rFonts w:ascii="仿宋" w:hAnsi="仿宋" w:eastAsia="仿宋" w:cs="仿宋" w:hint="eastAsia"/>
          <w:b w:val="0"/>
          <w:sz w:val="22"/>
        </w:rPr>
        <w:t>“是卢卡斯。”艾尔伯说，“他小时候便不赞成把林子全砍了。三年前又说，与其把木头和鱼送去远方同别处争价，不如让有钱的人自己来湖边花钱。”</w:t>
      </w:r>
    </w:p>
    <w:p>
      <w:pPr>
        <w:spacing w:before="0" w:after="160" w:line="320" w:lineRule="auto"/>
        <w:ind w:firstLine="440"/>
        <w:jc w:val="both"/>
        <w:widowControl w:val="1"/>
      </w:pPr>
      <w:r>
        <w:rPr>
          <w:rFonts w:ascii="仿宋" w:hAnsi="仿宋" w:eastAsia="仿宋" w:cs="仿宋" w:hint="eastAsia"/>
          <w:b w:val="0"/>
          <w:sz w:val="22"/>
        </w:rPr>
        <w:t>“十五岁的孩子，倒比许多管家懂生意。”</w:t>
      </w:r>
    </w:p>
    <w:p>
      <w:pPr>
        <w:spacing w:before="0" w:after="160" w:line="320" w:lineRule="auto"/>
        <w:ind w:firstLine="440"/>
        <w:jc w:val="both"/>
        <w:widowControl w:val="1"/>
      </w:pPr>
      <w:r>
        <w:rPr>
          <w:rFonts w:ascii="仿宋" w:hAnsi="仿宋" w:eastAsia="仿宋" w:cs="仿宋" w:hint="eastAsia"/>
          <w:b w:val="0"/>
          <w:sz w:val="22"/>
        </w:rPr>
        <w:t>“只是碰巧想对了。”</w:t>
      </w:r>
    </w:p>
    <w:p>
      <w:pPr>
        <w:spacing w:before="0" w:after="160" w:line="320" w:lineRule="auto"/>
        <w:ind w:firstLine="440"/>
        <w:jc w:val="both"/>
        <w:widowControl w:val="1"/>
      </w:pPr>
      <w:r>
        <w:rPr>
          <w:rFonts w:ascii="仿宋" w:hAnsi="仿宋" w:eastAsia="仿宋" w:cs="仿宋" w:hint="eastAsia"/>
          <w:b w:val="0"/>
          <w:sz w:val="22"/>
        </w:rPr>
        <w:t>“碰巧？”威廉喝了一口酒，视线越过杯沿，“能让布莱克伍德的酒、南方的香料和首都的客人都走到这里，可不像碰巧。”</w:t>
      </w:r>
    </w:p>
    <w:p>
      <w:pPr>
        <w:spacing w:before="0" w:after="160" w:line="320" w:lineRule="auto"/>
        <w:ind w:firstLine="440"/>
        <w:jc w:val="both"/>
        <w:widowControl w:val="1"/>
      </w:pPr>
      <w:r>
        <w:rPr>
          <w:rFonts w:ascii="仿宋" w:hAnsi="仿宋" w:eastAsia="仿宋" w:cs="仿宋" w:hint="eastAsia"/>
          <w:b w:val="0"/>
          <w:sz w:val="22"/>
        </w:rPr>
        <w:t>艾尔伯拿起切肉刀，把盘中一块略焦的肉切开，没有接这句夸赞。</w:t>
      </w:r>
    </w:p>
    <w:p>
      <w:pPr>
        <w:spacing w:before="0" w:after="160" w:line="320" w:lineRule="auto"/>
        <w:ind w:firstLine="440"/>
        <w:jc w:val="both"/>
        <w:widowControl w:val="1"/>
      </w:pPr>
      <w:r>
        <w:rPr>
          <w:rFonts w:ascii="仿宋" w:hAnsi="仿宋" w:eastAsia="仿宋" w:cs="仿宋" w:hint="eastAsia"/>
          <w:b w:val="0"/>
          <w:sz w:val="22"/>
        </w:rPr>
        <w:t>湖岸另一头，一艘载客小船正慢慢靠向码头。船上的客人没有参加狩猎，白日里只在湖上垂钓。侍从接过鱼篓，又有人递上外套。别墅窗户一扇接一扇亮起，映在水中的灯影被小船划成细碎的金线。</w:t>
      </w:r>
    </w:p>
    <w:p>
      <w:pPr>
        <w:spacing w:before="0" w:after="160" w:line="320" w:lineRule="auto"/>
        <w:ind w:firstLine="440"/>
        <w:jc w:val="both"/>
        <w:widowControl w:val="1"/>
      </w:pPr>
      <w:r>
        <w:rPr>
          <w:rFonts w:ascii="仿宋" w:hAnsi="仿宋" w:eastAsia="仿宋" w:cs="仿宋" w:hint="eastAsia"/>
          <w:b w:val="0"/>
          <w:sz w:val="22"/>
        </w:rPr>
        <w:t>“前些日子来的那位，是教廷财政处某位执事的外甥？”威廉又问。</w:t>
      </w:r>
    </w:p>
    <w:p>
      <w:pPr>
        <w:spacing w:before="0" w:after="160" w:line="320" w:lineRule="auto"/>
        <w:ind w:firstLine="440"/>
        <w:jc w:val="both"/>
        <w:widowControl w:val="1"/>
      </w:pPr>
      <w:r>
        <w:rPr>
          <w:rFonts w:ascii="仿宋" w:hAnsi="仿宋" w:eastAsia="仿宋" w:cs="仿宋" w:hint="eastAsia"/>
          <w:b w:val="0"/>
          <w:sz w:val="22"/>
        </w:rPr>
        <w:t>“同行的人提过一句。”</w:t>
      </w:r>
    </w:p>
    <w:p>
      <w:pPr>
        <w:spacing w:before="0" w:after="160" w:line="320" w:lineRule="auto"/>
        <w:ind w:firstLine="440"/>
        <w:jc w:val="both"/>
        <w:widowControl w:val="1"/>
      </w:pPr>
      <w:r>
        <w:rPr>
          <w:rFonts w:ascii="仿宋" w:hAnsi="仿宋" w:eastAsia="仿宋" w:cs="仿宋" w:hint="eastAsia"/>
          <w:b w:val="0"/>
          <w:sz w:val="22"/>
        </w:rPr>
        <w:t>“还有布莱克伍德家的次子。”</w:t>
      </w:r>
    </w:p>
    <w:p>
      <w:pPr>
        <w:spacing w:before="0" w:after="160" w:line="320" w:lineRule="auto"/>
        <w:ind w:firstLine="440"/>
        <w:jc w:val="both"/>
        <w:widowControl w:val="1"/>
      </w:pPr>
      <w:r>
        <w:rPr>
          <w:rFonts w:ascii="仿宋" w:hAnsi="仿宋" w:eastAsia="仿宋" w:cs="仿宋" w:hint="eastAsia"/>
          <w:b w:val="0"/>
          <w:sz w:val="22"/>
        </w:rPr>
        <w:t>“他只住了两晚。”</w:t>
      </w:r>
    </w:p>
    <w:p>
      <w:pPr>
        <w:spacing w:before="0" w:after="160" w:line="320" w:lineRule="auto"/>
        <w:ind w:firstLine="440"/>
        <w:jc w:val="both"/>
        <w:widowControl w:val="1"/>
      </w:pPr>
      <w:r>
        <w:rPr>
          <w:rFonts w:ascii="仿宋" w:hAnsi="仿宋" w:eastAsia="仿宋" w:cs="仿宋" w:hint="eastAsia"/>
          <w:b w:val="0"/>
          <w:sz w:val="22"/>
        </w:rPr>
        <w:t>“两晚也够喝掉半个酒窖了。”威廉放下杯子，“男爵近来认识的人不少。”</w:t>
      </w:r>
    </w:p>
    <w:p>
      <w:pPr>
        <w:spacing w:before="0" w:after="160" w:line="320" w:lineRule="auto"/>
        <w:ind w:firstLine="440"/>
        <w:jc w:val="both"/>
        <w:widowControl w:val="1"/>
      </w:pPr>
      <w:r>
        <w:rPr>
          <w:rFonts w:ascii="仿宋" w:hAnsi="仿宋" w:eastAsia="仿宋" w:cs="仿宋" w:hint="eastAsia"/>
          <w:b w:val="0"/>
          <w:sz w:val="22"/>
        </w:rPr>
        <w:t>火堆中的木头炸开一声。艾尔伯把切好的肉推到威廉面前。</w:t>
      </w:r>
    </w:p>
    <w:p>
      <w:pPr>
        <w:spacing w:before="0" w:after="160" w:line="320" w:lineRule="auto"/>
        <w:ind w:firstLine="440"/>
        <w:jc w:val="both"/>
        <w:widowControl w:val="1"/>
      </w:pPr>
      <w:r>
        <w:rPr>
          <w:rFonts w:ascii="仿宋" w:hAnsi="仿宋" w:eastAsia="仿宋" w:cs="仿宋" w:hint="eastAsia"/>
          <w:b w:val="0"/>
          <w:sz w:val="22"/>
        </w:rPr>
        <w:t>“来这里的人是冲着森林和湖，不是冲着我。离开以后还能不能记得斯托克顿这个姓氏，都不好说。”</w:t>
      </w:r>
    </w:p>
    <w:p>
      <w:pPr>
        <w:spacing w:before="0" w:after="160" w:line="320" w:lineRule="auto"/>
        <w:ind w:firstLine="440"/>
        <w:jc w:val="both"/>
        <w:widowControl w:val="1"/>
      </w:pPr>
      <w:r>
        <w:rPr>
          <w:rFonts w:ascii="仿宋" w:hAnsi="仿宋" w:eastAsia="仿宋" w:cs="仿宋" w:hint="eastAsia"/>
          <w:b w:val="0"/>
          <w:sz w:val="22"/>
        </w:rPr>
        <w:t>“太谦虚了。”</w:t>
      </w:r>
    </w:p>
    <w:p>
      <w:pPr>
        <w:spacing w:before="0" w:after="160" w:line="320" w:lineRule="auto"/>
        <w:ind w:firstLine="440"/>
        <w:jc w:val="both"/>
        <w:widowControl w:val="1"/>
      </w:pPr>
      <w:r>
        <w:rPr>
          <w:rFonts w:ascii="仿宋" w:hAnsi="仿宋" w:eastAsia="仿宋" w:cs="仿宋" w:hint="eastAsia"/>
          <w:b w:val="0"/>
          <w:sz w:val="22"/>
        </w:rPr>
        <w:t>威廉吃完那块肉，没有再问客人。他改口说起北山，说最近巡逻的人在西侧林道看见了斯托克顿家的新骑士。</w:t>
      </w:r>
    </w:p>
    <w:p>
      <w:pPr>
        <w:spacing w:before="0" w:after="160" w:line="320" w:lineRule="auto"/>
        <w:ind w:firstLine="440"/>
        <w:jc w:val="both"/>
        <w:widowControl w:val="1"/>
      </w:pPr>
      <w:r>
        <w:rPr>
          <w:rFonts w:ascii="仿宋" w:hAnsi="仿宋" w:eastAsia="仿宋" w:cs="仿宋" w:hint="eastAsia"/>
          <w:b w:val="0"/>
          <w:sz w:val="22"/>
        </w:rPr>
        <w:t>“去年招来的那两个？”他问。</w:t>
      </w:r>
    </w:p>
    <w:p>
      <w:pPr>
        <w:spacing w:before="0" w:after="160" w:line="320" w:lineRule="auto"/>
        <w:ind w:firstLine="440"/>
        <w:jc w:val="both"/>
        <w:widowControl w:val="1"/>
      </w:pPr>
      <w:r>
        <w:rPr>
          <w:rFonts w:ascii="仿宋" w:hAnsi="仿宋" w:eastAsia="仿宋" w:cs="仿宋" w:hint="eastAsia"/>
          <w:b w:val="0"/>
          <w:sz w:val="22"/>
        </w:rPr>
        <w:t>“其中一个。”</w:t>
      </w:r>
    </w:p>
    <w:p>
      <w:pPr>
        <w:spacing w:before="0" w:after="160" w:line="320" w:lineRule="auto"/>
        <w:ind w:firstLine="440"/>
        <w:jc w:val="both"/>
        <w:widowControl w:val="1"/>
      </w:pPr>
      <w:r>
        <w:rPr>
          <w:rFonts w:ascii="仿宋" w:hAnsi="仿宋" w:eastAsia="仿宋" w:cs="仿宋" w:hint="eastAsia"/>
          <w:b w:val="0"/>
          <w:sz w:val="22"/>
        </w:rPr>
        <w:t>“听说还有一名魔法使。”</w:t>
      </w:r>
    </w:p>
    <w:p>
      <w:pPr>
        <w:spacing w:before="0" w:after="160" w:line="320" w:lineRule="auto"/>
        <w:ind w:firstLine="440"/>
        <w:jc w:val="both"/>
        <w:widowControl w:val="1"/>
      </w:pPr>
      <w:r>
        <w:rPr>
          <w:rFonts w:ascii="仿宋" w:hAnsi="仿宋" w:eastAsia="仿宋" w:cs="仿宋" w:hint="eastAsia"/>
          <w:b w:val="0"/>
          <w:sz w:val="22"/>
        </w:rPr>
        <w:t>艾尔伯握着酒瓶的手停了一下。</w:t>
      </w:r>
    </w:p>
    <w:p>
      <w:pPr>
        <w:spacing w:before="0" w:after="160" w:line="320" w:lineRule="auto"/>
        <w:ind w:firstLine="440"/>
        <w:jc w:val="both"/>
        <w:widowControl w:val="1"/>
      </w:pPr>
      <w:r>
        <w:rPr>
          <w:rFonts w:ascii="仿宋" w:hAnsi="仿宋" w:eastAsia="仿宋" w:cs="仿宋" w:hint="eastAsia"/>
          <w:b w:val="0"/>
          <w:sz w:val="22"/>
        </w:rPr>
        <w:t>“只负责别墅与南岸城镇的治安。”</w:t>
      </w:r>
    </w:p>
    <w:p>
      <w:pPr>
        <w:spacing w:before="0" w:after="160" w:line="320" w:lineRule="auto"/>
        <w:ind w:firstLine="440"/>
        <w:jc w:val="both"/>
        <w:widowControl w:val="1"/>
      </w:pPr>
      <w:r>
        <w:rPr>
          <w:rFonts w:ascii="仿宋" w:hAnsi="仿宋" w:eastAsia="仿宋" w:cs="仿宋" w:hint="eastAsia"/>
          <w:b w:val="0"/>
          <w:sz w:val="22"/>
        </w:rPr>
        <w:t>“当然。贵客多了，是该有人看着。”威廉用指节敲了敲杯壁，“还有民兵。先从南岸招，后来又去了东边几个村子。训练得怎么样？”</w:t>
      </w:r>
    </w:p>
    <w:p>
      <w:pPr>
        <w:spacing w:before="0" w:after="160" w:line="320" w:lineRule="auto"/>
        <w:ind w:firstLine="440"/>
        <w:jc w:val="both"/>
        <w:widowControl w:val="1"/>
      </w:pPr>
      <w:r>
        <w:rPr>
          <w:rFonts w:ascii="仿宋" w:hAnsi="仿宋" w:eastAsia="仿宋" w:cs="仿宋" w:hint="eastAsia"/>
          <w:b w:val="0"/>
          <w:sz w:val="22"/>
        </w:rPr>
        <w:t>他说得随意，连烤架旁的侍从也未必听得出其中的问题。艾尔伯却能分清每一句背后的次序。骑士、魔法使、民兵，从招募到驻地，福克斯家都知道。</w:t>
      </w:r>
    </w:p>
    <w:p>
      <w:pPr>
        <w:spacing w:before="0" w:after="160" w:line="320" w:lineRule="auto"/>
        <w:ind w:firstLine="440"/>
        <w:jc w:val="both"/>
        <w:widowControl w:val="1"/>
      </w:pPr>
      <w:r>
        <w:rPr>
          <w:rFonts w:ascii="仿宋" w:hAnsi="仿宋" w:eastAsia="仿宋" w:cs="仿宋" w:hint="eastAsia"/>
          <w:b w:val="0"/>
          <w:sz w:val="22"/>
        </w:rPr>
        <w:t>“农闲时练一练。”艾尔伯重新给他倒酒，“遇上盗匪，至少不用全等北山派人下来。”</w:t>
      </w:r>
    </w:p>
    <w:p>
      <w:pPr>
        <w:spacing w:before="0" w:after="160" w:line="320" w:lineRule="auto"/>
        <w:ind w:firstLine="440"/>
        <w:jc w:val="both"/>
        <w:widowControl w:val="1"/>
      </w:pPr>
      <w:r>
        <w:rPr>
          <w:rFonts w:ascii="仿宋" w:hAnsi="仿宋" w:eastAsia="仿宋" w:cs="仿宋" w:hint="eastAsia"/>
          <w:b w:val="0"/>
          <w:sz w:val="22"/>
        </w:rPr>
        <w:t>“好事。”威廉说，“斯托克顿家总要有些自己的人。”</w:t>
      </w:r>
    </w:p>
    <w:p>
      <w:pPr>
        <w:spacing w:before="0" w:after="160" w:line="320" w:lineRule="auto"/>
        <w:ind w:firstLine="440"/>
        <w:jc w:val="both"/>
        <w:widowControl w:val="1"/>
      </w:pPr>
      <w:r>
        <w:rPr>
          <w:rFonts w:ascii="仿宋" w:hAnsi="仿宋" w:eastAsia="仿宋" w:cs="仿宋" w:hint="eastAsia"/>
          <w:b w:val="0"/>
          <w:sz w:val="22"/>
        </w:rPr>
        <w:t>湖风吹过露台，杯中酒液晃了一下。</w:t>
      </w:r>
    </w:p>
    <w:p>
      <w:pPr>
        <w:spacing w:before="0" w:after="160" w:line="320" w:lineRule="auto"/>
        <w:ind w:firstLine="440"/>
        <w:jc w:val="both"/>
        <w:widowControl w:val="1"/>
      </w:pPr>
      <w:r>
        <w:rPr>
          <w:rFonts w:ascii="仿宋" w:hAnsi="仿宋" w:eastAsia="仿宋" w:cs="仿宋" w:hint="eastAsia"/>
          <w:b w:val="0"/>
          <w:sz w:val="22"/>
        </w:rPr>
        <w:t>艾尔伯放下酒瓶。</w:t>
      </w:r>
    </w:p>
    <w:p>
      <w:pPr>
        <w:spacing w:before="0" w:after="160" w:line="320" w:lineRule="auto"/>
        <w:ind w:firstLine="440"/>
        <w:jc w:val="both"/>
        <w:widowControl w:val="1"/>
      </w:pPr>
      <w:r>
        <w:rPr>
          <w:rFonts w:ascii="仿宋" w:hAnsi="仿宋" w:eastAsia="仿宋" w:cs="仿宋" w:hint="eastAsia"/>
          <w:b w:val="0"/>
          <w:sz w:val="22"/>
        </w:rPr>
        <w:t>“说到北山，今年的驻军费用，我已经让人备好了。佣金若还要调整，我们可以现在谈。”</w:t>
      </w:r>
    </w:p>
    <w:p>
      <w:pPr>
        <w:spacing w:before="0" w:after="160" w:line="320" w:lineRule="auto"/>
        <w:ind w:firstLine="440"/>
        <w:jc w:val="both"/>
        <w:widowControl w:val="1"/>
      </w:pPr>
      <w:r>
        <w:rPr>
          <w:rFonts w:ascii="仿宋" w:hAnsi="仿宋" w:eastAsia="仿宋" w:cs="仿宋" w:hint="eastAsia"/>
          <w:b w:val="0"/>
          <w:sz w:val="22"/>
        </w:rPr>
        <w:t>威廉抬眼看他。</w:t>
      </w:r>
    </w:p>
    <w:p>
      <w:pPr>
        <w:spacing w:before="0" w:after="160" w:line="320" w:lineRule="auto"/>
        <w:ind w:firstLine="440"/>
        <w:jc w:val="both"/>
        <w:widowControl w:val="1"/>
      </w:pPr>
      <w:r>
        <w:rPr>
          <w:rFonts w:ascii="仿宋" w:hAnsi="仿宋" w:eastAsia="仿宋" w:cs="仿宋" w:hint="eastAsia"/>
          <w:b w:val="0"/>
          <w:sz w:val="22"/>
        </w:rPr>
        <w:t>“怎么忽然说这个？”</w:t>
      </w:r>
    </w:p>
    <w:p>
      <w:pPr>
        <w:spacing w:before="0" w:after="160" w:line="320" w:lineRule="auto"/>
        <w:ind w:firstLine="440"/>
        <w:jc w:val="both"/>
        <w:widowControl w:val="1"/>
      </w:pPr>
      <w:r>
        <w:rPr>
          <w:rFonts w:ascii="仿宋" w:hAnsi="仿宋" w:eastAsia="仿宋" w:cs="仿宋" w:hint="eastAsia"/>
          <w:b w:val="0"/>
          <w:sz w:val="22"/>
        </w:rPr>
        <w:t>“边防总要提前安排。”艾尔伯把准备了一路的话一句句说出来，“我想着，从明年开始，南侧两个补给点可以交给斯托克顿的人。等新招的人熟悉道路，再接一段巡逻。福克斯的士兵仍守主要堡垒，空出来的人手也可以调回您的领地。军费按实际驻守。”</w:t>
      </w:r>
    </w:p>
    <w:p>
      <w:pPr>
        <w:spacing w:before="0" w:after="160" w:line="320" w:lineRule="auto"/>
        <w:ind w:firstLine="440"/>
        <w:jc w:val="both"/>
        <w:widowControl w:val="1"/>
      </w:pPr>
      <w:r>
        <w:rPr>
          <w:rFonts w:ascii="仿宋" w:hAnsi="仿宋" w:eastAsia="仿宋" w:cs="仿宋" w:hint="eastAsia"/>
          <w:b w:val="0"/>
          <w:sz w:val="22"/>
        </w:rPr>
        <w:t>“男爵。”</w:t>
      </w:r>
    </w:p>
    <w:p>
      <w:pPr>
        <w:spacing w:before="0" w:after="160" w:line="320" w:lineRule="auto"/>
        <w:ind w:firstLine="440"/>
        <w:jc w:val="both"/>
        <w:widowControl w:val="1"/>
      </w:pPr>
      <w:r>
        <w:rPr>
          <w:rFonts w:ascii="仿宋" w:hAnsi="仿宋" w:eastAsia="仿宋" w:cs="仿宋" w:hint="eastAsia"/>
          <w:b w:val="0"/>
          <w:sz w:val="22"/>
        </w:rPr>
        <w:t>威廉只叫了他一声。</w:t>
      </w:r>
    </w:p>
    <w:p>
      <w:pPr>
        <w:spacing w:before="0" w:after="160" w:line="320" w:lineRule="auto"/>
        <w:ind w:firstLine="440"/>
        <w:jc w:val="both"/>
        <w:widowControl w:val="1"/>
      </w:pPr>
      <w:r>
        <w:rPr>
          <w:rFonts w:ascii="仿宋" w:hAnsi="仿宋" w:eastAsia="仿宋" w:cs="仿宋" w:hint="eastAsia"/>
          <w:b w:val="0"/>
          <w:sz w:val="22"/>
        </w:rPr>
        <w:t>艾尔伯停住。</w:t>
      </w:r>
    </w:p>
    <w:p>
      <w:pPr>
        <w:spacing w:before="0" w:after="160" w:line="320" w:lineRule="auto"/>
        <w:ind w:firstLine="440"/>
        <w:jc w:val="both"/>
        <w:widowControl w:val="1"/>
      </w:pPr>
      <w:r>
        <w:rPr>
          <w:rFonts w:ascii="仿宋" w:hAnsi="仿宋" w:eastAsia="仿宋" w:cs="仿宋" w:hint="eastAsia"/>
          <w:b w:val="0"/>
          <w:sz w:val="22"/>
        </w:rPr>
        <w:t>“你是觉得北山的人太多了？”</w:t>
      </w:r>
    </w:p>
    <w:p>
      <w:pPr>
        <w:spacing w:before="0" w:after="160" w:line="320" w:lineRule="auto"/>
        <w:ind w:firstLine="440"/>
        <w:jc w:val="both"/>
        <w:widowControl w:val="1"/>
      </w:pPr>
      <w:r>
        <w:rPr>
          <w:rFonts w:ascii="仿宋" w:hAnsi="仿宋" w:eastAsia="仿宋" w:cs="仿宋" w:hint="eastAsia"/>
          <w:b w:val="0"/>
          <w:sz w:val="22"/>
        </w:rPr>
        <w:t>“不是。”</w:t>
      </w:r>
    </w:p>
    <w:p>
      <w:pPr>
        <w:spacing w:before="0" w:after="160" w:line="320" w:lineRule="auto"/>
        <w:ind w:firstLine="440"/>
        <w:jc w:val="both"/>
        <w:widowControl w:val="1"/>
      </w:pPr>
      <w:r>
        <w:rPr>
          <w:rFonts w:ascii="仿宋" w:hAnsi="仿宋" w:eastAsia="仿宋" w:cs="仿宋" w:hint="eastAsia"/>
          <w:b w:val="0"/>
          <w:sz w:val="22"/>
        </w:rPr>
        <w:t>“佣金太高？”</w:t>
      </w:r>
    </w:p>
    <w:p>
      <w:pPr>
        <w:spacing w:before="0" w:after="160" w:line="320" w:lineRule="auto"/>
        <w:ind w:firstLine="440"/>
        <w:jc w:val="both"/>
        <w:widowControl w:val="1"/>
      </w:pPr>
      <w:r>
        <w:rPr>
          <w:rFonts w:ascii="仿宋" w:hAnsi="仿宋" w:eastAsia="仿宋" w:cs="仿宋" w:hint="eastAsia"/>
          <w:b w:val="0"/>
          <w:sz w:val="22"/>
        </w:rPr>
        <w:t>“我们可以谈新的数目。”</w:t>
      </w:r>
    </w:p>
    <w:p>
      <w:pPr>
        <w:spacing w:before="0" w:after="160" w:line="320" w:lineRule="auto"/>
        <w:ind w:firstLine="440"/>
        <w:jc w:val="both"/>
        <w:widowControl w:val="1"/>
      </w:pPr>
      <w:r>
        <w:rPr>
          <w:rFonts w:ascii="仿宋" w:hAnsi="仿宋" w:eastAsia="仿宋" w:cs="仿宋" w:hint="eastAsia"/>
          <w:b w:val="0"/>
          <w:sz w:val="22"/>
        </w:rPr>
        <w:t>“那就是不再需要福克斯家的帮助了。”</w:t>
      </w:r>
    </w:p>
    <w:p>
      <w:pPr>
        <w:spacing w:before="0" w:after="160" w:line="320" w:lineRule="auto"/>
        <w:ind w:firstLine="440"/>
        <w:jc w:val="both"/>
        <w:widowControl w:val="1"/>
      </w:pPr>
      <w:r>
        <w:rPr>
          <w:rFonts w:ascii="仿宋" w:hAnsi="仿宋" w:eastAsia="仿宋" w:cs="仿宋" w:hint="eastAsia"/>
          <w:b w:val="0"/>
          <w:sz w:val="22"/>
        </w:rPr>
        <w:t>威廉向后靠进椅背。他脸上没有怒色，甚至仍带着用餐后的松弛。</w:t>
      </w:r>
    </w:p>
    <w:p>
      <w:pPr>
        <w:spacing w:before="0" w:after="160" w:line="320" w:lineRule="auto"/>
        <w:ind w:firstLine="440"/>
        <w:jc w:val="both"/>
        <w:widowControl w:val="1"/>
      </w:pPr>
      <w:r>
        <w:rPr>
          <w:rFonts w:ascii="仿宋" w:hAnsi="仿宋" w:eastAsia="仿宋" w:cs="仿宋" w:hint="eastAsia"/>
          <w:b w:val="0"/>
          <w:sz w:val="22"/>
        </w:rPr>
        <w:t>“若是这样，倒也简单。我让他们全部撤回来便是。”</w:t>
      </w:r>
    </w:p>
    <w:p>
      <w:pPr>
        <w:spacing w:before="0" w:after="160" w:line="320" w:lineRule="auto"/>
        <w:ind w:firstLine="440"/>
        <w:jc w:val="both"/>
        <w:widowControl w:val="1"/>
      </w:pPr>
      <w:r>
        <w:rPr>
          <w:rFonts w:ascii="仿宋" w:hAnsi="仿宋" w:eastAsia="仿宋" w:cs="仿宋" w:hint="eastAsia"/>
          <w:b w:val="0"/>
          <w:sz w:val="22"/>
        </w:rPr>
        <w:t>烤架那边有人翻动羚羊腿，油脂落进炭火，火苗猛地窜起。侍从急忙撒上一把盐水，白烟沿湖风扑过露台，又很快散开。</w:t>
      </w:r>
    </w:p>
    <w:p>
      <w:pPr>
        <w:spacing w:before="0" w:after="160" w:line="320" w:lineRule="auto"/>
        <w:ind w:firstLine="440"/>
        <w:jc w:val="both"/>
        <w:widowControl w:val="1"/>
      </w:pPr>
      <w:r>
        <w:rPr>
          <w:rFonts w:ascii="仿宋" w:hAnsi="仿宋" w:eastAsia="仿宋" w:cs="仿宋" w:hint="eastAsia"/>
          <w:b w:val="0"/>
          <w:sz w:val="22"/>
        </w:rPr>
        <w:t>艾尔伯没有动。</w:t>
      </w:r>
    </w:p>
    <w:p>
      <w:pPr>
        <w:spacing w:before="0" w:after="160" w:line="320" w:lineRule="auto"/>
        <w:ind w:firstLine="440"/>
        <w:jc w:val="both"/>
        <w:widowControl w:val="1"/>
      </w:pPr>
      <w:r>
        <w:rPr>
          <w:rFonts w:ascii="仿宋" w:hAnsi="仿宋" w:eastAsia="仿宋" w:cs="仿宋" w:hint="eastAsia"/>
          <w:b w:val="0"/>
          <w:sz w:val="22"/>
        </w:rPr>
        <w:t>“全部？”</w:t>
      </w:r>
    </w:p>
    <w:p>
      <w:pPr>
        <w:spacing w:before="0" w:after="160" w:line="320" w:lineRule="auto"/>
        <w:ind w:firstLine="440"/>
        <w:jc w:val="both"/>
        <w:widowControl w:val="1"/>
      </w:pPr>
      <w:r>
        <w:rPr>
          <w:rFonts w:ascii="仿宋" w:hAnsi="仿宋" w:eastAsia="仿宋" w:cs="仿宋" w:hint="eastAsia"/>
          <w:b w:val="0"/>
          <w:sz w:val="22"/>
        </w:rPr>
        <w:t>“既然男爵已经有骑士、魔法使，还有这么多本地民兵，何必继续替福克斯家养兵？”</w:t>
      </w:r>
    </w:p>
    <w:p>
      <w:pPr>
        <w:spacing w:before="0" w:after="160" w:line="320" w:lineRule="auto"/>
        <w:ind w:firstLine="440"/>
        <w:jc w:val="both"/>
        <w:widowControl w:val="1"/>
      </w:pPr>
      <w:r>
        <w:rPr>
          <w:rFonts w:ascii="仿宋" w:hAnsi="仿宋" w:eastAsia="仿宋" w:cs="仿宋" w:hint="eastAsia"/>
          <w:b w:val="0"/>
          <w:sz w:val="22"/>
        </w:rPr>
        <w:t>“我说的是分段接替。”</w:t>
      </w:r>
    </w:p>
    <w:p>
      <w:pPr>
        <w:spacing w:before="0" w:after="160" w:line="320" w:lineRule="auto"/>
        <w:ind w:firstLine="440"/>
        <w:jc w:val="both"/>
        <w:widowControl w:val="1"/>
      </w:pPr>
      <w:r>
        <w:rPr>
          <w:rFonts w:ascii="仿宋" w:hAnsi="仿宋" w:eastAsia="仿宋" w:cs="仿宋" w:hint="eastAsia"/>
          <w:b w:val="0"/>
          <w:sz w:val="22"/>
        </w:rPr>
        <w:t>“边境又不会照着你的分段走。”威廉转头看向北边。暮色已经盖住山体，只能看见山脊上零星亮起的哨灯，“北线那么长，我也不能把士兵切成一段一段留给你。要么仍由我的人统一守着，要么就由斯托克顿家自己负责。”</w:t>
      </w:r>
    </w:p>
    <w:p>
      <w:pPr>
        <w:spacing w:before="0" w:after="160" w:line="320" w:lineRule="auto"/>
        <w:ind w:firstLine="440"/>
        <w:jc w:val="both"/>
        <w:widowControl w:val="1"/>
      </w:pPr>
      <w:r>
        <w:rPr>
          <w:rFonts w:ascii="仿宋" w:hAnsi="仿宋" w:eastAsia="仿宋" w:cs="仿宋" w:hint="eastAsia"/>
          <w:b w:val="0"/>
          <w:sz w:val="22"/>
        </w:rPr>
        <w:t>“五十年的合作，不该这样结束。”</w:t>
      </w:r>
    </w:p>
    <w:p>
      <w:pPr>
        <w:spacing w:before="0" w:after="160" w:line="320" w:lineRule="auto"/>
        <w:ind w:firstLine="440"/>
        <w:jc w:val="both"/>
        <w:widowControl w:val="1"/>
      </w:pPr>
      <w:r>
        <w:rPr>
          <w:rFonts w:ascii="仿宋" w:hAnsi="仿宋" w:eastAsia="仿宋" w:cs="仿宋" w:hint="eastAsia"/>
          <w:b w:val="0"/>
          <w:sz w:val="22"/>
        </w:rPr>
        <w:t>“所以我还在这里听你说。”</w:t>
      </w:r>
    </w:p>
    <w:p>
      <w:pPr>
        <w:spacing w:before="0" w:after="160" w:line="320" w:lineRule="auto"/>
        <w:ind w:firstLine="440"/>
        <w:jc w:val="both"/>
        <w:widowControl w:val="1"/>
      </w:pPr>
      <w:r>
        <w:rPr>
          <w:rFonts w:ascii="仿宋" w:hAnsi="仿宋" w:eastAsia="仿宋" w:cs="仿宋" w:hint="eastAsia"/>
          <w:b w:val="0"/>
          <w:sz w:val="22"/>
        </w:rPr>
        <w:t>艾尔伯原本准备了新的佣金数目，准备将近年的旅游收益让出一部分，也准备接受福克斯家继续占据主要堡垒。他只需要几年。等民兵轮训完成，等新招来的骑士愿意长期留下，等能在夜间传出远程警讯的魔法使补齐轮值，他们才有资格谈撤换。</w:t>
      </w:r>
    </w:p>
    <w:p>
      <w:pPr>
        <w:spacing w:before="0" w:after="160" w:line="320" w:lineRule="auto"/>
        <w:ind w:firstLine="440"/>
        <w:jc w:val="both"/>
        <w:widowControl w:val="1"/>
      </w:pPr>
      <w:r>
        <w:rPr>
          <w:rFonts w:ascii="仿宋" w:hAnsi="仿宋" w:eastAsia="仿宋" w:cs="仿宋" w:hint="eastAsia"/>
          <w:b w:val="0"/>
          <w:sz w:val="22"/>
        </w:rPr>
        <w:t>威廉不肯给这几年。</w:t>
      </w:r>
    </w:p>
    <w:p>
      <w:pPr>
        <w:spacing w:before="0" w:after="160" w:line="320" w:lineRule="auto"/>
        <w:ind w:firstLine="440"/>
        <w:jc w:val="both"/>
        <w:widowControl w:val="1"/>
      </w:pPr>
      <w:r>
        <w:rPr>
          <w:rFonts w:ascii="仿宋" w:hAnsi="仿宋" w:eastAsia="仿宋" w:cs="仿宋" w:hint="eastAsia"/>
          <w:b w:val="0"/>
          <w:sz w:val="22"/>
        </w:rPr>
        <w:t>“北山这些年击退过不止一次越境袭扰。”艾尔伯压低声音，“你现在撤军，空出来的哨所不可能立刻补齐。”</w:t>
      </w:r>
    </w:p>
    <w:p>
      <w:pPr>
        <w:spacing w:before="0" w:after="160" w:line="320" w:lineRule="auto"/>
        <w:ind w:firstLine="440"/>
        <w:jc w:val="both"/>
        <w:widowControl w:val="1"/>
      </w:pPr>
      <w:r>
        <w:rPr>
          <w:rFonts w:ascii="仿宋" w:hAnsi="仿宋" w:eastAsia="仿宋" w:cs="仿宋" w:hint="eastAsia"/>
          <w:b w:val="0"/>
          <w:sz w:val="22"/>
        </w:rPr>
        <w:t>“那是斯托克顿家的哨所。”威廉说，“要不要补齐，也是斯托克顿家的事。”</w:t>
      </w:r>
    </w:p>
    <w:p>
      <w:pPr>
        <w:spacing w:before="0" w:after="160" w:line="320" w:lineRule="auto"/>
        <w:ind w:firstLine="440"/>
        <w:jc w:val="both"/>
        <w:widowControl w:val="1"/>
      </w:pPr>
      <w:r>
        <w:rPr>
          <w:rFonts w:ascii="仿宋" w:hAnsi="仿宋" w:eastAsia="仿宋" w:cs="仿宋" w:hint="eastAsia"/>
          <w:b w:val="0"/>
          <w:sz w:val="22"/>
        </w:rPr>
        <w:t>“北边村落若出事呢？”</w:t>
      </w:r>
    </w:p>
    <w:p>
      <w:pPr>
        <w:spacing w:before="0" w:after="160" w:line="320" w:lineRule="auto"/>
        <w:ind w:firstLine="440"/>
        <w:jc w:val="both"/>
        <w:widowControl w:val="1"/>
      </w:pPr>
      <w:r>
        <w:rPr>
          <w:rFonts w:ascii="仿宋" w:hAnsi="仿宋" w:eastAsia="仿宋" w:cs="仿宋" w:hint="eastAsia"/>
          <w:b w:val="0"/>
          <w:sz w:val="22"/>
        </w:rPr>
        <w:t>“我会为他们祷告。”</w:t>
      </w:r>
    </w:p>
    <w:p>
      <w:pPr>
        <w:spacing w:before="0" w:after="160" w:line="320" w:lineRule="auto"/>
        <w:ind w:firstLine="440"/>
        <w:jc w:val="both"/>
        <w:widowControl w:val="1"/>
      </w:pPr>
      <w:r>
        <w:rPr>
          <w:rFonts w:ascii="仿宋" w:hAnsi="仿宋" w:eastAsia="仿宋" w:cs="仿宋" w:hint="eastAsia"/>
          <w:b w:val="0"/>
          <w:sz w:val="22"/>
        </w:rPr>
        <w:t>威廉端起酒杯，朝湖面抬了抬。</w:t>
      </w:r>
    </w:p>
    <w:p>
      <w:pPr>
        <w:spacing w:before="0" w:after="160" w:line="320" w:lineRule="auto"/>
        <w:ind w:firstLine="440"/>
        <w:jc w:val="both"/>
        <w:widowControl w:val="1"/>
      </w:pPr>
      <w:r>
        <w:rPr>
          <w:rFonts w:ascii="仿宋" w:hAnsi="仿宋" w:eastAsia="仿宋" w:cs="仿宋" w:hint="eastAsia"/>
          <w:b w:val="0"/>
          <w:sz w:val="22"/>
        </w:rPr>
        <w:t>“不过我猜，真正先出问题的会是这里。首都来的老爷们听说边境有人越过山口，还会不会带着妻儿来湖上钓鱼？布莱克伍德家的酒，明年还送不送得到？”</w:t>
      </w:r>
    </w:p>
    <w:p>
      <w:pPr>
        <w:spacing w:before="0" w:after="160" w:line="320" w:lineRule="auto"/>
        <w:ind w:firstLine="440"/>
        <w:jc w:val="both"/>
        <w:widowControl w:val="1"/>
      </w:pPr>
      <w:r>
        <w:rPr>
          <w:rFonts w:ascii="仿宋" w:hAnsi="仿宋" w:eastAsia="仿宋" w:cs="仿宋" w:hint="eastAsia"/>
          <w:b w:val="0"/>
          <w:sz w:val="22"/>
        </w:rPr>
        <w:t>艾尔伯顺着他的杯沿看出去。</w:t>
      </w:r>
    </w:p>
    <w:p>
      <w:pPr>
        <w:spacing w:before="0" w:after="160" w:line="320" w:lineRule="auto"/>
        <w:ind w:firstLine="440"/>
        <w:jc w:val="both"/>
        <w:widowControl w:val="1"/>
      </w:pPr>
      <w:r>
        <w:rPr>
          <w:rFonts w:ascii="仿宋" w:hAnsi="仿宋" w:eastAsia="仿宋" w:cs="仿宋" w:hint="eastAsia"/>
          <w:b w:val="0"/>
          <w:sz w:val="22"/>
        </w:rPr>
        <w:t>湖边每一盏灯都来自近三年的投入。林道、别墅、码头、厨房、马厩，还有依靠这些地方生活的导猎人、船夫、厨师与工匠。北山只要空上一段时间，甚至不必真有人打到湖边，一封夸大的信便足以让已经订房的客人取消行程。</w:t>
      </w:r>
    </w:p>
    <w:p>
      <w:pPr>
        <w:spacing w:before="0" w:after="160" w:line="320" w:lineRule="auto"/>
        <w:ind w:firstLine="440"/>
        <w:jc w:val="both"/>
        <w:widowControl w:val="1"/>
      </w:pPr>
      <w:r>
        <w:rPr>
          <w:rFonts w:ascii="仿宋" w:hAnsi="仿宋" w:eastAsia="仿宋" w:cs="仿宋" w:hint="eastAsia"/>
          <w:b w:val="0"/>
          <w:sz w:val="22"/>
        </w:rPr>
        <w:t>再往北，是散在湖岸的村落。巡逻断开后，最先被烧掉的不会是男爵宅邸，而是那些贴近山脚的房屋和谷仓。</w:t>
      </w:r>
    </w:p>
    <w:p>
      <w:pPr>
        <w:spacing w:before="0" w:after="160" w:line="320" w:lineRule="auto"/>
        <w:ind w:firstLine="440"/>
        <w:jc w:val="both"/>
        <w:widowControl w:val="1"/>
      </w:pPr>
      <w:r>
        <w:rPr>
          <w:rFonts w:ascii="仿宋" w:hAnsi="仿宋" w:eastAsia="仿宋" w:cs="仿宋" w:hint="eastAsia"/>
          <w:b w:val="0"/>
          <w:sz w:val="22"/>
        </w:rPr>
        <w:t>若丢失的土地太多，事情便不再只是一次袭扰。教廷不会承认神赐的土地可以在一名领主手里白白失去。无力守护封地、糟蹋神明恩惠，任何一条写进问责文书，都足以让斯托克顿家的爵位回到教廷手中。</w:t>
      </w:r>
    </w:p>
    <w:p>
      <w:pPr>
        <w:spacing w:before="0" w:after="160" w:line="320" w:lineRule="auto"/>
        <w:ind w:firstLine="440"/>
        <w:jc w:val="both"/>
        <w:widowControl w:val="1"/>
      </w:pPr>
      <w:r>
        <w:rPr>
          <w:rFonts w:ascii="仿宋" w:hAnsi="仿宋" w:eastAsia="仿宋" w:cs="仿宋" w:hint="eastAsia"/>
          <w:b w:val="0"/>
          <w:sz w:val="22"/>
        </w:rPr>
        <w:t>艾尔伯的父亲用了半生，仍没能让所有人相信这个姓氏配得上爵位。到他这里，只需一个守不住的冬天，便可能连那份始终未被承认的资格也一并失去。</w:t>
      </w:r>
    </w:p>
    <w:p>
      <w:pPr>
        <w:spacing w:before="0" w:after="160" w:line="320" w:lineRule="auto"/>
        <w:ind w:firstLine="440"/>
        <w:jc w:val="both"/>
        <w:widowControl w:val="1"/>
      </w:pPr>
      <w:r>
        <w:rPr>
          <w:rFonts w:ascii="仿宋" w:hAnsi="仿宋" w:eastAsia="仿宋" w:cs="仿宋" w:hint="eastAsia"/>
          <w:b w:val="0"/>
          <w:sz w:val="22"/>
        </w:rPr>
        <w:t>篝火照着威廉年轻的脸。他正慢慢喝酒，耐心等艾尔伯把所有后果都想完。</w:t>
      </w:r>
    </w:p>
    <w:p>
      <w:pPr>
        <w:spacing w:before="0" w:after="160" w:line="320" w:lineRule="auto"/>
        <w:ind w:firstLine="440"/>
        <w:jc w:val="both"/>
        <w:widowControl w:val="1"/>
      </w:pPr>
      <w:r>
        <w:rPr>
          <w:rFonts w:ascii="仿宋" w:hAnsi="仿宋" w:eastAsia="仿宋" w:cs="仿宋" w:hint="eastAsia"/>
          <w:b w:val="0"/>
          <w:sz w:val="22"/>
        </w:rPr>
        <w:t>“你想要什么？”艾尔伯问。</w:t>
      </w:r>
    </w:p>
    <w:p>
      <w:pPr>
        <w:keepNext/>
        <w:spacing w:before="280" w:after="200"/>
        <w:jc w:val="center"/>
      </w:pPr>
      <w:r>
        <w:rPr>
          <w:rFonts w:ascii="仿宋" w:hAnsi="仿宋" w:eastAsia="仿宋" w:cs="仿宋" w:hint="eastAsia"/>
          <w:b/>
          <w:sz w:val="23"/>
        </w:rPr>
        <w:t>（三）</w:t>
      </w:r>
    </w:p>
    <w:p>
      <w:pPr>
        <w:spacing w:before="0" w:after="160" w:line="320" w:lineRule="auto"/>
        <w:ind w:firstLine="440"/>
        <w:jc w:val="both"/>
        <w:widowControl w:val="1"/>
      </w:pPr>
      <w:r>
        <w:rPr>
          <w:rFonts w:ascii="仿宋" w:hAnsi="仿宋" w:eastAsia="仿宋" w:cs="仿宋" w:hint="eastAsia"/>
          <w:b w:val="0"/>
          <w:sz w:val="22"/>
        </w:rPr>
        <w:t>威廉没有立刻回答。</w:t>
      </w:r>
    </w:p>
    <w:p>
      <w:pPr>
        <w:spacing w:before="0" w:after="160" w:line="320" w:lineRule="auto"/>
        <w:ind w:firstLine="440"/>
        <w:jc w:val="both"/>
        <w:widowControl w:val="1"/>
      </w:pPr>
      <w:r>
        <w:rPr>
          <w:rFonts w:ascii="仿宋" w:hAnsi="仿宋" w:eastAsia="仿宋" w:cs="仿宋" w:hint="eastAsia"/>
          <w:b w:val="0"/>
          <w:sz w:val="22"/>
        </w:rPr>
        <w:t>他先让侍从换了一只干净杯子，又从刚送来的盘子里挑走最嫩的一块肉。艾尔伯坐在对面，听见刀尖刮过瓷盘。</w:t>
      </w:r>
    </w:p>
    <w:p>
      <w:pPr>
        <w:spacing w:before="0" w:after="160" w:line="320" w:lineRule="auto"/>
        <w:ind w:firstLine="440"/>
        <w:jc w:val="both"/>
        <w:widowControl w:val="1"/>
      </w:pPr>
      <w:r>
        <w:rPr>
          <w:rFonts w:ascii="仿宋" w:hAnsi="仿宋" w:eastAsia="仿宋" w:cs="仿宋" w:hint="eastAsia"/>
          <w:b w:val="0"/>
          <w:sz w:val="22"/>
        </w:rPr>
        <w:t>“我祖父第一次派兵来北山时，那里连一条像样的路都没有。”威廉说，“你父亲请他留下，他便留下了。后来我父亲接手，直到四十多岁突然去世，都没让北线空过一天。如今轮到我。五十年的交情，总不能只剩下一张军费账单。”</w:t>
      </w:r>
    </w:p>
    <w:p>
      <w:pPr>
        <w:spacing w:before="0" w:after="160" w:line="320" w:lineRule="auto"/>
        <w:ind w:firstLine="440"/>
        <w:jc w:val="both"/>
        <w:widowControl w:val="1"/>
      </w:pPr>
      <w:r>
        <w:rPr>
          <w:rFonts w:ascii="仿宋" w:hAnsi="仿宋" w:eastAsia="仿宋" w:cs="仿宋" w:hint="eastAsia"/>
          <w:b w:val="0"/>
          <w:sz w:val="22"/>
        </w:rPr>
        <w:t>艾尔伯看着他切肉。</w:t>
      </w:r>
    </w:p>
    <w:p>
      <w:pPr>
        <w:spacing w:before="0" w:after="160" w:line="320" w:lineRule="auto"/>
        <w:ind w:firstLine="440"/>
        <w:jc w:val="both"/>
        <w:widowControl w:val="1"/>
      </w:pPr>
      <w:r>
        <w:rPr>
          <w:rFonts w:ascii="仿宋" w:hAnsi="仿宋" w:eastAsia="仿宋" w:cs="仿宋" w:hint="eastAsia"/>
          <w:b w:val="0"/>
          <w:sz w:val="22"/>
        </w:rPr>
        <w:t>第二代福克斯子爵死得很突然。那年送到斯托克顿领的讣告只有寥寥几行，葬礼却办得极大。威廉在不到三十岁的年纪继承爵位，此后每隔一段时间便提高佣金。艾尔伯曾把这一切归结为年轻人挥霍无度。现在看来，威廉对斯托克顿家的每一笔钱、每一个人，都比他表现出来的更有耐心。</w:t>
      </w:r>
    </w:p>
    <w:p>
      <w:pPr>
        <w:spacing w:before="0" w:after="160" w:line="320" w:lineRule="auto"/>
        <w:ind w:firstLine="440"/>
        <w:jc w:val="both"/>
        <w:widowControl w:val="1"/>
      </w:pPr>
      <w:r>
        <w:rPr>
          <w:rFonts w:ascii="仿宋" w:hAnsi="仿宋" w:eastAsia="仿宋" w:cs="仿宋" w:hint="eastAsia"/>
          <w:b w:val="0"/>
          <w:sz w:val="22"/>
        </w:rPr>
        <w:t>“你若只想加佣金，可以开价。”艾尔伯说。</w:t>
      </w:r>
    </w:p>
    <w:p>
      <w:pPr>
        <w:spacing w:before="0" w:after="160" w:line="320" w:lineRule="auto"/>
        <w:ind w:firstLine="440"/>
        <w:jc w:val="both"/>
        <w:widowControl w:val="1"/>
      </w:pPr>
      <w:r>
        <w:rPr>
          <w:rFonts w:ascii="仿宋" w:hAnsi="仿宋" w:eastAsia="仿宋" w:cs="仿宋" w:hint="eastAsia"/>
          <w:b w:val="0"/>
          <w:sz w:val="22"/>
        </w:rPr>
        <w:t>“今晚不谈钱。”</w:t>
      </w:r>
    </w:p>
    <w:p>
      <w:pPr>
        <w:spacing w:before="0" w:after="160" w:line="320" w:lineRule="auto"/>
        <w:ind w:firstLine="440"/>
        <w:jc w:val="both"/>
        <w:widowControl w:val="1"/>
      </w:pPr>
      <w:r>
        <w:rPr>
          <w:rFonts w:ascii="仿宋" w:hAnsi="仿宋" w:eastAsia="仿宋" w:cs="仿宋" w:hint="eastAsia"/>
          <w:b w:val="0"/>
          <w:sz w:val="22"/>
        </w:rPr>
        <w:t>“那谈什么？”</w:t>
      </w:r>
    </w:p>
    <w:p>
      <w:pPr>
        <w:spacing w:before="0" w:after="160" w:line="320" w:lineRule="auto"/>
        <w:ind w:firstLine="440"/>
        <w:jc w:val="both"/>
        <w:widowControl w:val="1"/>
      </w:pPr>
      <w:r>
        <w:rPr>
          <w:rFonts w:ascii="仿宋" w:hAnsi="仿宋" w:eastAsia="仿宋" w:cs="仿宋" w:hint="eastAsia"/>
          <w:b w:val="0"/>
          <w:sz w:val="22"/>
        </w:rPr>
        <w:t>威廉终于放下刀叉。</w:t>
      </w:r>
    </w:p>
    <w:p>
      <w:pPr>
        <w:spacing w:before="0" w:after="160" w:line="320" w:lineRule="auto"/>
        <w:ind w:firstLine="440"/>
        <w:jc w:val="both"/>
        <w:widowControl w:val="1"/>
      </w:pPr>
      <w:r>
        <w:rPr>
          <w:rFonts w:ascii="仿宋" w:hAnsi="仿宋" w:eastAsia="仿宋" w:cs="仿宋" w:hint="eastAsia"/>
          <w:b w:val="0"/>
          <w:sz w:val="22"/>
        </w:rPr>
        <w:t>“家妹从凯恩家那里揽了一份人情。”他说，“凯恩家有一个稍微有些麻烦的平民，需要妥善安置。塞西莉亚既然答应了，我这个做兄长的，总得帮她把事情办好。”</w:t>
      </w:r>
    </w:p>
    <w:p>
      <w:pPr>
        <w:spacing w:before="0" w:after="160" w:line="320" w:lineRule="auto"/>
        <w:ind w:firstLine="440"/>
        <w:jc w:val="both"/>
        <w:widowControl w:val="1"/>
      </w:pPr>
      <w:r>
        <w:rPr>
          <w:rFonts w:ascii="仿宋" w:hAnsi="仿宋" w:eastAsia="仿宋" w:cs="仿宋" w:hint="eastAsia"/>
          <w:b w:val="0"/>
          <w:sz w:val="22"/>
        </w:rPr>
        <w:t>艾尔伯等了片刻。</w:t>
      </w:r>
    </w:p>
    <w:p>
      <w:pPr>
        <w:spacing w:before="0" w:after="160" w:line="320" w:lineRule="auto"/>
        <w:ind w:firstLine="440"/>
        <w:jc w:val="both"/>
        <w:widowControl w:val="1"/>
      </w:pPr>
      <w:r>
        <w:rPr>
          <w:rFonts w:ascii="仿宋" w:hAnsi="仿宋" w:eastAsia="仿宋" w:cs="仿宋" w:hint="eastAsia"/>
          <w:b w:val="0"/>
          <w:sz w:val="22"/>
        </w:rPr>
        <w:t>“什么样的平民，需要子爵亲自来安排？”</w:t>
      </w:r>
    </w:p>
    <w:p>
      <w:pPr>
        <w:spacing w:before="0" w:after="160" w:line="320" w:lineRule="auto"/>
        <w:ind w:firstLine="440"/>
        <w:jc w:val="both"/>
        <w:widowControl w:val="1"/>
      </w:pPr>
      <w:r>
        <w:rPr>
          <w:rFonts w:ascii="仿宋" w:hAnsi="仿宋" w:eastAsia="仿宋" w:cs="仿宋" w:hint="eastAsia"/>
          <w:b w:val="0"/>
          <w:sz w:val="22"/>
        </w:rPr>
        <w:t>“一个女孩。年纪同令郎相仿。”</w:t>
      </w:r>
    </w:p>
    <w:p>
      <w:pPr>
        <w:spacing w:before="0" w:after="160" w:line="320" w:lineRule="auto"/>
        <w:ind w:firstLine="440"/>
        <w:jc w:val="both"/>
        <w:widowControl w:val="1"/>
      </w:pPr>
      <w:r>
        <w:rPr>
          <w:rFonts w:ascii="仿宋" w:hAnsi="仿宋" w:eastAsia="仿宋" w:cs="仿宋" w:hint="eastAsia"/>
          <w:b w:val="0"/>
          <w:sz w:val="22"/>
        </w:rPr>
        <w:t>“哪家养在外面的私生女？”</w:t>
      </w:r>
    </w:p>
    <w:p>
      <w:pPr>
        <w:spacing w:before="0" w:after="160" w:line="320" w:lineRule="auto"/>
        <w:ind w:firstLine="440"/>
        <w:jc w:val="both"/>
        <w:widowControl w:val="1"/>
      </w:pPr>
      <w:r>
        <w:rPr>
          <w:rFonts w:ascii="仿宋" w:hAnsi="仿宋" w:eastAsia="仿宋" w:cs="仿宋" w:hint="eastAsia"/>
          <w:b w:val="0"/>
          <w:sz w:val="22"/>
        </w:rPr>
        <w:t>威廉笑了一声，没有回答。</w:t>
      </w:r>
    </w:p>
    <w:p>
      <w:pPr>
        <w:spacing w:before="0" w:after="160" w:line="320" w:lineRule="auto"/>
        <w:ind w:firstLine="440"/>
        <w:jc w:val="both"/>
        <w:widowControl w:val="1"/>
      </w:pPr>
      <w:r>
        <w:rPr>
          <w:rFonts w:ascii="仿宋" w:hAnsi="仿宋" w:eastAsia="仿宋" w:cs="仿宋" w:hint="eastAsia"/>
          <w:b w:val="0"/>
          <w:sz w:val="22"/>
        </w:rPr>
        <w:t>他从外套内袋取出折好的文书，压在桌面上推过来。最上面是一份婚约草案。卢卡斯·斯托克顿的名字已经写好，另一侧则是一个艾尔伯从未听过的名字。</w:t>
      </w:r>
    </w:p>
    <w:p>
      <w:pPr>
        <w:spacing w:before="0" w:after="160" w:line="320" w:lineRule="auto"/>
        <w:ind w:firstLine="440"/>
        <w:jc w:val="both"/>
        <w:widowControl w:val="1"/>
      </w:pPr>
      <w:r>
        <w:rPr>
          <w:rFonts w:ascii="仿宋" w:hAnsi="仿宋" w:eastAsia="仿宋" w:cs="仿宋" w:hint="eastAsia"/>
          <w:b w:val="0"/>
          <w:sz w:val="22"/>
        </w:rPr>
        <w:t>莉莉安。</w:t>
      </w:r>
    </w:p>
    <w:p>
      <w:pPr>
        <w:spacing w:before="0" w:after="160" w:line="320" w:lineRule="auto"/>
        <w:ind w:firstLine="440"/>
        <w:jc w:val="both"/>
        <w:widowControl w:val="1"/>
      </w:pPr>
      <w:r>
        <w:rPr>
          <w:rFonts w:ascii="仿宋" w:hAnsi="仿宋" w:eastAsia="仿宋" w:cs="仿宋" w:hint="eastAsia"/>
          <w:b w:val="0"/>
          <w:sz w:val="22"/>
        </w:rPr>
        <w:t>姓氏一栏是空的。</w:t>
      </w:r>
    </w:p>
    <w:p>
      <w:pPr>
        <w:spacing w:before="0" w:after="160" w:line="320" w:lineRule="auto"/>
        <w:ind w:firstLine="440"/>
        <w:jc w:val="both"/>
        <w:widowControl w:val="1"/>
      </w:pPr>
      <w:r>
        <w:rPr>
          <w:rFonts w:ascii="仿宋" w:hAnsi="仿宋" w:eastAsia="仿宋" w:cs="仿宋" w:hint="eastAsia"/>
          <w:b w:val="0"/>
          <w:sz w:val="22"/>
        </w:rPr>
        <w:t>“她是平民？”艾尔伯问。</w:t>
      </w:r>
    </w:p>
    <w:p>
      <w:pPr>
        <w:spacing w:before="0" w:after="160" w:line="320" w:lineRule="auto"/>
        <w:ind w:firstLine="440"/>
        <w:jc w:val="both"/>
        <w:widowControl w:val="1"/>
      </w:pPr>
      <w:r>
        <w:rPr>
          <w:rFonts w:ascii="仿宋" w:hAnsi="仿宋" w:eastAsia="仿宋" w:cs="仿宋" w:hint="eastAsia"/>
          <w:b w:val="0"/>
          <w:sz w:val="22"/>
        </w:rPr>
        <w:t>“至少现在是。”</w:t>
      </w:r>
    </w:p>
    <w:p>
      <w:pPr>
        <w:spacing w:before="0" w:after="160" w:line="320" w:lineRule="auto"/>
        <w:ind w:firstLine="440"/>
        <w:jc w:val="both"/>
        <w:widowControl w:val="1"/>
      </w:pPr>
      <w:r>
        <w:rPr>
          <w:rFonts w:ascii="仿宋" w:hAnsi="仿宋" w:eastAsia="仿宋" w:cs="仿宋" w:hint="eastAsia"/>
          <w:b w:val="0"/>
          <w:sz w:val="22"/>
        </w:rPr>
        <w:t>“她犯了什么事？”</w:t>
      </w:r>
    </w:p>
    <w:p>
      <w:pPr>
        <w:spacing w:before="0" w:after="160" w:line="320" w:lineRule="auto"/>
        <w:ind w:firstLine="440"/>
        <w:jc w:val="both"/>
        <w:widowControl w:val="1"/>
      </w:pPr>
      <w:r>
        <w:rPr>
          <w:rFonts w:ascii="仿宋" w:hAnsi="仿宋" w:eastAsia="仿宋" w:cs="仿宋" w:hint="eastAsia"/>
          <w:b w:val="0"/>
          <w:sz w:val="22"/>
        </w:rPr>
        <w:t>“这些都不重要。”威廉用指尖点了一下文书，“塞西莉亚答应凯恩家会妥善处理。为了让我福克斯家领下这份人情，只能委屈一下你们。”</w:t>
      </w:r>
    </w:p>
    <w:p>
      <w:pPr>
        <w:spacing w:before="0" w:after="160" w:line="320" w:lineRule="auto"/>
        <w:ind w:firstLine="440"/>
        <w:jc w:val="both"/>
        <w:widowControl w:val="1"/>
      </w:pPr>
      <w:r>
        <w:rPr>
          <w:rFonts w:ascii="仿宋" w:hAnsi="仿宋" w:eastAsia="仿宋" w:cs="仿宋" w:hint="eastAsia"/>
          <w:b w:val="0"/>
          <w:sz w:val="22"/>
        </w:rPr>
        <w:t>“委屈？”</w:t>
      </w:r>
    </w:p>
    <w:p>
      <w:pPr>
        <w:spacing w:before="0" w:after="160" w:line="320" w:lineRule="auto"/>
        <w:ind w:firstLine="440"/>
        <w:jc w:val="both"/>
        <w:widowControl w:val="1"/>
      </w:pPr>
      <w:r>
        <w:rPr>
          <w:rFonts w:ascii="仿宋" w:hAnsi="仿宋" w:eastAsia="仿宋" w:cs="仿宋" w:hint="eastAsia"/>
          <w:b w:val="0"/>
          <w:sz w:val="22"/>
        </w:rPr>
        <w:t>艾尔伯没有拿那份文书。</w:t>
      </w:r>
    </w:p>
    <w:p>
      <w:pPr>
        <w:spacing w:before="0" w:after="160" w:line="320" w:lineRule="auto"/>
        <w:ind w:firstLine="440"/>
        <w:jc w:val="both"/>
        <w:widowControl w:val="1"/>
      </w:pPr>
      <w:r>
        <w:rPr>
          <w:rFonts w:ascii="仿宋" w:hAnsi="仿宋" w:eastAsia="仿宋" w:cs="仿宋" w:hint="eastAsia"/>
          <w:b w:val="0"/>
          <w:sz w:val="22"/>
        </w:rPr>
        <w:t>“卢卡斯是我唯一的儿子，也是斯托克顿唯一的继承人。你要他娶一个连姓氏都没有的平民，然后把这叫作委屈一下？”</w:t>
      </w:r>
    </w:p>
    <w:p>
      <w:pPr>
        <w:spacing w:before="0" w:after="160" w:line="320" w:lineRule="auto"/>
        <w:ind w:firstLine="440"/>
        <w:jc w:val="both"/>
        <w:widowControl w:val="1"/>
      </w:pPr>
      <w:r>
        <w:rPr>
          <w:rFonts w:ascii="仿宋" w:hAnsi="仿宋" w:eastAsia="仿宋" w:cs="仿宋" w:hint="eastAsia"/>
          <w:b w:val="0"/>
          <w:sz w:val="22"/>
        </w:rPr>
        <w:t>“婚约先定下，仪式可以以后再办。”</w:t>
      </w:r>
    </w:p>
    <w:p>
      <w:pPr>
        <w:spacing w:before="0" w:after="160" w:line="320" w:lineRule="auto"/>
        <w:ind w:firstLine="440"/>
        <w:jc w:val="both"/>
        <w:widowControl w:val="1"/>
      </w:pPr>
      <w:r>
        <w:rPr>
          <w:rFonts w:ascii="仿宋" w:hAnsi="仿宋" w:eastAsia="仿宋" w:cs="仿宋" w:hint="eastAsia"/>
          <w:b w:val="0"/>
          <w:sz w:val="22"/>
        </w:rPr>
        <w:t>“这不是仪式早晚的问题。”</w:t>
      </w:r>
    </w:p>
    <w:p>
      <w:pPr>
        <w:spacing w:before="0" w:after="160" w:line="320" w:lineRule="auto"/>
        <w:ind w:firstLine="440"/>
        <w:jc w:val="both"/>
        <w:widowControl w:val="1"/>
      </w:pPr>
      <w:r>
        <w:rPr>
          <w:rFonts w:ascii="仿宋" w:hAnsi="仿宋" w:eastAsia="仿宋" w:cs="仿宋" w:hint="eastAsia"/>
          <w:b w:val="0"/>
          <w:sz w:val="22"/>
        </w:rPr>
        <w:t>艾尔伯的声音惊动了附近侍从。有人朝露台看了一眼，很快又低头收拾餐具。威廉仍坐在椅子里，手掌搭着杯沿。</w:t>
      </w:r>
    </w:p>
    <w:p>
      <w:pPr>
        <w:spacing w:before="0" w:after="160" w:line="320" w:lineRule="auto"/>
        <w:ind w:firstLine="440"/>
        <w:jc w:val="both"/>
        <w:widowControl w:val="1"/>
      </w:pPr>
      <w:r>
        <w:rPr>
          <w:rFonts w:ascii="仿宋" w:hAnsi="仿宋" w:eastAsia="仿宋" w:cs="仿宋" w:hint="eastAsia"/>
          <w:b w:val="0"/>
          <w:sz w:val="22"/>
        </w:rPr>
        <w:t>“安娜活着的时候，我答应过她。”艾尔伯说，“我不会拿卢卡斯的婚事去换一段盟约。他该娶谁，应当由他自己决定。”</w:t>
      </w:r>
    </w:p>
    <w:p>
      <w:pPr>
        <w:spacing w:before="0" w:after="160" w:line="320" w:lineRule="auto"/>
        <w:ind w:firstLine="440"/>
        <w:jc w:val="both"/>
        <w:widowControl w:val="1"/>
      </w:pPr>
      <w:r>
        <w:rPr>
          <w:rFonts w:ascii="仿宋" w:hAnsi="仿宋" w:eastAsia="仿宋" w:cs="仿宋" w:hint="eastAsia"/>
          <w:b w:val="0"/>
          <w:sz w:val="22"/>
        </w:rPr>
        <w:t>“男爵，”威廉说，“人死了以后留下的许诺，常常比活人需要的东西轻。”</w:t>
      </w:r>
    </w:p>
    <w:p>
      <w:pPr>
        <w:spacing w:before="0" w:after="160" w:line="320" w:lineRule="auto"/>
        <w:ind w:firstLine="440"/>
        <w:jc w:val="both"/>
        <w:widowControl w:val="1"/>
      </w:pPr>
      <w:r>
        <w:rPr>
          <w:rFonts w:ascii="仿宋" w:hAnsi="仿宋" w:eastAsia="仿宋" w:cs="仿宋" w:hint="eastAsia"/>
          <w:b w:val="0"/>
          <w:sz w:val="22"/>
        </w:rPr>
        <w:t>艾尔伯的手压在桌沿。</w:t>
      </w:r>
    </w:p>
    <w:p>
      <w:pPr>
        <w:spacing w:before="0" w:after="160" w:line="320" w:lineRule="auto"/>
        <w:ind w:firstLine="440"/>
        <w:jc w:val="both"/>
        <w:widowControl w:val="1"/>
      </w:pPr>
      <w:r>
        <w:rPr>
          <w:rFonts w:ascii="仿宋" w:hAnsi="仿宋" w:eastAsia="仿宋" w:cs="仿宋" w:hint="eastAsia"/>
          <w:b w:val="0"/>
          <w:sz w:val="22"/>
        </w:rPr>
        <w:t>“他是斯托克顿唯一的继承人。”艾尔伯说，“你把一位没有姓氏的平民写进婚约，外面会怎样议论，你很清楚。”</w:t>
      </w:r>
    </w:p>
    <w:p>
      <w:pPr>
        <w:spacing w:before="0" w:after="160" w:line="320" w:lineRule="auto"/>
        <w:ind w:firstLine="440"/>
        <w:jc w:val="both"/>
        <w:widowControl w:val="1"/>
      </w:pPr>
      <w:r>
        <w:rPr>
          <w:rFonts w:ascii="仿宋" w:hAnsi="仿宋" w:eastAsia="仿宋" w:cs="仿宋" w:hint="eastAsia"/>
          <w:b w:val="0"/>
          <w:sz w:val="22"/>
        </w:rPr>
        <w:t>“令郎做得出这样赚钱的生意，还会怕几句闲话？”</w:t>
      </w:r>
    </w:p>
    <w:p>
      <w:pPr>
        <w:spacing w:before="0" w:after="160" w:line="320" w:lineRule="auto"/>
        <w:ind w:firstLine="440"/>
        <w:jc w:val="both"/>
        <w:widowControl w:val="1"/>
      </w:pPr>
      <w:r>
        <w:rPr>
          <w:rFonts w:ascii="仿宋" w:hAnsi="仿宋" w:eastAsia="仿宋" w:cs="仿宋" w:hint="eastAsia"/>
          <w:b w:val="0"/>
          <w:sz w:val="22"/>
        </w:rPr>
        <w:t>“那也不是你替他决定婚姻的理由。”</w:t>
      </w:r>
    </w:p>
    <w:p>
      <w:pPr>
        <w:spacing w:before="0" w:after="160" w:line="320" w:lineRule="auto"/>
        <w:ind w:firstLine="440"/>
        <w:jc w:val="both"/>
        <w:widowControl w:val="1"/>
      </w:pPr>
      <w:r>
        <w:rPr>
          <w:rFonts w:ascii="仿宋" w:hAnsi="仿宋" w:eastAsia="仿宋" w:cs="仿宋" w:hint="eastAsia"/>
          <w:b w:val="0"/>
          <w:sz w:val="22"/>
        </w:rPr>
        <w:t>威廉脸上的笑淡了些。</w:t>
      </w:r>
    </w:p>
    <w:p>
      <w:pPr>
        <w:spacing w:before="0" w:after="160" w:line="320" w:lineRule="auto"/>
        <w:ind w:firstLine="440"/>
        <w:jc w:val="both"/>
        <w:widowControl w:val="1"/>
      </w:pPr>
      <w:r>
        <w:rPr>
          <w:rFonts w:ascii="仿宋" w:hAnsi="仿宋" w:eastAsia="仿宋" w:cs="仿宋" w:hint="eastAsia"/>
          <w:b w:val="0"/>
          <w:sz w:val="22"/>
        </w:rPr>
        <w:t>“我也不能再推脱已经答应的事。”他说，“塞西莉亚接了凯恩家的人情，我便要让这件事办成。你若让我没法下台，我也只能终止我们之间友好的象征了。”</w:t>
      </w:r>
    </w:p>
    <w:p>
      <w:pPr>
        <w:spacing w:before="0" w:after="160" w:line="320" w:lineRule="auto"/>
        <w:ind w:firstLine="440"/>
        <w:jc w:val="both"/>
        <w:widowControl w:val="1"/>
      </w:pPr>
      <w:r>
        <w:rPr>
          <w:rFonts w:ascii="仿宋" w:hAnsi="仿宋" w:eastAsia="仿宋" w:cs="仿宋" w:hint="eastAsia"/>
          <w:b w:val="0"/>
          <w:sz w:val="22"/>
        </w:rPr>
        <w:t>他把酒杯放到桌面北侧。</w:t>
      </w:r>
    </w:p>
    <w:p>
      <w:pPr>
        <w:spacing w:before="0" w:after="160" w:line="320" w:lineRule="auto"/>
        <w:ind w:firstLine="440"/>
        <w:jc w:val="both"/>
        <w:widowControl w:val="1"/>
      </w:pPr>
      <w:r>
        <w:rPr>
          <w:rFonts w:ascii="仿宋" w:hAnsi="仿宋" w:eastAsia="仿宋" w:cs="仿宋" w:hint="eastAsia"/>
          <w:b w:val="0"/>
          <w:sz w:val="22"/>
        </w:rPr>
        <w:t>杯底碰上木板，发出很轻的一声。</w:t>
      </w:r>
    </w:p>
    <w:p>
      <w:pPr>
        <w:spacing w:before="0" w:after="160" w:line="320" w:lineRule="auto"/>
        <w:ind w:firstLine="440"/>
        <w:jc w:val="both"/>
        <w:widowControl w:val="1"/>
      </w:pPr>
      <w:r>
        <w:rPr>
          <w:rFonts w:ascii="仿宋" w:hAnsi="仿宋" w:eastAsia="仿宋" w:cs="仿宋" w:hint="eastAsia"/>
          <w:b w:val="0"/>
          <w:sz w:val="22"/>
        </w:rPr>
        <w:t>艾尔伯望向杯子，又望向湖对面的北山。暮色里，堡垒哨灯沿山脊逐个亮起。白日看不清的长边线，此刻被那些灯勾了出来，一直伸到视野尽头。</w:t>
      </w:r>
    </w:p>
    <w:p>
      <w:pPr>
        <w:spacing w:before="0" w:after="160" w:line="320" w:lineRule="auto"/>
        <w:ind w:firstLine="440"/>
        <w:jc w:val="both"/>
        <w:widowControl w:val="1"/>
      </w:pPr>
      <w:r>
        <w:rPr>
          <w:rFonts w:ascii="仿宋" w:hAnsi="仿宋" w:eastAsia="仿宋" w:cs="仿宋" w:hint="eastAsia"/>
          <w:b w:val="0"/>
          <w:sz w:val="22"/>
        </w:rPr>
        <w:t>“你用整条北境逼我的儿子结婚。”</w:t>
      </w:r>
    </w:p>
    <w:p>
      <w:pPr>
        <w:spacing w:before="0" w:after="160" w:line="320" w:lineRule="auto"/>
        <w:ind w:firstLine="440"/>
        <w:jc w:val="both"/>
        <w:widowControl w:val="1"/>
      </w:pPr>
      <w:r>
        <w:rPr>
          <w:rFonts w:ascii="仿宋" w:hAnsi="仿宋" w:eastAsia="仿宋" w:cs="仿宋" w:hint="eastAsia"/>
          <w:b w:val="0"/>
          <w:sz w:val="22"/>
        </w:rPr>
        <w:t>“我在请老朋友帮忙。”</w:t>
      </w:r>
    </w:p>
    <w:p>
      <w:pPr>
        <w:spacing w:before="0" w:after="160" w:line="320" w:lineRule="auto"/>
        <w:ind w:firstLine="440"/>
        <w:jc w:val="both"/>
        <w:widowControl w:val="1"/>
      </w:pPr>
      <w:r>
        <w:rPr>
          <w:rFonts w:ascii="仿宋" w:hAnsi="仿宋" w:eastAsia="仿宋" w:cs="仿宋" w:hint="eastAsia"/>
          <w:b w:val="0"/>
          <w:sz w:val="22"/>
        </w:rPr>
        <w:t>艾尔伯没有接话。</w:t>
      </w:r>
    </w:p>
    <w:p>
      <w:pPr>
        <w:spacing w:before="0" w:after="160" w:line="320" w:lineRule="auto"/>
        <w:ind w:firstLine="440"/>
        <w:jc w:val="both"/>
        <w:widowControl w:val="1"/>
      </w:pPr>
      <w:r>
        <w:rPr>
          <w:rFonts w:ascii="仿宋" w:hAnsi="仿宋" w:eastAsia="仿宋" w:cs="仿宋" w:hint="eastAsia"/>
          <w:b w:val="0"/>
          <w:sz w:val="22"/>
        </w:rPr>
        <w:t>湖边仍有人走动。侍从把烤好的肉送往另一栋别墅，船夫在码头收缆，远处村落的灯隔着水面亮着。白日里，他还能把这一切当作斯托克顿终于熬出困境的证明。此刻每一盏灯都成了威廉握在手里的筹码。</w:t>
      </w:r>
    </w:p>
    <w:p>
      <w:pPr>
        <w:spacing w:before="0" w:after="160" w:line="320" w:lineRule="auto"/>
        <w:ind w:firstLine="440"/>
        <w:jc w:val="both"/>
        <w:widowControl w:val="1"/>
      </w:pPr>
      <w:r>
        <w:rPr>
          <w:rFonts w:ascii="仿宋" w:hAnsi="仿宋" w:eastAsia="仿宋" w:cs="仿宋" w:hint="eastAsia"/>
          <w:b w:val="0"/>
          <w:sz w:val="22"/>
        </w:rPr>
        <w:t>他试着在心里排出一份接防次序。新招来的骑士守住主要山口，魔法使负责传讯，民兵撤回北边村落。可这样一来，东西两侧仍会留下大片空缺。只要一队越境者绕过哨所，第一场火便足以让所有预订明年春季行程的贵族退掉别墅。</w:t>
      </w:r>
    </w:p>
    <w:p>
      <w:pPr>
        <w:spacing w:before="0" w:after="160" w:line="320" w:lineRule="auto"/>
        <w:ind w:firstLine="440"/>
        <w:jc w:val="both"/>
        <w:widowControl w:val="1"/>
      </w:pPr>
      <w:r>
        <w:rPr>
          <w:rFonts w:ascii="仿宋" w:hAnsi="仿宋" w:eastAsia="仿宋" w:cs="仿宋" w:hint="eastAsia"/>
          <w:b w:val="0"/>
          <w:sz w:val="22"/>
        </w:rPr>
        <w:t>他也可以拒绝。让卢卡斯保住婚姻，让斯托克顿家为两代人的错误自己付账。</w:t>
      </w:r>
    </w:p>
    <w:p>
      <w:pPr>
        <w:spacing w:before="0" w:after="160" w:line="320" w:lineRule="auto"/>
        <w:ind w:firstLine="440"/>
        <w:jc w:val="both"/>
        <w:widowControl w:val="1"/>
      </w:pPr>
      <w:r>
        <w:rPr>
          <w:rFonts w:ascii="仿宋" w:hAnsi="仿宋" w:eastAsia="仿宋" w:cs="仿宋" w:hint="eastAsia"/>
          <w:b w:val="0"/>
          <w:sz w:val="22"/>
        </w:rPr>
        <w:t>可账不会先落到他头上。它会落到山脚的谷仓、湖边的渔村和那些连一匹快马都没有的人身上。</w:t>
      </w:r>
    </w:p>
    <w:p>
      <w:pPr>
        <w:spacing w:before="0" w:after="160" w:line="320" w:lineRule="auto"/>
        <w:ind w:firstLine="440"/>
        <w:jc w:val="both"/>
        <w:widowControl w:val="1"/>
      </w:pPr>
      <w:r>
        <w:rPr>
          <w:rFonts w:ascii="仿宋" w:hAnsi="仿宋" w:eastAsia="仿宋" w:cs="仿宋" w:hint="eastAsia"/>
          <w:b w:val="0"/>
          <w:sz w:val="22"/>
        </w:rPr>
        <w:t>艾尔伯拿起酒杯，杯沿碰到嘴唇，又原样放了回去。</w:t>
      </w:r>
    </w:p>
    <w:p>
      <w:pPr>
        <w:spacing w:before="0" w:after="160" w:line="320" w:lineRule="auto"/>
        <w:ind w:firstLine="440"/>
        <w:jc w:val="both"/>
        <w:widowControl w:val="1"/>
      </w:pPr>
      <w:r>
        <w:rPr>
          <w:rFonts w:ascii="仿宋" w:hAnsi="仿宋" w:eastAsia="仿宋" w:cs="仿宋" w:hint="eastAsia"/>
          <w:b w:val="0"/>
          <w:sz w:val="22"/>
        </w:rPr>
        <w:t>“我若不签呢？”</w:t>
      </w:r>
    </w:p>
    <w:p>
      <w:pPr>
        <w:spacing w:before="0" w:after="160" w:line="320" w:lineRule="auto"/>
        <w:ind w:firstLine="440"/>
        <w:jc w:val="both"/>
        <w:widowControl w:val="1"/>
      </w:pPr>
      <w:r>
        <w:rPr>
          <w:rFonts w:ascii="仿宋" w:hAnsi="仿宋" w:eastAsia="仿宋" w:cs="仿宋" w:hint="eastAsia"/>
          <w:b w:val="0"/>
          <w:sz w:val="22"/>
        </w:rPr>
        <w:t>“福克斯家的士兵会回到福克斯领。”威廉说，“北山往后如何，是斯托克顿男爵的责任。”</w:t>
      </w:r>
    </w:p>
    <w:p>
      <w:pPr>
        <w:spacing w:before="0" w:after="160" w:line="320" w:lineRule="auto"/>
        <w:ind w:firstLine="440"/>
        <w:jc w:val="both"/>
        <w:widowControl w:val="1"/>
      </w:pPr>
      <w:r>
        <w:rPr>
          <w:rFonts w:ascii="仿宋" w:hAnsi="仿宋" w:eastAsia="仿宋" w:cs="仿宋" w:hint="eastAsia"/>
          <w:b w:val="0"/>
          <w:sz w:val="22"/>
        </w:rPr>
        <w:t>“至少给我足够的接防时间。”</w:t>
      </w:r>
    </w:p>
    <w:p>
      <w:pPr>
        <w:spacing w:before="0" w:after="160" w:line="320" w:lineRule="auto"/>
        <w:ind w:firstLine="440"/>
        <w:jc w:val="both"/>
        <w:widowControl w:val="1"/>
      </w:pPr>
      <w:r>
        <w:rPr>
          <w:rFonts w:ascii="仿宋" w:hAnsi="仿宋" w:eastAsia="仿宋" w:cs="仿宋" w:hint="eastAsia"/>
          <w:b w:val="0"/>
          <w:sz w:val="22"/>
        </w:rPr>
        <w:t>“你这几年一直在招人。”威廉向山上的灯火抬了抬下巴，“我以为你早就在准备。”</w:t>
      </w:r>
    </w:p>
    <w:p>
      <w:pPr>
        <w:spacing w:before="0" w:after="160" w:line="320" w:lineRule="auto"/>
        <w:ind w:firstLine="440"/>
        <w:jc w:val="both"/>
        <w:widowControl w:val="1"/>
      </w:pPr>
      <w:r>
        <w:rPr>
          <w:rFonts w:ascii="仿宋" w:hAnsi="仿宋" w:eastAsia="仿宋" w:cs="仿宋" w:hint="eastAsia"/>
          <w:b w:val="0"/>
          <w:sz w:val="22"/>
        </w:rPr>
        <w:t>艾尔伯的手停在桌上。威廉知道那些人还不够。他正是因为知道，才把这句话说得如此轻松。</w:t>
      </w:r>
    </w:p>
    <w:p>
      <w:pPr>
        <w:spacing w:before="0" w:after="160" w:line="320" w:lineRule="auto"/>
        <w:ind w:firstLine="440"/>
        <w:jc w:val="both"/>
        <w:widowControl w:val="1"/>
      </w:pPr>
      <w:r>
        <w:rPr>
          <w:rFonts w:ascii="仿宋" w:hAnsi="仿宋" w:eastAsia="仿宋" w:cs="仿宋" w:hint="eastAsia"/>
          <w:b w:val="0"/>
          <w:sz w:val="22"/>
        </w:rPr>
        <w:t>两人之间沉默了许久。篝火塌下一角，烧红的木炭滚进灰里。艾尔伯盯着那点红光逐渐暗下去，直到侍从想上前添柴，又被威廉抬手制止。</w:t>
      </w:r>
    </w:p>
    <w:p>
      <w:pPr>
        <w:spacing w:before="0" w:after="160" w:line="320" w:lineRule="auto"/>
        <w:ind w:firstLine="440"/>
        <w:jc w:val="both"/>
        <w:widowControl w:val="1"/>
      </w:pPr>
      <w:r>
        <w:rPr>
          <w:rFonts w:ascii="仿宋" w:hAnsi="仿宋" w:eastAsia="仿宋" w:cs="仿宋" w:hint="eastAsia"/>
          <w:b w:val="0"/>
          <w:sz w:val="22"/>
        </w:rPr>
        <w:t>“若我签了，驻军照旧。”</w:t>
      </w:r>
    </w:p>
    <w:p>
      <w:pPr>
        <w:spacing w:before="0" w:after="160" w:line="320" w:lineRule="auto"/>
        <w:ind w:firstLine="440"/>
        <w:jc w:val="both"/>
        <w:widowControl w:val="1"/>
      </w:pPr>
      <w:r>
        <w:rPr>
          <w:rFonts w:ascii="仿宋" w:hAnsi="仿宋" w:eastAsia="仿宋" w:cs="仿宋" w:hint="eastAsia"/>
          <w:b w:val="0"/>
          <w:sz w:val="22"/>
        </w:rPr>
        <w:t>“当然。”</w:t>
      </w:r>
    </w:p>
    <w:p>
      <w:pPr>
        <w:spacing w:before="0" w:after="160" w:line="320" w:lineRule="auto"/>
        <w:ind w:firstLine="440"/>
        <w:jc w:val="both"/>
        <w:widowControl w:val="1"/>
      </w:pPr>
      <w:r>
        <w:rPr>
          <w:rFonts w:ascii="仿宋" w:hAnsi="仿宋" w:eastAsia="仿宋" w:cs="仿宋" w:hint="eastAsia"/>
          <w:b w:val="0"/>
          <w:sz w:val="22"/>
        </w:rPr>
        <w:t>“佣金按此前约定，不再临时加价。你的人不得借婚约干涉南岸城镇和领地日常事务。”</w:t>
      </w:r>
    </w:p>
    <w:p>
      <w:pPr>
        <w:spacing w:before="0" w:after="160" w:line="320" w:lineRule="auto"/>
        <w:ind w:firstLine="440"/>
        <w:jc w:val="both"/>
        <w:widowControl w:val="1"/>
      </w:pPr>
      <w:r>
        <w:rPr>
          <w:rFonts w:ascii="仿宋" w:hAnsi="仿宋" w:eastAsia="仿宋" w:cs="仿宋" w:hint="eastAsia"/>
          <w:b w:val="0"/>
          <w:sz w:val="22"/>
        </w:rPr>
        <w:t>“男爵，你说得像我要抢你的领地。”威廉重新露出笑意，“北山的人会继续做他们一直在做的事。至于佣金，来年总要按来年的花销商量，我不能在酒桌上替所有人定死。”</w:t>
      </w:r>
    </w:p>
    <w:p>
      <w:pPr>
        <w:spacing w:before="0" w:after="160" w:line="320" w:lineRule="auto"/>
        <w:ind w:firstLine="440"/>
        <w:jc w:val="both"/>
        <w:widowControl w:val="1"/>
      </w:pPr>
      <w:r>
        <w:rPr>
          <w:rFonts w:ascii="仿宋" w:hAnsi="仿宋" w:eastAsia="仿宋" w:cs="仿宋" w:hint="eastAsia"/>
          <w:b w:val="0"/>
          <w:sz w:val="22"/>
        </w:rPr>
        <w:t>不是承诺。</w:t>
      </w:r>
    </w:p>
    <w:p>
      <w:pPr>
        <w:spacing w:before="0" w:after="160" w:line="320" w:lineRule="auto"/>
        <w:ind w:firstLine="440"/>
        <w:jc w:val="both"/>
        <w:widowControl w:val="1"/>
      </w:pPr>
      <w:r>
        <w:rPr>
          <w:rFonts w:ascii="仿宋" w:hAnsi="仿宋" w:eastAsia="仿宋" w:cs="仿宋" w:hint="eastAsia"/>
          <w:b w:val="0"/>
          <w:sz w:val="22"/>
        </w:rPr>
        <w:t>佣金仍可再涨，驻军仍只听福克斯家的命令。威廉答应的仅仅是今晚不撤军，至于这个“今晚”能延续多久，仍由他决定。</w:t>
      </w:r>
    </w:p>
    <w:p>
      <w:pPr>
        <w:spacing w:before="0" w:after="160" w:line="320" w:lineRule="auto"/>
        <w:ind w:firstLine="440"/>
        <w:jc w:val="both"/>
        <w:widowControl w:val="1"/>
      </w:pPr>
      <w:r>
        <w:rPr>
          <w:rFonts w:ascii="仿宋" w:hAnsi="仿宋" w:eastAsia="仿宋" w:cs="仿宋" w:hint="eastAsia"/>
          <w:b w:val="0"/>
          <w:sz w:val="22"/>
        </w:rPr>
        <w:t>艾尔伯看了一眼北山，又看了一眼南岸。那条被灯火夹在中间的水面没有给他第三个选择。</w:t>
      </w:r>
    </w:p>
    <w:p>
      <w:pPr>
        <w:spacing w:before="0" w:after="160" w:line="320" w:lineRule="auto"/>
        <w:ind w:firstLine="440"/>
        <w:jc w:val="both"/>
        <w:widowControl w:val="1"/>
      </w:pPr>
      <w:r>
        <w:rPr>
          <w:rFonts w:ascii="仿宋" w:hAnsi="仿宋" w:eastAsia="仿宋" w:cs="仿宋" w:hint="eastAsia"/>
          <w:b w:val="0"/>
          <w:sz w:val="22"/>
        </w:rPr>
        <w:t>他让侍从取来墨水。文书平铺在两人之间，纸边被湖风吹得抬起，威廉用酒杯压住一角。</w:t>
      </w:r>
    </w:p>
    <w:p>
      <w:pPr>
        <w:spacing w:before="0" w:after="160" w:line="320" w:lineRule="auto"/>
        <w:ind w:firstLine="440"/>
        <w:jc w:val="both"/>
        <w:widowControl w:val="1"/>
      </w:pPr>
      <w:r>
        <w:rPr>
          <w:rFonts w:ascii="仿宋" w:hAnsi="仿宋" w:eastAsia="仿宋" w:cs="仿宋" w:hint="eastAsia"/>
          <w:b w:val="0"/>
          <w:sz w:val="22"/>
        </w:rPr>
        <w:t>笔尖落下前，艾尔伯又看了一遍莉莉安的名字。没有姓氏，没有家族印章，旁边只有一处留给本人签名的位置。</w:t>
      </w:r>
    </w:p>
    <w:p>
      <w:pPr>
        <w:spacing w:before="0" w:after="160" w:line="320" w:lineRule="auto"/>
        <w:ind w:firstLine="440"/>
        <w:jc w:val="both"/>
        <w:widowControl w:val="1"/>
      </w:pPr>
      <w:r>
        <w:rPr>
          <w:rFonts w:ascii="仿宋" w:hAnsi="仿宋" w:eastAsia="仿宋" w:cs="仿宋" w:hint="eastAsia"/>
          <w:b w:val="0"/>
          <w:sz w:val="22"/>
        </w:rPr>
        <w:t>另一个不在场的人。</w:t>
      </w:r>
    </w:p>
    <w:p>
      <w:pPr>
        <w:spacing w:before="0" w:after="160" w:line="320" w:lineRule="auto"/>
        <w:ind w:firstLine="440"/>
        <w:jc w:val="both"/>
        <w:widowControl w:val="1"/>
      </w:pPr>
      <w:r>
        <w:rPr>
          <w:rFonts w:ascii="仿宋" w:hAnsi="仿宋" w:eastAsia="仿宋" w:cs="仿宋" w:hint="eastAsia"/>
          <w:b w:val="0"/>
          <w:sz w:val="22"/>
        </w:rPr>
        <w:t>他不知道她是什么模样，也不知道凯恩家为什么非要把她送到这里。他甚至无法确认她是否已经听说这份婚约。</w:t>
      </w:r>
    </w:p>
    <w:p>
      <w:pPr>
        <w:spacing w:before="0" w:after="160" w:line="320" w:lineRule="auto"/>
        <w:ind w:firstLine="440"/>
        <w:jc w:val="both"/>
        <w:widowControl w:val="1"/>
      </w:pPr>
      <w:r>
        <w:rPr>
          <w:rFonts w:ascii="仿宋" w:hAnsi="仿宋" w:eastAsia="仿宋" w:cs="仿宋" w:hint="eastAsia"/>
          <w:b w:val="0"/>
          <w:sz w:val="22"/>
        </w:rPr>
        <w:t>但他没有问她无不无辜。</w:t>
      </w:r>
    </w:p>
    <w:p>
      <w:pPr>
        <w:spacing w:before="0" w:after="160" w:line="320" w:lineRule="auto"/>
        <w:ind w:firstLine="440"/>
        <w:jc w:val="both"/>
        <w:widowControl w:val="1"/>
      </w:pPr>
      <w:r>
        <w:rPr>
          <w:rFonts w:ascii="仿宋" w:hAnsi="仿宋" w:eastAsia="仿宋" w:cs="仿宋" w:hint="eastAsia"/>
          <w:b w:val="0"/>
          <w:sz w:val="22"/>
        </w:rPr>
        <w:t>问了也不会改变北山上有多少空缺，更不会让斯托克顿家的民兵在一夜之间学会守住整条边境。</w:t>
      </w:r>
    </w:p>
    <w:p>
      <w:pPr>
        <w:spacing w:before="0" w:after="160" w:line="320" w:lineRule="auto"/>
        <w:ind w:firstLine="440"/>
        <w:jc w:val="both"/>
        <w:widowControl w:val="1"/>
      </w:pPr>
      <w:r>
        <w:rPr>
          <w:rFonts w:ascii="仿宋" w:hAnsi="仿宋" w:eastAsia="仿宋" w:cs="仿宋" w:hint="eastAsia"/>
          <w:b w:val="0"/>
          <w:sz w:val="22"/>
        </w:rPr>
        <w:t>艾尔伯在婚约末尾写下自己的名字，压上男爵印。</w:t>
      </w:r>
    </w:p>
    <w:p>
      <w:pPr>
        <w:spacing w:before="0" w:after="160" w:line="320" w:lineRule="auto"/>
        <w:ind w:firstLine="440"/>
        <w:jc w:val="both"/>
        <w:widowControl w:val="1"/>
      </w:pPr>
      <w:r>
        <w:rPr>
          <w:rFonts w:ascii="仿宋" w:hAnsi="仿宋" w:eastAsia="仿宋" w:cs="仿宋" w:hint="eastAsia"/>
          <w:b w:val="0"/>
          <w:sz w:val="22"/>
        </w:rPr>
        <w:t>威廉拿起文书，等墨迹稍干，才折好收回外套。</w:t>
      </w:r>
    </w:p>
    <w:p>
      <w:pPr>
        <w:spacing w:before="0" w:after="160" w:line="320" w:lineRule="auto"/>
        <w:ind w:firstLine="440"/>
        <w:jc w:val="both"/>
        <w:widowControl w:val="1"/>
      </w:pPr>
      <w:r>
        <w:rPr>
          <w:rFonts w:ascii="仿宋" w:hAnsi="仿宋" w:eastAsia="仿宋" w:cs="仿宋" w:hint="eastAsia"/>
          <w:b w:val="0"/>
          <w:sz w:val="22"/>
        </w:rPr>
        <w:t>“这才是五十年交情该有的样子。”</w:t>
      </w:r>
    </w:p>
    <w:p>
      <w:pPr>
        <w:spacing w:before="0" w:after="160" w:line="320" w:lineRule="auto"/>
        <w:ind w:firstLine="440"/>
        <w:jc w:val="both"/>
        <w:widowControl w:val="1"/>
      </w:pPr>
      <w:r>
        <w:rPr>
          <w:rFonts w:ascii="仿宋" w:hAnsi="仿宋" w:eastAsia="仿宋" w:cs="仿宋" w:hint="eastAsia"/>
          <w:b w:val="0"/>
          <w:sz w:val="22"/>
        </w:rPr>
        <w:t>艾尔伯没有碰杯。</w:t>
      </w:r>
    </w:p>
    <w:p>
      <w:pPr>
        <w:spacing w:before="0" w:after="160" w:line="320" w:lineRule="auto"/>
        <w:ind w:firstLine="440"/>
        <w:jc w:val="both"/>
        <w:widowControl w:val="1"/>
      </w:pPr>
      <w:r>
        <w:rPr>
          <w:rFonts w:ascii="仿宋" w:hAnsi="仿宋" w:eastAsia="仿宋" w:cs="仿宋" w:hint="eastAsia"/>
          <w:b w:val="0"/>
          <w:sz w:val="22"/>
        </w:rPr>
        <w:t>晚宴继续了半个时辰。威廉又吃了两盘烤肉，吩咐侍从把羚羊角完整收好，还让人记得装上那五箱葡萄酒。离席时，他称赞湖边的夜色，说入秋后若有空，还会再来。</w:t>
      </w:r>
    </w:p>
    <w:p>
      <w:pPr>
        <w:spacing w:before="0" w:after="160" w:line="320" w:lineRule="auto"/>
        <w:ind w:firstLine="440"/>
        <w:jc w:val="both"/>
        <w:widowControl w:val="1"/>
      </w:pPr>
      <w:r>
        <w:rPr>
          <w:rFonts w:ascii="仿宋" w:hAnsi="仿宋" w:eastAsia="仿宋" w:cs="仿宋" w:hint="eastAsia"/>
          <w:b w:val="0"/>
          <w:sz w:val="22"/>
        </w:rPr>
        <w:t>艾尔伯站在别墅门前送他上车。</w:t>
      </w:r>
    </w:p>
    <w:p>
      <w:pPr>
        <w:spacing w:before="0" w:after="160" w:line="320" w:lineRule="auto"/>
        <w:ind w:firstLine="440"/>
        <w:jc w:val="both"/>
        <w:widowControl w:val="1"/>
      </w:pPr>
      <w:r>
        <w:rPr>
          <w:rFonts w:ascii="仿宋" w:hAnsi="仿宋" w:eastAsia="仿宋" w:cs="仿宋" w:hint="eastAsia"/>
          <w:b w:val="0"/>
          <w:sz w:val="22"/>
        </w:rPr>
        <w:t>车轮沿湖岸往客舍方向走，随行护卫的提灯一盏盏远去。最后一盏灯消失后，艾尔伯仍站在原地。</w:t>
      </w:r>
    </w:p>
    <w:p>
      <w:pPr>
        <w:spacing w:before="0" w:after="160" w:line="320" w:lineRule="auto"/>
        <w:ind w:firstLine="440"/>
        <w:jc w:val="both"/>
        <w:widowControl w:val="1"/>
      </w:pPr>
      <w:r>
        <w:rPr>
          <w:rFonts w:ascii="仿宋" w:hAnsi="仿宋" w:eastAsia="仿宋" w:cs="仿宋" w:hint="eastAsia"/>
          <w:b w:val="0"/>
          <w:sz w:val="22"/>
        </w:rPr>
        <w:t>湖边的侍从开始拆下烤架，往余火上浇水。白烟升起来，羚羊油脂和葡萄酒的气味慢慢散去。水面另一端，南岸城镇的灯火连成一片；更远的湖岸上，村落的灯零散地贴着黑暗。</w:t>
      </w:r>
    </w:p>
    <w:p>
      <w:pPr>
        <w:spacing w:before="0" w:after="160" w:line="320" w:lineRule="auto"/>
        <w:ind w:firstLine="440"/>
        <w:jc w:val="both"/>
        <w:widowControl w:val="1"/>
      </w:pPr>
      <w:r>
        <w:rPr>
          <w:rFonts w:ascii="仿宋" w:hAnsi="仿宋" w:eastAsia="仿宋" w:cs="仿宋" w:hint="eastAsia"/>
          <w:b w:val="0"/>
          <w:sz w:val="22"/>
        </w:rPr>
        <w:t>这些灯今晚仍亮着。</w:t>
      </w:r>
    </w:p>
    <w:p>
      <w:pPr>
        <w:spacing w:before="0" w:after="160" w:line="320" w:lineRule="auto"/>
        <w:ind w:firstLine="440"/>
        <w:jc w:val="both"/>
        <w:widowControl w:val="1"/>
      </w:pPr>
      <w:r>
        <w:rPr>
          <w:rFonts w:ascii="仿宋" w:hAnsi="仿宋" w:eastAsia="仿宋" w:cs="仿宋" w:hint="eastAsia"/>
          <w:b w:val="0"/>
          <w:sz w:val="22"/>
        </w:rPr>
        <w:t>北山的哨塔也一盏未少。</w:t>
      </w:r>
    </w:p>
    <w:p>
      <w:pPr>
        <w:spacing w:before="0" w:after="160" w:line="320" w:lineRule="auto"/>
        <w:ind w:firstLine="440"/>
        <w:jc w:val="both"/>
        <w:widowControl w:val="1"/>
      </w:pPr>
      <w:r>
        <w:rPr>
          <w:rFonts w:ascii="仿宋" w:hAnsi="仿宋" w:eastAsia="仿宋" w:cs="仿宋" w:hint="eastAsia"/>
          <w:b w:val="0"/>
          <w:sz w:val="22"/>
        </w:rPr>
        <w:t>艾尔伯为它们争来了一段时间。</w:t>
      </w:r>
    </w:p>
    <w:p>
      <w:pPr>
        <w:spacing w:before="0" w:after="160" w:line="320" w:lineRule="auto"/>
        <w:ind w:firstLine="440"/>
        <w:jc w:val="both"/>
        <w:widowControl w:val="1"/>
      </w:pPr>
      <w:r>
        <w:rPr>
          <w:rFonts w:ascii="仿宋" w:hAnsi="仿宋" w:eastAsia="仿宋" w:cs="仿宋" w:hint="eastAsia"/>
          <w:b w:val="0"/>
          <w:sz w:val="22"/>
        </w:rPr>
        <w:t>代价写在那张已经被威廉带走的纸上，由两个没有坐在这张桌边的孩子承担。</w:t>
      </w:r>
    </w:p>
    <w:p>
      <w:pPr>
        <w:keepNext/>
        <w:spacing w:before="280" w:after="200"/>
        <w:jc w:val="center"/>
      </w:pPr>
      <w:r>
        <w:rPr>
          <w:rFonts w:ascii="仿宋" w:hAnsi="仿宋" w:eastAsia="仿宋" w:cs="仿宋" w:hint="eastAsia"/>
          <w:b/>
          <w:sz w:val="23"/>
        </w:rPr>
        <w:t>（四）</w:t>
      </w:r>
    </w:p>
    <w:p>
      <w:pPr>
        <w:spacing w:before="0" w:after="160" w:line="320" w:lineRule="auto"/>
        <w:ind w:firstLine="440"/>
        <w:jc w:val="both"/>
        <w:widowControl w:val="1"/>
      </w:pPr>
      <w:r>
        <w:rPr>
          <w:rFonts w:ascii="仿宋" w:hAnsi="仿宋" w:eastAsia="仿宋" w:cs="仿宋" w:hint="eastAsia"/>
          <w:b w:val="0"/>
          <w:sz w:val="22"/>
        </w:rPr>
        <w:t>回到宅邸时，夜已经深了。</w:t>
      </w:r>
    </w:p>
    <w:p>
      <w:pPr>
        <w:spacing w:before="0" w:after="160" w:line="320" w:lineRule="auto"/>
        <w:ind w:firstLine="440"/>
        <w:jc w:val="both"/>
        <w:widowControl w:val="1"/>
      </w:pPr>
      <w:r>
        <w:rPr>
          <w:rFonts w:ascii="仿宋" w:hAnsi="仿宋" w:eastAsia="仿宋" w:cs="仿宋" w:hint="eastAsia"/>
          <w:b w:val="0"/>
          <w:sz w:val="22"/>
        </w:rPr>
        <w:t>萨拉迎到门厅，刚替艾尔伯接过外套，便听见客厅里传来一声闷响。</w:t>
      </w:r>
    </w:p>
    <w:p>
      <w:pPr>
        <w:spacing w:before="0" w:after="160" w:line="320" w:lineRule="auto"/>
        <w:ind w:firstLine="440"/>
        <w:jc w:val="both"/>
        <w:widowControl w:val="1"/>
      </w:pPr>
      <w:r>
        <w:rPr>
          <w:rFonts w:ascii="仿宋" w:hAnsi="仿宋" w:eastAsia="仿宋" w:cs="仿宋" w:hint="eastAsia"/>
          <w:b w:val="0"/>
          <w:sz w:val="22"/>
        </w:rPr>
        <w:t>酒杯砸在地毯上，没有碎，剩下的酒却泼湿一大片。</w:t>
      </w:r>
    </w:p>
    <w:p>
      <w:pPr>
        <w:spacing w:before="0" w:after="160" w:line="320" w:lineRule="auto"/>
        <w:ind w:firstLine="440"/>
        <w:jc w:val="both"/>
        <w:widowControl w:val="1"/>
      </w:pPr>
      <w:r>
        <w:rPr>
          <w:rFonts w:ascii="仿宋" w:hAnsi="仿宋" w:eastAsia="仿宋" w:cs="仿宋" w:hint="eastAsia"/>
          <w:b w:val="0"/>
          <w:sz w:val="22"/>
        </w:rPr>
        <w:t>“畜生。”</w:t>
      </w:r>
    </w:p>
    <w:p>
      <w:pPr>
        <w:spacing w:before="0" w:after="160" w:line="320" w:lineRule="auto"/>
        <w:ind w:firstLine="440"/>
        <w:jc w:val="both"/>
        <w:widowControl w:val="1"/>
      </w:pPr>
      <w:r>
        <w:rPr>
          <w:rFonts w:ascii="仿宋" w:hAnsi="仿宋" w:eastAsia="仿宋" w:cs="仿宋" w:hint="eastAsia"/>
          <w:b w:val="0"/>
          <w:sz w:val="22"/>
        </w:rPr>
        <w:t>艾尔伯撑着桌沿，手背青筋绷起。他像是还想再骂，目光碰到门口的萨拉，硬生生把后面的话咽了回去。</w:t>
      </w:r>
    </w:p>
    <w:p>
      <w:pPr>
        <w:spacing w:before="0" w:after="160" w:line="320" w:lineRule="auto"/>
        <w:ind w:firstLine="440"/>
        <w:jc w:val="both"/>
        <w:widowControl w:val="1"/>
      </w:pPr>
      <w:r>
        <w:rPr>
          <w:rFonts w:ascii="仿宋" w:hAnsi="仿宋" w:eastAsia="仿宋" w:cs="仿宋" w:hint="eastAsia"/>
          <w:b w:val="0"/>
          <w:sz w:val="22"/>
        </w:rPr>
        <w:t>“抱歉。”他说，“让人明早再洗。”</w:t>
      </w:r>
    </w:p>
    <w:p>
      <w:pPr>
        <w:spacing w:before="0" w:after="160" w:line="320" w:lineRule="auto"/>
        <w:ind w:firstLine="440"/>
        <w:jc w:val="both"/>
        <w:widowControl w:val="1"/>
      </w:pPr>
      <w:r>
        <w:rPr>
          <w:rFonts w:ascii="仿宋" w:hAnsi="仿宋" w:eastAsia="仿宋" w:cs="仿宋" w:hint="eastAsia"/>
          <w:b w:val="0"/>
          <w:sz w:val="22"/>
        </w:rPr>
        <w:t>“我先拿湿布压住，不然会留下颜色。”</w:t>
      </w:r>
    </w:p>
    <w:p>
      <w:pPr>
        <w:spacing w:before="0" w:after="160" w:line="320" w:lineRule="auto"/>
        <w:ind w:firstLine="440"/>
        <w:jc w:val="both"/>
        <w:widowControl w:val="1"/>
      </w:pPr>
      <w:r>
        <w:rPr>
          <w:rFonts w:ascii="仿宋" w:hAnsi="仿宋" w:eastAsia="仿宋" w:cs="仿宋" w:hint="eastAsia"/>
          <w:b w:val="0"/>
          <w:sz w:val="22"/>
        </w:rPr>
        <w:t>萨拉没有问他骂的是谁。她蹲下处理地毯，等酒渍不再向外洇，才把湿布折好。</w:t>
      </w:r>
    </w:p>
    <w:p>
      <w:pPr>
        <w:spacing w:before="0" w:after="160" w:line="320" w:lineRule="auto"/>
        <w:ind w:firstLine="440"/>
        <w:jc w:val="both"/>
        <w:widowControl w:val="1"/>
      </w:pPr>
      <w:r>
        <w:rPr>
          <w:rFonts w:ascii="仿宋" w:hAnsi="仿宋" w:eastAsia="仿宋" w:cs="仿宋" w:hint="eastAsia"/>
          <w:b w:val="0"/>
          <w:sz w:val="22"/>
        </w:rPr>
        <w:t>宅邸里没有专门值夜的仆人。蒂莉已经睡下，萨拉便自己提起水壶去了厨房。</w:t>
      </w:r>
    </w:p>
    <w:p>
      <w:pPr>
        <w:spacing w:before="0" w:after="160" w:line="320" w:lineRule="auto"/>
        <w:ind w:firstLine="440"/>
        <w:jc w:val="both"/>
        <w:widowControl w:val="1"/>
      </w:pPr>
      <w:r>
        <w:rPr>
          <w:rFonts w:ascii="仿宋" w:hAnsi="仿宋" w:eastAsia="仿宋" w:cs="仿宋" w:hint="eastAsia"/>
          <w:b w:val="0"/>
          <w:sz w:val="22"/>
        </w:rPr>
        <w:t>“我去煮醒酒茶。”她说，“一会儿就回来。”</w:t>
      </w:r>
    </w:p>
    <w:p>
      <w:pPr>
        <w:spacing w:before="0" w:after="160" w:line="320" w:lineRule="auto"/>
        <w:ind w:firstLine="440"/>
        <w:jc w:val="both"/>
        <w:widowControl w:val="1"/>
      </w:pPr>
      <w:r>
        <w:rPr>
          <w:rFonts w:ascii="仿宋" w:hAnsi="仿宋" w:eastAsia="仿宋" w:cs="仿宋" w:hint="eastAsia"/>
          <w:b w:val="0"/>
          <w:sz w:val="22"/>
        </w:rPr>
        <w:t>门在她身后合上。艾尔伯独自坐进客厅。</w:t>
      </w:r>
    </w:p>
    <w:p>
      <w:pPr>
        <w:spacing w:before="0" w:after="160" w:line="320" w:lineRule="auto"/>
        <w:ind w:firstLine="440"/>
        <w:jc w:val="both"/>
        <w:widowControl w:val="1"/>
      </w:pPr>
      <w:r>
        <w:rPr>
          <w:rFonts w:ascii="仿宋" w:hAnsi="仿宋" w:eastAsia="仿宋" w:cs="仿宋" w:hint="eastAsia"/>
          <w:b w:val="0"/>
          <w:sz w:val="22"/>
        </w:rPr>
        <w:t>辉石灯的光落在木制天花板上。细金丝嵌在木板之间，从房间一端延伸到另一端。安娜亲自画过图样，说木头太沉，添些金色便像阳光留在屋里。后来她又笑艾尔伯，明明是个不懂装饰的人，却总担心来访贵族觉得男爵宅邸寒酸。</w:t>
      </w:r>
    </w:p>
    <w:p>
      <w:pPr>
        <w:spacing w:before="0" w:after="160" w:line="320" w:lineRule="auto"/>
        <w:ind w:firstLine="440"/>
        <w:jc w:val="both"/>
        <w:widowControl w:val="1"/>
      </w:pPr>
      <w:r>
        <w:rPr>
          <w:rFonts w:ascii="仿宋" w:hAnsi="仿宋" w:eastAsia="仿宋" w:cs="仿宋" w:hint="eastAsia"/>
          <w:b w:val="0"/>
          <w:sz w:val="22"/>
        </w:rPr>
        <w:t>他第一次在宴会上见到安娜·格兰德时，想的也正是这个。</w:t>
      </w:r>
    </w:p>
    <w:p>
      <w:pPr>
        <w:spacing w:before="0" w:after="160" w:line="320" w:lineRule="auto"/>
        <w:ind w:firstLine="440"/>
        <w:jc w:val="both"/>
        <w:widowControl w:val="1"/>
      </w:pPr>
      <w:r>
        <w:rPr>
          <w:rFonts w:ascii="仿宋" w:hAnsi="仿宋" w:eastAsia="仿宋" w:cs="仿宋" w:hint="eastAsia"/>
          <w:b w:val="0"/>
          <w:sz w:val="22"/>
        </w:rPr>
        <w:t>格兰德伯爵的次女走进大厅，原本围在各处交谈的人便会找理由靠近她。她漂亮，举止得体，对爵位不高的人也从不失礼。艾尔伯起初并没有多喜欢她。他只觉得，如果这样一位姑娘肯成为斯托克顿夫人，那些在背后叫他“贱民贵族”的人总该闭嘴。</w:t>
      </w:r>
    </w:p>
    <w:p>
      <w:pPr>
        <w:spacing w:before="0" w:after="160" w:line="320" w:lineRule="auto"/>
        <w:ind w:firstLine="440"/>
        <w:jc w:val="both"/>
        <w:widowControl w:val="1"/>
      </w:pPr>
      <w:r>
        <w:rPr>
          <w:rFonts w:ascii="仿宋" w:hAnsi="仿宋" w:eastAsia="仿宋" w:cs="仿宋" w:hint="eastAsia"/>
          <w:b w:val="0"/>
          <w:sz w:val="22"/>
        </w:rPr>
        <w:t>安娜却真心喜欢上了那个为了得到她认可而一次次赶赴宴会的执拗青年。她不顾父亲反对接受求婚，离开格兰德家，陪艾尔伯住进这座远离贵族中心的宅邸。</w:t>
      </w:r>
    </w:p>
    <w:p>
      <w:pPr>
        <w:spacing w:before="0" w:after="160" w:line="320" w:lineRule="auto"/>
        <w:ind w:firstLine="440"/>
        <w:jc w:val="both"/>
        <w:widowControl w:val="1"/>
      </w:pPr>
      <w:r>
        <w:rPr>
          <w:rFonts w:ascii="仿宋" w:hAnsi="仿宋" w:eastAsia="仿宋" w:cs="仿宋" w:hint="eastAsia"/>
          <w:b w:val="0"/>
          <w:sz w:val="22"/>
        </w:rPr>
        <w:t>婚后，艾尔伯又带着她更频繁地出席宴会。他把安娜的美貌、教养和姓氏当成斯托克顿家的请帖，却没有看见妻子刚生下卢卡斯不久，身体已经经不起一次次长途奔波。</w:t>
      </w:r>
    </w:p>
    <w:p>
      <w:pPr>
        <w:spacing w:before="0" w:after="160" w:line="320" w:lineRule="auto"/>
        <w:ind w:firstLine="440"/>
        <w:jc w:val="both"/>
        <w:widowControl w:val="1"/>
      </w:pPr>
      <w:r>
        <w:rPr>
          <w:rFonts w:ascii="仿宋" w:hAnsi="仿宋" w:eastAsia="仿宋" w:cs="仿宋" w:hint="eastAsia"/>
          <w:b w:val="0"/>
          <w:sz w:val="22"/>
        </w:rPr>
        <w:t>直到安娜在赴宴途中染病，他才看清自己做了什么。</w:t>
      </w:r>
    </w:p>
    <w:p>
      <w:pPr>
        <w:spacing w:before="0" w:after="160" w:line="320" w:lineRule="auto"/>
        <w:ind w:firstLine="440"/>
        <w:jc w:val="both"/>
        <w:widowControl w:val="1"/>
      </w:pPr>
      <w:r>
        <w:rPr>
          <w:rFonts w:ascii="仿宋" w:hAnsi="仿宋" w:eastAsia="仿宋" w:cs="仿宋" w:hint="eastAsia"/>
          <w:b w:val="0"/>
          <w:sz w:val="22"/>
        </w:rPr>
        <w:t>从那以后，斯托克顿家谢绝了所有远方宴会。艾尔伯留在家中照顾妻子，遍寻医师，买来一批又一批昂贵药草。家财散尽，安娜仍没有活下来。格兰德老伯爵直到去世也没有原谅他。</w:t>
      </w:r>
    </w:p>
    <w:p>
      <w:pPr>
        <w:spacing w:before="0" w:after="160" w:line="320" w:lineRule="auto"/>
        <w:ind w:firstLine="440"/>
        <w:jc w:val="both"/>
        <w:widowControl w:val="1"/>
      </w:pPr>
      <w:r>
        <w:rPr>
          <w:rFonts w:ascii="仿宋" w:hAnsi="仿宋" w:eastAsia="仿宋" w:cs="仿宋" w:hint="eastAsia"/>
          <w:b w:val="0"/>
          <w:sz w:val="22"/>
        </w:rPr>
        <w:t>安娜在世时，他们也曾在这间客厅当着卢卡斯的面说过：等他长大，不拿他的婚姻换盟约，让他去学院选择真正喜欢的人。门第不必显赫，只要两人真心愿意。</w:t>
      </w:r>
    </w:p>
    <w:p>
      <w:pPr>
        <w:spacing w:before="0" w:after="160" w:line="320" w:lineRule="auto"/>
        <w:ind w:firstLine="440"/>
        <w:jc w:val="both"/>
        <w:widowControl w:val="1"/>
      </w:pPr>
      <w:r>
        <w:rPr>
          <w:rFonts w:ascii="仿宋" w:hAnsi="仿宋" w:eastAsia="仿宋" w:cs="仿宋" w:hint="eastAsia"/>
          <w:b w:val="0"/>
          <w:sz w:val="22"/>
        </w:rPr>
        <w:t>艾尔伯当时答应了妻子，也答应了儿子。</w:t>
      </w:r>
    </w:p>
    <w:p>
      <w:pPr>
        <w:spacing w:before="0" w:after="160" w:line="320" w:lineRule="auto"/>
        <w:ind w:firstLine="440"/>
        <w:jc w:val="both"/>
        <w:widowControl w:val="1"/>
      </w:pPr>
      <w:r>
        <w:rPr>
          <w:rFonts w:ascii="仿宋" w:hAnsi="仿宋" w:eastAsia="仿宋" w:cs="仿宋" w:hint="eastAsia"/>
          <w:b w:val="0"/>
          <w:sz w:val="22"/>
        </w:rPr>
        <w:t>他们口中的门第不必太高，仍然是贵族。那是他们身处这个阶层时从未怀疑过的边界。可即便如此，那份承诺也给卢卡斯留下了选择，而不是把一个陌生名字盖上印章，交到他面前。</w:t>
      </w:r>
    </w:p>
    <w:p>
      <w:pPr>
        <w:spacing w:before="0" w:after="160" w:line="320" w:lineRule="auto"/>
        <w:ind w:firstLine="440"/>
        <w:jc w:val="both"/>
        <w:widowControl w:val="1"/>
      </w:pPr>
      <w:r>
        <w:rPr>
          <w:rFonts w:ascii="仿宋" w:hAnsi="仿宋" w:eastAsia="仿宋" w:cs="仿宋" w:hint="eastAsia"/>
          <w:b w:val="0"/>
          <w:sz w:val="22"/>
        </w:rPr>
        <w:t>而且，那纸婚约一旦公开，别人不会管莉莉安实际上是什么身份。斯托克顿的继承人娶了平民，这句话足够他们说上几十年。每一场宴会，每一次觐见，都会有人拿她的姓氏和出身去问卢卡斯。等他继承爵位，他们还会去问他的孩子。</w:t>
      </w:r>
    </w:p>
    <w:p>
      <w:pPr>
        <w:spacing w:before="0" w:after="160" w:line="320" w:lineRule="auto"/>
        <w:ind w:firstLine="440"/>
        <w:jc w:val="both"/>
        <w:widowControl w:val="1"/>
      </w:pPr>
      <w:r>
        <w:rPr>
          <w:rFonts w:ascii="仿宋" w:hAnsi="仿宋" w:eastAsia="仿宋" w:cs="仿宋" w:hint="eastAsia"/>
          <w:b w:val="0"/>
          <w:sz w:val="22"/>
        </w:rPr>
        <w:t>艾尔伯太熟悉那些人会怎样笑。他年轻时曾把半生都耗在躲避同一种笑声上。</w:t>
      </w:r>
    </w:p>
    <w:p>
      <w:pPr>
        <w:spacing w:before="0" w:after="160" w:line="320" w:lineRule="auto"/>
        <w:ind w:firstLine="440"/>
        <w:jc w:val="both"/>
        <w:widowControl w:val="1"/>
      </w:pPr>
      <w:r>
        <w:rPr>
          <w:rFonts w:ascii="仿宋" w:hAnsi="仿宋" w:eastAsia="仿宋" w:cs="仿宋" w:hint="eastAsia"/>
          <w:b w:val="0"/>
          <w:sz w:val="22"/>
        </w:rPr>
        <w:t>如今印已经盖了。</w:t>
      </w:r>
    </w:p>
    <w:p>
      <w:pPr>
        <w:spacing w:before="0" w:after="160" w:line="320" w:lineRule="auto"/>
        <w:ind w:firstLine="440"/>
        <w:jc w:val="both"/>
        <w:widowControl w:val="1"/>
      </w:pPr>
      <w:r>
        <w:rPr>
          <w:rFonts w:ascii="仿宋" w:hAnsi="仿宋" w:eastAsia="仿宋" w:cs="仿宋" w:hint="eastAsia"/>
          <w:b w:val="0"/>
          <w:sz w:val="22"/>
        </w:rPr>
        <w:t>安娜若还在，会先问他为什么没有更早建起自己的军队。她不会准他把责任全推给亚特伍德。</w:t>
      </w:r>
    </w:p>
    <w:p>
      <w:pPr>
        <w:spacing w:before="0" w:after="160" w:line="320" w:lineRule="auto"/>
        <w:ind w:firstLine="440"/>
        <w:jc w:val="both"/>
        <w:widowControl w:val="1"/>
      </w:pPr>
      <w:r>
        <w:rPr>
          <w:rFonts w:ascii="仿宋" w:hAnsi="仿宋" w:eastAsia="仿宋" w:cs="仿宋" w:hint="eastAsia"/>
          <w:b w:val="0"/>
          <w:sz w:val="22"/>
        </w:rPr>
        <w:t>父亲获封时确实一无所有。那爵位来自长官临终前的转赠，贵族们因此认定亚特伍德没有资格坐在他们中间。求福克斯驻军，是为了让这片刚经历战争的土地活下来。可亚特伍德后半生有过时间，艾尔伯的前半生也有过。他们把钱花在远方的宴会、昂贵得毫无用处的摆设和一套套只穿一次的礼服上，希望别人忘记斯托克顿的第一位男爵曾是平民。</w:t>
      </w:r>
    </w:p>
    <w:p>
      <w:pPr>
        <w:spacing w:before="0" w:after="160" w:line="320" w:lineRule="auto"/>
        <w:ind w:firstLine="440"/>
        <w:jc w:val="both"/>
        <w:widowControl w:val="1"/>
      </w:pPr>
      <w:r>
        <w:rPr>
          <w:rFonts w:ascii="仿宋" w:hAnsi="仿宋" w:eastAsia="仿宋" w:cs="仿宋" w:hint="eastAsia"/>
          <w:b w:val="0"/>
          <w:sz w:val="22"/>
        </w:rPr>
        <w:t>他们没有把钱花在北山。</w:t>
      </w:r>
    </w:p>
    <w:p>
      <w:pPr>
        <w:spacing w:before="0" w:after="160" w:line="320" w:lineRule="auto"/>
        <w:ind w:firstLine="440"/>
        <w:jc w:val="both"/>
        <w:widowControl w:val="1"/>
      </w:pPr>
      <w:r>
        <w:rPr>
          <w:rFonts w:ascii="仿宋" w:hAnsi="仿宋" w:eastAsia="仿宋" w:cs="仿宋" w:hint="eastAsia"/>
          <w:b w:val="0"/>
          <w:sz w:val="22"/>
        </w:rPr>
        <w:t>等卢卡斯靠森林和湖挣来真正能改变领地的钱，北山上已经全是福克斯家的堡垒。</w:t>
      </w:r>
    </w:p>
    <w:p>
      <w:pPr>
        <w:spacing w:before="0" w:after="160" w:line="320" w:lineRule="auto"/>
        <w:ind w:firstLine="440"/>
        <w:jc w:val="both"/>
        <w:widowControl w:val="1"/>
      </w:pPr>
      <w:r>
        <w:rPr>
          <w:rFonts w:ascii="仿宋" w:hAnsi="仿宋" w:eastAsia="仿宋" w:cs="仿宋" w:hint="eastAsia"/>
          <w:b w:val="0"/>
          <w:sz w:val="22"/>
        </w:rPr>
        <w:t>艾尔伯低下头，双手抵住额角。</w:t>
      </w:r>
    </w:p>
    <w:p>
      <w:pPr>
        <w:spacing w:before="0" w:after="160" w:line="320" w:lineRule="auto"/>
        <w:ind w:firstLine="440"/>
        <w:jc w:val="both"/>
        <w:widowControl w:val="1"/>
      </w:pPr>
      <w:r>
        <w:rPr>
          <w:rFonts w:ascii="仿宋" w:hAnsi="仿宋" w:eastAsia="仿宋" w:cs="仿宋" w:hint="eastAsia"/>
          <w:b w:val="0"/>
          <w:sz w:val="22"/>
        </w:rPr>
        <w:t>他愧对安娜，也愧对卢卡斯。</w:t>
      </w:r>
    </w:p>
    <w:p>
      <w:pPr>
        <w:spacing w:before="0" w:after="160" w:line="320" w:lineRule="auto"/>
        <w:ind w:firstLine="440"/>
        <w:jc w:val="both"/>
        <w:widowControl w:val="1"/>
      </w:pPr>
      <w:r>
        <w:rPr>
          <w:rFonts w:ascii="仿宋" w:hAnsi="仿宋" w:eastAsia="仿宋" w:cs="仿宋" w:hint="eastAsia"/>
          <w:b w:val="0"/>
          <w:sz w:val="22"/>
        </w:rPr>
        <w:t>厨房那边传来壶盖碰动的细响。过了一会儿，萨拉用托盘端回一杯茶。杯里只放了厨房常备的干草叶，没有宴会上用来招待贵客的蜜和香料。</w:t>
      </w:r>
    </w:p>
    <w:p>
      <w:pPr>
        <w:spacing w:before="0" w:after="160" w:line="320" w:lineRule="auto"/>
        <w:ind w:firstLine="440"/>
        <w:jc w:val="both"/>
        <w:widowControl w:val="1"/>
      </w:pPr>
      <w:r>
        <w:rPr>
          <w:rFonts w:ascii="仿宋" w:hAnsi="仿宋" w:eastAsia="仿宋" w:cs="仿宋" w:hint="eastAsia"/>
          <w:b w:val="0"/>
          <w:sz w:val="22"/>
        </w:rPr>
        <w:t>她把茶放到艾尔伯面前，没有问他为何一直望着天花板。</w:t>
      </w:r>
    </w:p>
    <w:p>
      <w:pPr>
        <w:spacing w:before="0" w:after="160" w:line="320" w:lineRule="auto"/>
        <w:ind w:firstLine="440"/>
        <w:jc w:val="both"/>
        <w:widowControl w:val="1"/>
      </w:pPr>
      <w:r>
        <w:rPr>
          <w:rFonts w:ascii="仿宋" w:hAnsi="仿宋" w:eastAsia="仿宋" w:cs="仿宋" w:hint="eastAsia"/>
          <w:b w:val="0"/>
          <w:sz w:val="22"/>
        </w:rPr>
        <w:t>“卢卡斯呢？”艾尔伯问。</w:t>
      </w:r>
    </w:p>
    <w:p>
      <w:pPr>
        <w:spacing w:before="0" w:after="160" w:line="320" w:lineRule="auto"/>
        <w:ind w:firstLine="440"/>
        <w:jc w:val="both"/>
        <w:widowControl w:val="1"/>
      </w:pPr>
      <w:r>
        <w:rPr>
          <w:rFonts w:ascii="仿宋" w:hAnsi="仿宋" w:eastAsia="仿宋" w:cs="仿宋" w:hint="eastAsia"/>
          <w:b w:val="0"/>
          <w:sz w:val="22"/>
        </w:rPr>
        <w:t>“还在花园的木屋里。晚饭后送进去的账册没有拿出来，应该又在书房睡着了。”</w:t>
      </w:r>
    </w:p>
    <w:p>
      <w:pPr>
        <w:spacing w:before="0" w:after="160" w:line="320" w:lineRule="auto"/>
        <w:ind w:firstLine="440"/>
        <w:jc w:val="both"/>
        <w:widowControl w:val="1"/>
      </w:pPr>
      <w:r>
        <w:rPr>
          <w:rFonts w:ascii="仿宋" w:hAnsi="仿宋" w:eastAsia="仿宋" w:cs="仿宋" w:hint="eastAsia"/>
          <w:b w:val="0"/>
          <w:sz w:val="22"/>
        </w:rPr>
        <w:t>“今天都是什么事？”</w:t>
      </w:r>
    </w:p>
    <w:p>
      <w:pPr>
        <w:spacing w:before="0" w:after="160" w:line="320" w:lineRule="auto"/>
        <w:ind w:firstLine="440"/>
        <w:jc w:val="both"/>
        <w:widowControl w:val="1"/>
      </w:pPr>
      <w:r>
        <w:rPr>
          <w:rFonts w:ascii="仿宋" w:hAnsi="仿宋" w:eastAsia="仿宋" w:cs="仿宋" w:hint="eastAsia"/>
          <w:b w:val="0"/>
          <w:sz w:val="22"/>
        </w:rPr>
        <w:t>“上午是领地财务和别墅账目，下午有人送来几份领民事务记录。天黑前，少爷又核对了一遍明日进出南岸的货物和车马安排。”</w:t>
      </w:r>
    </w:p>
    <w:p>
      <w:pPr>
        <w:spacing w:before="0" w:after="160" w:line="320" w:lineRule="auto"/>
        <w:ind w:firstLine="440"/>
        <w:jc w:val="both"/>
        <w:widowControl w:val="1"/>
      </w:pPr>
      <w:r>
        <w:rPr>
          <w:rFonts w:ascii="仿宋" w:hAnsi="仿宋" w:eastAsia="仿宋" w:cs="仿宋" w:hint="eastAsia"/>
          <w:b w:val="0"/>
          <w:sz w:val="22"/>
        </w:rPr>
        <w:t>这些原本都该经过领主的书桌。</w:t>
      </w:r>
    </w:p>
    <w:p>
      <w:pPr>
        <w:spacing w:before="0" w:after="160" w:line="320" w:lineRule="auto"/>
        <w:ind w:firstLine="440"/>
        <w:jc w:val="both"/>
        <w:widowControl w:val="1"/>
      </w:pPr>
      <w:r>
        <w:rPr>
          <w:rFonts w:ascii="仿宋" w:hAnsi="仿宋" w:eastAsia="仿宋" w:cs="仿宋" w:hint="eastAsia"/>
          <w:b w:val="0"/>
          <w:sz w:val="22"/>
        </w:rPr>
        <w:t>近来贵客越来越多，艾尔伯大半时间耗在陪同狩猎、晚宴与送往迎来上。别人愿意花钱来斯托克顿领，也愿意同他碰杯，却不会耐心听一个十五岁的继承人谈森林保留、道路维护或下一季的预算。艾尔伯只能留在席间，把那些真正维持领地运转的事情交给卢卡斯。</w:t>
      </w:r>
    </w:p>
    <w:p>
      <w:pPr>
        <w:spacing w:before="0" w:after="160" w:line="320" w:lineRule="auto"/>
        <w:ind w:firstLine="440"/>
        <w:jc w:val="both"/>
        <w:widowControl w:val="1"/>
      </w:pPr>
      <w:r>
        <w:rPr>
          <w:rFonts w:ascii="仿宋" w:hAnsi="仿宋" w:eastAsia="仿宋" w:cs="仿宋" w:hint="eastAsia"/>
          <w:b w:val="0"/>
          <w:sz w:val="22"/>
        </w:rPr>
        <w:t>卢卡斯从不抱怨，只会在账册边缘写下需要父亲决定的几行字，再把其余问题处理干净。</w:t>
      </w:r>
    </w:p>
    <w:p>
      <w:pPr>
        <w:spacing w:before="0" w:after="160" w:line="320" w:lineRule="auto"/>
        <w:ind w:firstLine="440"/>
        <w:jc w:val="both"/>
        <w:widowControl w:val="1"/>
      </w:pPr>
      <w:r>
        <w:rPr>
          <w:rFonts w:ascii="仿宋" w:hAnsi="仿宋" w:eastAsia="仿宋" w:cs="仿宋" w:hint="eastAsia"/>
          <w:b w:val="0"/>
          <w:sz w:val="22"/>
        </w:rPr>
        <w:t>这不等于他不会累。</w:t>
      </w:r>
    </w:p>
    <w:p>
      <w:pPr>
        <w:spacing w:before="0" w:after="160" w:line="320" w:lineRule="auto"/>
        <w:ind w:firstLine="440"/>
        <w:jc w:val="both"/>
        <w:widowControl w:val="1"/>
      </w:pPr>
      <w:r>
        <w:rPr>
          <w:rFonts w:ascii="仿宋" w:hAnsi="仿宋" w:eastAsia="仿宋" w:cs="仿宋" w:hint="eastAsia"/>
          <w:b w:val="0"/>
          <w:sz w:val="22"/>
        </w:rPr>
        <w:t>“我去叫醒少爷？”萨拉问。</w:t>
      </w:r>
    </w:p>
    <w:p>
      <w:pPr>
        <w:spacing w:before="0" w:after="160" w:line="320" w:lineRule="auto"/>
        <w:ind w:firstLine="440"/>
        <w:jc w:val="both"/>
        <w:widowControl w:val="1"/>
      </w:pPr>
      <w:r>
        <w:rPr>
          <w:rFonts w:ascii="仿宋" w:hAnsi="仿宋" w:eastAsia="仿宋" w:cs="仿宋" w:hint="eastAsia"/>
          <w:b w:val="0"/>
          <w:sz w:val="22"/>
        </w:rPr>
        <w:t>艾尔伯张了张口。</w:t>
      </w:r>
    </w:p>
    <w:p>
      <w:pPr>
        <w:spacing w:before="0" w:after="160" w:line="320" w:lineRule="auto"/>
        <w:ind w:firstLine="440"/>
        <w:jc w:val="both"/>
        <w:widowControl w:val="1"/>
      </w:pPr>
      <w:r>
        <w:rPr>
          <w:rFonts w:ascii="仿宋" w:hAnsi="仿宋" w:eastAsia="仿宋" w:cs="仿宋" w:hint="eastAsia"/>
          <w:b w:val="0"/>
          <w:sz w:val="22"/>
        </w:rPr>
        <w:t>他本该今晚就说。婚约已经签下，卢卡斯有权立刻知道父亲替他决定了什么。再难开口，也不能拖到陌生女孩站在门外。</w:t>
      </w:r>
    </w:p>
    <w:p>
      <w:pPr>
        <w:spacing w:before="0" w:after="160" w:line="320" w:lineRule="auto"/>
        <w:ind w:firstLine="440"/>
        <w:jc w:val="both"/>
        <w:widowControl w:val="1"/>
      </w:pPr>
      <w:r>
        <w:rPr>
          <w:rFonts w:ascii="仿宋" w:hAnsi="仿宋" w:eastAsia="仿宋" w:cs="仿宋" w:hint="eastAsia"/>
          <w:b w:val="0"/>
          <w:sz w:val="22"/>
        </w:rPr>
        <w:t>可他想起书房里那些总也收不完的账册，想起卢卡斯有几次在晚餐时握着汤匙便开始走神。萨拉不止一次从他手中抽走还沾着墨的笔。第二天清早，少年照旧会坐直身体，先问昨夜有没有漏掉紧急公文。</w:t>
      </w:r>
    </w:p>
    <w:p>
      <w:pPr>
        <w:spacing w:before="0" w:after="160" w:line="320" w:lineRule="auto"/>
        <w:ind w:firstLine="440"/>
        <w:jc w:val="both"/>
        <w:widowControl w:val="1"/>
      </w:pPr>
      <w:r>
        <w:rPr>
          <w:rFonts w:ascii="仿宋" w:hAnsi="仿宋" w:eastAsia="仿宋" w:cs="仿宋" w:hint="eastAsia"/>
          <w:b w:val="0"/>
          <w:sz w:val="22"/>
        </w:rPr>
        <w:t>艾尔伯移开目光。</w:t>
      </w:r>
    </w:p>
    <w:p>
      <w:pPr>
        <w:spacing w:before="0" w:after="160" w:line="320" w:lineRule="auto"/>
        <w:ind w:firstLine="440"/>
        <w:jc w:val="both"/>
        <w:widowControl w:val="1"/>
      </w:pPr>
      <w:r>
        <w:rPr>
          <w:rFonts w:ascii="仿宋" w:hAnsi="仿宋" w:eastAsia="仿宋" w:cs="仿宋" w:hint="eastAsia"/>
          <w:b w:val="0"/>
          <w:sz w:val="22"/>
        </w:rPr>
        <w:t>“不用。”他说，“让他睡。”</w:t>
      </w:r>
    </w:p>
    <w:p>
      <w:pPr>
        <w:spacing w:before="0" w:after="160" w:line="320" w:lineRule="auto"/>
        <w:ind w:firstLine="440"/>
        <w:jc w:val="both"/>
        <w:widowControl w:val="1"/>
      </w:pPr>
      <w:r>
        <w:rPr>
          <w:rFonts w:ascii="仿宋" w:hAnsi="仿宋" w:eastAsia="仿宋" w:cs="仿宋" w:hint="eastAsia"/>
          <w:b w:val="0"/>
          <w:sz w:val="22"/>
        </w:rPr>
        <w:t>萨拉看了他一眼，只应了一声：“是。”</w:t>
      </w:r>
    </w:p>
    <w:p>
      <w:pPr>
        <w:spacing w:before="0" w:after="160" w:line="320" w:lineRule="auto"/>
        <w:ind w:firstLine="440"/>
        <w:jc w:val="both"/>
        <w:widowControl w:val="1"/>
      </w:pPr>
      <w:r>
        <w:rPr>
          <w:rFonts w:ascii="仿宋" w:hAnsi="仿宋" w:eastAsia="仿宋" w:cs="仿宋" w:hint="eastAsia"/>
          <w:b w:val="0"/>
          <w:sz w:val="22"/>
        </w:rPr>
        <w:t>她退下后，艾尔伯没有碰那杯茶。</w:t>
      </w:r>
    </w:p>
    <w:p>
      <w:pPr>
        <w:spacing w:before="0" w:after="160" w:line="320" w:lineRule="auto"/>
        <w:ind w:firstLine="440"/>
        <w:jc w:val="both"/>
        <w:widowControl w:val="1"/>
      </w:pPr>
      <w:r>
        <w:rPr>
          <w:rFonts w:ascii="仿宋" w:hAnsi="仿宋" w:eastAsia="仿宋" w:cs="仿宋" w:hint="eastAsia"/>
          <w:b w:val="0"/>
          <w:sz w:val="22"/>
        </w:rPr>
        <w:t>更糟的是，婚约本身不对劲。</w:t>
      </w:r>
    </w:p>
    <w:p>
      <w:pPr>
        <w:spacing w:before="0" w:after="160" w:line="320" w:lineRule="auto"/>
        <w:ind w:firstLine="440"/>
        <w:jc w:val="both"/>
        <w:widowControl w:val="1"/>
      </w:pPr>
      <w:r>
        <w:rPr>
          <w:rFonts w:ascii="仿宋" w:hAnsi="仿宋" w:eastAsia="仿宋" w:cs="仿宋" w:hint="eastAsia"/>
          <w:b w:val="0"/>
          <w:sz w:val="22"/>
        </w:rPr>
        <w:t>凯恩家要处理一个平民，塞西莉亚想领一份人情，为什么值得威廉拿五十年的驻军合作来换？一名没有姓氏的女孩嫁进斯托克顿家，除了让卢卡斯承受嘲笑，还能给福克斯带来什么？</w:t>
      </w:r>
    </w:p>
    <w:p>
      <w:pPr>
        <w:spacing w:before="0" w:after="160" w:line="320" w:lineRule="auto"/>
        <w:ind w:firstLine="440"/>
        <w:jc w:val="both"/>
        <w:widowControl w:val="1"/>
      </w:pPr>
      <w:r>
        <w:rPr>
          <w:rFonts w:ascii="仿宋" w:hAnsi="仿宋" w:eastAsia="仿宋" w:cs="仿宋" w:hint="eastAsia"/>
          <w:b w:val="0"/>
          <w:sz w:val="22"/>
        </w:rPr>
        <w:t>艾尔伯把今晚每一句话重新想了一遍。</w:t>
      </w:r>
    </w:p>
    <w:p>
      <w:pPr>
        <w:spacing w:before="0" w:after="160" w:line="320" w:lineRule="auto"/>
        <w:ind w:firstLine="440"/>
        <w:jc w:val="both"/>
        <w:widowControl w:val="1"/>
      </w:pPr>
      <w:r>
        <w:rPr>
          <w:rFonts w:ascii="仿宋" w:hAnsi="仿宋" w:eastAsia="仿宋" w:cs="仿宋" w:hint="eastAsia"/>
          <w:b w:val="0"/>
          <w:sz w:val="22"/>
        </w:rPr>
        <w:t>威廉问过旅游客人，问过骑士、魔法使和民兵。他已经摸清斯托克顿正在脱离控制。再等几年，全面撤军便不再足以让男爵低头。</w:t>
      </w:r>
    </w:p>
    <w:p>
      <w:pPr>
        <w:spacing w:before="0" w:after="160" w:line="320" w:lineRule="auto"/>
        <w:ind w:firstLine="440"/>
        <w:jc w:val="both"/>
        <w:widowControl w:val="1"/>
      </w:pPr>
      <w:r>
        <w:rPr>
          <w:rFonts w:ascii="仿宋" w:hAnsi="仿宋" w:eastAsia="仿宋" w:cs="仿宋" w:hint="eastAsia"/>
          <w:b w:val="0"/>
          <w:sz w:val="22"/>
        </w:rPr>
        <w:t>婚约绝不只是替妹妹收拾麻烦。</w:t>
      </w:r>
    </w:p>
    <w:p>
      <w:pPr>
        <w:spacing w:before="0" w:after="160" w:line="320" w:lineRule="auto"/>
        <w:ind w:firstLine="440"/>
        <w:jc w:val="both"/>
        <w:widowControl w:val="1"/>
      </w:pPr>
      <w:r>
        <w:rPr>
          <w:rFonts w:ascii="仿宋" w:hAnsi="仿宋" w:eastAsia="仿宋" w:cs="仿宋" w:hint="eastAsia"/>
          <w:b w:val="0"/>
          <w:sz w:val="22"/>
        </w:rPr>
        <w:t>可他看不出那张纸怎样夺走森林、湖泊和领地。女孩是平民，凯恩家没有出面，福克斯家甚至没有把自己的姓氏写进婚约。若那是套在斯托克顿家脖子上的绳索，另一端暂时还藏在黑暗里。</w:t>
      </w:r>
    </w:p>
    <w:p>
      <w:pPr>
        <w:spacing w:before="0" w:after="160" w:line="320" w:lineRule="auto"/>
        <w:ind w:firstLine="440"/>
        <w:jc w:val="both"/>
        <w:widowControl w:val="1"/>
      </w:pPr>
      <w:r>
        <w:rPr>
          <w:rFonts w:ascii="仿宋" w:hAnsi="仿宋" w:eastAsia="仿宋" w:cs="仿宋" w:hint="eastAsia"/>
          <w:b w:val="0"/>
          <w:sz w:val="22"/>
        </w:rPr>
        <w:t>艾尔伯抬头望着天花板上的金丝。</w:t>
      </w:r>
    </w:p>
    <w:p>
      <w:pPr>
        <w:spacing w:before="0" w:after="160" w:line="320" w:lineRule="auto"/>
        <w:ind w:firstLine="440"/>
        <w:jc w:val="both"/>
        <w:widowControl w:val="1"/>
      </w:pPr>
      <w:r>
        <w:rPr>
          <w:rFonts w:ascii="仿宋" w:hAnsi="仿宋" w:eastAsia="仿宋" w:cs="仿宋" w:hint="eastAsia"/>
          <w:b w:val="0"/>
          <w:sz w:val="22"/>
        </w:rPr>
        <w:t>“对不起。”他说。</w:t>
      </w:r>
    </w:p>
    <w:p>
      <w:pPr>
        <w:spacing w:before="0" w:after="160" w:line="320" w:lineRule="auto"/>
        <w:ind w:firstLine="440"/>
        <w:jc w:val="both"/>
        <w:widowControl w:val="1"/>
      </w:pPr>
      <w:r>
        <w:rPr>
          <w:rFonts w:ascii="仿宋" w:hAnsi="仿宋" w:eastAsia="仿宋" w:cs="仿宋" w:hint="eastAsia"/>
          <w:b w:val="0"/>
          <w:sz w:val="22"/>
        </w:rPr>
        <w:t>客厅里没有人回答。</w:t>
      </w:r>
    </w:p>
    <w:p>
      <w:pPr>
        <w:spacing w:before="0" w:after="160" w:line="320" w:lineRule="auto"/>
        <w:ind w:firstLine="440"/>
        <w:jc w:val="both"/>
        <w:widowControl w:val="1"/>
      </w:pPr>
      <w:r>
        <w:rPr>
          <w:rFonts w:ascii="仿宋" w:hAnsi="仿宋" w:eastAsia="仿宋" w:cs="仿宋" w:hint="eastAsia"/>
          <w:b w:val="0"/>
          <w:sz w:val="22"/>
        </w:rPr>
        <w:t>他坐了很久，直到醒酒茶彻底凉下来，也没有再让萨拉叫醒卢卡斯。</w:t>
      </w:r>
    </w:p>
    <w:p>
      <w:pPr>
        <w:spacing w:before="0" w:after="160" w:line="320" w:lineRule="auto"/>
        <w:ind w:firstLine="440"/>
        <w:jc w:val="both"/>
        <w:widowControl w:val="1"/>
      </w:pPr>
      <w:r>
        <w:rPr>
          <w:rFonts w:ascii="仿宋" w:hAnsi="仿宋" w:eastAsia="仿宋" w:cs="仿宋" w:hint="eastAsia"/>
          <w:b w:val="0"/>
          <w:sz w:val="22"/>
        </w:rPr>
        <w:t>夜更深时，萨拉提灯去了后花园。</w:t>
      </w:r>
    </w:p>
    <w:p>
      <w:pPr>
        <w:spacing w:before="0" w:after="160" w:line="320" w:lineRule="auto"/>
        <w:ind w:firstLine="440"/>
        <w:jc w:val="both"/>
        <w:widowControl w:val="1"/>
      </w:pPr>
      <w:r>
        <w:rPr>
          <w:rFonts w:ascii="仿宋" w:hAnsi="仿宋" w:eastAsia="仿宋" w:cs="仿宋" w:hint="eastAsia"/>
          <w:b w:val="0"/>
          <w:sz w:val="22"/>
        </w:rPr>
        <w:t>花园里的花还没有全谢，夜露压在叶片上。石板路尽头的小木屋亮着一扇窗，灯光比往日更暗。萨拉敲了两次门，没有得到回应，便用自己的钥匙开门。</w:t>
      </w:r>
    </w:p>
    <w:p>
      <w:pPr>
        <w:spacing w:before="0" w:after="160" w:line="320" w:lineRule="auto"/>
        <w:ind w:firstLine="440"/>
        <w:jc w:val="both"/>
        <w:widowControl w:val="1"/>
      </w:pPr>
      <w:r>
        <w:rPr>
          <w:rFonts w:ascii="仿宋" w:hAnsi="仿宋" w:eastAsia="仿宋" w:cs="仿宋" w:hint="eastAsia"/>
          <w:b w:val="0"/>
          <w:sz w:val="22"/>
        </w:rPr>
        <w:t>客厅空着。</w:t>
      </w:r>
    </w:p>
    <w:p>
      <w:pPr>
        <w:spacing w:before="0" w:after="160" w:line="320" w:lineRule="auto"/>
        <w:ind w:firstLine="440"/>
        <w:jc w:val="both"/>
        <w:widowControl w:val="1"/>
      </w:pPr>
      <w:r>
        <w:rPr>
          <w:rFonts w:ascii="仿宋" w:hAnsi="仿宋" w:eastAsia="仿宋" w:cs="仿宋" w:hint="eastAsia"/>
          <w:b w:val="0"/>
          <w:sz w:val="22"/>
        </w:rPr>
        <w:t>书房里摊着几本账册，页角压着不同颜色的纸签。卢卡斯趴在桌上，脸埋在手臂间，另一只手垂在桌沿，仍握着笔。笔尖离地面很近，墨已经在指节上干出一道黑痕。</w:t>
      </w:r>
    </w:p>
    <w:p>
      <w:pPr>
        <w:spacing w:before="0" w:after="160" w:line="320" w:lineRule="auto"/>
        <w:ind w:firstLine="440"/>
        <w:jc w:val="both"/>
        <w:widowControl w:val="1"/>
      </w:pPr>
      <w:r>
        <w:rPr>
          <w:rFonts w:ascii="仿宋" w:hAnsi="仿宋" w:eastAsia="仿宋" w:cs="仿宋" w:hint="eastAsia"/>
          <w:b w:val="0"/>
          <w:sz w:val="22"/>
        </w:rPr>
        <w:t>萨拉先把灯芯调低，又拿起搭在沙发背上的毯子。</w:t>
      </w:r>
    </w:p>
    <w:p>
      <w:pPr>
        <w:spacing w:before="0" w:after="160" w:line="320" w:lineRule="auto"/>
        <w:ind w:firstLine="440"/>
        <w:jc w:val="both"/>
        <w:widowControl w:val="1"/>
      </w:pPr>
      <w:r>
        <w:rPr>
          <w:rFonts w:ascii="仿宋" w:hAnsi="仿宋" w:eastAsia="仿宋" w:cs="仿宋" w:hint="eastAsia"/>
          <w:b w:val="0"/>
          <w:sz w:val="22"/>
        </w:rPr>
        <w:t>毯子落到肩上时，卢卡斯动了一下，手指反而把笔攥得更紧。萨拉等他重新睡稳，才托住他的手腕，一根手指一根手指地松开，把笔抽出来。</w:t>
      </w:r>
    </w:p>
    <w:p>
      <w:pPr>
        <w:spacing w:before="0" w:after="160" w:line="320" w:lineRule="auto"/>
        <w:ind w:firstLine="440"/>
        <w:jc w:val="both"/>
        <w:widowControl w:val="1"/>
      </w:pPr>
      <w:r>
        <w:rPr>
          <w:rFonts w:ascii="仿宋" w:hAnsi="仿宋" w:eastAsia="仿宋" w:cs="仿宋" w:hint="eastAsia"/>
          <w:b w:val="0"/>
          <w:sz w:val="22"/>
        </w:rPr>
        <w:t>桌上最上方那张纸只写到一半。南岸的货物安排后留着空白，旁边还有几份没有拆封的领民事务记录。萨拉没有翻看，只把笔搁进笔架，将未干的墨盖好。</w:t>
      </w:r>
    </w:p>
    <w:p>
      <w:pPr>
        <w:spacing w:before="0" w:after="160" w:line="320" w:lineRule="auto"/>
        <w:ind w:firstLine="440"/>
        <w:jc w:val="both"/>
        <w:widowControl w:val="1"/>
      </w:pPr>
      <w:r>
        <w:rPr>
          <w:rFonts w:ascii="仿宋" w:hAnsi="仿宋" w:eastAsia="仿宋" w:cs="仿宋" w:hint="eastAsia"/>
          <w:b w:val="0"/>
          <w:sz w:val="22"/>
        </w:rPr>
        <w:t>她替卢卡斯把毯角压在臂弯下，又摸了摸温热石。石面已经转凉，她便补进一点魔力。暗红色从石头中心慢慢亮开，书房里多了一层很轻的暖意。</w:t>
      </w:r>
    </w:p>
    <w:p>
      <w:pPr>
        <w:spacing w:before="0" w:after="160" w:line="320" w:lineRule="auto"/>
        <w:ind w:firstLine="440"/>
        <w:jc w:val="both"/>
        <w:widowControl w:val="1"/>
      </w:pPr>
      <w:r>
        <w:rPr>
          <w:rFonts w:ascii="仿宋" w:hAnsi="仿宋" w:eastAsia="仿宋" w:cs="仿宋" w:hint="eastAsia"/>
          <w:b w:val="0"/>
          <w:sz w:val="22"/>
        </w:rPr>
        <w:t>这是她每天最后一件工作。</w:t>
      </w:r>
    </w:p>
    <w:p>
      <w:pPr>
        <w:spacing w:before="0" w:after="160" w:line="320" w:lineRule="auto"/>
        <w:ind w:firstLine="440"/>
        <w:jc w:val="both"/>
        <w:widowControl w:val="1"/>
      </w:pPr>
      <w:r>
        <w:rPr>
          <w:rFonts w:ascii="仿宋" w:hAnsi="仿宋" w:eastAsia="仿宋" w:cs="仿宋" w:hint="eastAsia"/>
          <w:b w:val="0"/>
          <w:sz w:val="22"/>
        </w:rPr>
        <w:t>萨拉退出书房，关上木屋的门。提灯照亮脚边一小片石路，再远便是湖岸和山的黑影。</w:t>
      </w:r>
    </w:p>
    <w:p>
      <w:pPr>
        <w:spacing w:before="0" w:after="160" w:line="320" w:lineRule="auto"/>
        <w:ind w:firstLine="440"/>
        <w:jc w:val="both"/>
        <w:widowControl w:val="1"/>
      </w:pPr>
      <w:r>
        <w:rPr>
          <w:rFonts w:ascii="仿宋" w:hAnsi="仿宋" w:eastAsia="仿宋" w:cs="仿宋" w:hint="eastAsia"/>
          <w:b w:val="0"/>
          <w:sz w:val="22"/>
        </w:rPr>
        <w:t>她在斯托克顿家住了四年。她见过艾尔伯在每一位贵客面前保持笑容，也见过卢卡斯把村落、城镇和别墅送来的事务一册册搬进这间木屋。父子两人都有许多做得不好的地方，一个把疲惫藏进酒杯，一个总以为事情再多也能在天亮前做完。</w:t>
      </w:r>
    </w:p>
    <w:p>
      <w:pPr>
        <w:spacing w:before="0" w:after="160" w:line="320" w:lineRule="auto"/>
        <w:ind w:firstLine="440"/>
        <w:jc w:val="both"/>
        <w:widowControl w:val="1"/>
      </w:pPr>
      <w:r>
        <w:rPr>
          <w:rFonts w:ascii="仿宋" w:hAnsi="仿宋" w:eastAsia="仿宋" w:cs="仿宋" w:hint="eastAsia"/>
          <w:b w:val="0"/>
          <w:sz w:val="22"/>
        </w:rPr>
        <w:t>可他们确实把这片土地上的人当作需要自己负责的人。</w:t>
      </w:r>
    </w:p>
    <w:p>
      <w:pPr>
        <w:spacing w:before="0" w:after="160" w:line="320" w:lineRule="auto"/>
        <w:ind w:firstLine="440"/>
        <w:jc w:val="both"/>
        <w:widowControl w:val="1"/>
      </w:pPr>
      <w:r>
        <w:rPr>
          <w:rFonts w:ascii="仿宋" w:hAnsi="仿宋" w:eastAsia="仿宋" w:cs="仿宋" w:hint="eastAsia"/>
          <w:b w:val="0"/>
          <w:sz w:val="22"/>
        </w:rPr>
        <w:t>这样的领主一家，在教国里并不多见。</w:t>
      </w:r>
    </w:p>
    <w:p>
      <w:pPr>
        <w:spacing w:before="0" w:after="160" w:line="320" w:lineRule="auto"/>
        <w:ind w:firstLine="440"/>
        <w:jc w:val="both"/>
        <w:widowControl w:val="1"/>
      </w:pPr>
      <w:r>
        <w:rPr>
          <w:rFonts w:ascii="仿宋" w:hAnsi="仿宋" w:eastAsia="仿宋" w:cs="仿宋" w:hint="eastAsia"/>
          <w:b w:val="0"/>
          <w:sz w:val="22"/>
        </w:rPr>
        <w:t>萨拉仰头看着星空，心里只觉得可惜。</w:t>
      </w:r>
    </w:p>
    <w:p>
      <w:pPr>
        <w:spacing w:before="0" w:after="160" w:line="320" w:lineRule="auto"/>
        <w:ind w:firstLine="440"/>
        <w:jc w:val="both"/>
        <w:widowControl w:val="1"/>
      </w:pPr>
      <w:r>
        <w:rPr>
          <w:rFonts w:ascii="仿宋" w:hAnsi="仿宋" w:eastAsia="仿宋" w:cs="仿宋" w:hint="eastAsia"/>
          <w:b w:val="0"/>
          <w:sz w:val="22"/>
        </w:rPr>
        <w:t>她提起灯，沿石板路往宅邸走。星光之下，北山堡垒的灯仍然亮着。</w:t>
      </w:r>
    </w:p>
    <w:p>
      <w:pPr>
        <w:spacing w:before="0" w:after="160" w:line="320" w:lineRule="auto"/>
        <w:ind w:firstLine="440"/>
        <w:jc w:val="both"/>
        <w:widowControl w:val="1"/>
      </w:pPr>
      <w:r>
        <w:rPr>
          <w:rFonts w:ascii="仿宋" w:hAnsi="仿宋" w:eastAsia="仿宋" w:cs="仿宋" w:hint="eastAsia"/>
          <w:b w:val="0"/>
          <w:sz w:val="22"/>
        </w:rPr>
        <w:t>那些灯不姓斯托克顿。</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仿宋">
    <w:altName w:val="仿宋-简"/>
    <w:embedRegular r:id="rId1" w:fontKey="{DD844721-A517-9285-5B1F-8786EB725F59}"/>
  </w:font>
  <w:font w:name="仿宋-简">
    <w:charset w:val="86"/>
    <w:family w:val="auto"/>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cs="仿宋" w:hint="eastAsia"/>
        <w:b w:val="0"/>
        <w:color w:val="777777"/>
        <w:sz w:val="18"/>
      </w:rPr>
      <w:t xml:space="preserve">— </w:t>
      <w:fldChar w:fldCharType="begin"/>
      <w:instrText xml:space="preserve"> PAGE </w:instrText>
      <w:fldChar w:fldCharType="end"/>
    </w:r>
    <w:r>
      <w:rPr>
        <w:rFonts w:ascii="仿宋" w:hAnsi="仿宋" w:eastAsia="仿宋" w:cs="仿宋" w:hint="eastAsia"/>
        <w:b w:val="0"/>
        <w:color w:val="777777"/>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仿宋" w:hAnsi="仿宋" w:hint="eastAsia" w:eastAsia="仿宋" w:cs="仿宋"/>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仿宋" w:hAnsi="仿宋" w:hint="eastAsia" w:eastAsia="仿宋" w:cs="仿宋"/>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仿宋" w:hAnsi="仿宋" w:hint="eastAsia" w:eastAsia="仿宋" w:cs="仿宋"/>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仿宋" w:hAnsi="仿宋" w:hint="eastAsia" w:eastAsia="仿宋" w:cs="仿宋"/>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仿宋" w:hAnsi="仿宋" w:eastAsia="仿宋" w:cs="仿宋" w:hint="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仿宋" w:hAnsi="仿宋" w:eastAsia="仿宋" w:cs="仿宋" w:hint="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仿宋" w:hAnsi="仿宋" w:eastAsia="仿宋" w:cs="仿宋" w:hint="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仿宋" w:hAnsi="仿宋" w:eastAsia="仿宋" w:cs="仿宋" w:hint="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仿宋" w:hAnsi="仿宋" w:eastAsia="仿宋" w:cs="仿宋" w:hint="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仿宋" w:hAnsi="仿宋" w:eastAsia="仿宋" w:cs="仿宋" w:hint="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仿宋" w:hAnsi="仿宋" w:eastAsia="仿宋" w:cs="仿宋" w:hint="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仿宋" w:hAnsi="仿宋" w:eastAsia="仿宋" w:cs="仿宋" w:hint="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仿宋" w:hAnsi="仿宋" w:eastAsia="仿宋" w:cs="仿宋" w:hint="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仿宋" w:hAnsi="仿宋" w:eastAsia="仿宋" w:cs="仿宋" w:hint="eastAs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仿宋" w:hAnsi="仿宋" w:eastAsia="仿宋" w:cs="仿宋" w:hint="eastAs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仿宋" w:hAnsi="仿宋" w:eastAsia="仿宋" w:cs="仿宋" w:hint="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仿宋" w:hAnsi="仿宋" w:eastAsia="仿宋" w:cs="仿宋" w:hint="eastAsia"/>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仿宋" w:hAnsi="仿宋" w:eastAsia="仿宋" w:cs="仿宋" w:hint="eastAsi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仿宋" w:hAnsi="仿宋" w:eastAsia="仿宋" w:cs="仿宋" w:hint="eastAs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ascii="仿宋" w:hAnsi="仿宋" w:eastAsia="仿宋" w:cs="仿宋" w:hint="eastAs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仿宋" w:hAnsi="仿宋" w:eastAsia="仿宋" w:cs="仿宋" w:hint="eastAs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仿宋" w:hAnsi="仿宋" w:eastAsia="仿宋" w:cs="仿宋" w:hint="eastAs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仿宋" w:hAnsi="仿宋" w:eastAsia="仿宋" w:cs="仿宋" w:hint="eastAsia"/>
      <w:sz w:val="16"/>
      <w:szCs w:val="16"/>
    </w:rPr>
  </w:style>
  <w:style w:type="character" w:customStyle="1" w:styleId="BodyText3Char">
    <w:name w:val="Body Text 3 Char"/>
    <w:basedOn w:val="DefaultParagraphFont"/>
    <w:link w:val="BodyText3"/>
    <w:uiPriority w:val="99"/>
    <w:rsid w:val="00AA1D8D"/>
    <w:rPr>
      <w:rFonts w:ascii="仿宋" w:hAnsi="仿宋" w:eastAsia="仿宋" w:cs="仿宋" w:hint="eastAsi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仿宋" w:hAnsi="仿宋" w:eastAsia="仿宋" w:cs="仿宋" w:hint="eastAsia"/>
      <w:sz w:val="20"/>
      <w:szCs w:val="20"/>
    </w:rPr>
  </w:style>
  <w:style w:type="character" w:customStyle="1" w:styleId="MacroTextChar">
    <w:name w:val="Macro Text Char"/>
    <w:basedOn w:val="DefaultParagraphFont"/>
    <w:link w:val="MacroText"/>
    <w:uiPriority w:val="99"/>
    <w:rsid w:val="0029639D"/>
    <w:rPr>
      <w:rFonts w:ascii="仿宋" w:hAnsi="仿宋" w:eastAsia="仿宋" w:cs="仿宋" w:hint="eastAsia"/>
      <w:sz w:val="20"/>
      <w:szCs w:val="20"/>
    </w:rPr>
  </w:style>
  <w:style w:type="paragraph" w:styleId="Quote">
    <w:name w:val="Quote"/>
    <w:basedOn w:val="Normal"/>
    <w:next w:val="Normal"/>
    <w:link w:val="QuoteChar"/>
    <w:uiPriority w:val="29"/>
    <w:qFormat/>
    <w:rsid w:val="00FC693F"/>
    <w:rPr>
      <w:rFonts w:ascii="仿宋" w:hAnsi="仿宋" w:eastAsia="仿宋" w:cs="仿宋" w:hint="eastAsia"/>
      <w:i/>
      <w:iCs/>
      <w:color w:val="000000" w:themeColor="text1"/>
    </w:rPr>
  </w:style>
  <w:style w:type="character" w:customStyle="1" w:styleId="QuoteChar">
    <w:name w:val="Quote Char"/>
    <w:basedOn w:val="DefaultParagraphFont"/>
    <w:link w:val="Quote"/>
    <w:uiPriority w:val="29"/>
    <w:rsid w:val="00FC693F"/>
    <w:rPr>
      <w:rFonts w:ascii="仿宋" w:hAnsi="仿宋" w:eastAsia="仿宋" w:cs="仿宋" w:hint="eastAsia"/>
      <w:i/>
      <w:iCs/>
      <w:color w:val="000000" w:themeColor="text1"/>
    </w:rPr>
  </w:style>
  <w:style w:type="character" w:customStyle="1" w:styleId="Heading4Char">
    <w:name w:val="Heading 4 Char"/>
    <w:basedOn w:val="DefaultParagraphFont"/>
    <w:link w:val="Heading4"/>
    <w:uiPriority w:val="9"/>
    <w:semiHidden/>
    <w:rsid w:val="00FC693F"/>
    <w:rPr>
      <w:rFonts w:cstheme="majorBidi" w:ascii="仿宋" w:hAnsi="仿宋" w:eastAsia="仿宋" w:cs="仿宋" w:hint="eastAsia"/>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仿宋" w:hAnsi="仿宋" w:eastAsia="仿宋" w:cs="仿宋" w:hint="eastAsia"/>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仿宋" w:hAnsi="仿宋" w:eastAsia="仿宋" w:cs="仿宋" w:hint="eastAsia"/>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仿宋" w:hAnsi="仿宋" w:eastAsia="仿宋" w:cs="仿宋" w:hint="eastAsia"/>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仿宋" w:hAnsi="仿宋" w:eastAsia="仿宋" w:cs="仿宋" w:hint="eastAsia"/>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仿宋" w:hAnsi="仿宋" w:eastAsia="仿宋" w:cs="仿宋" w:hint="eastAs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仿宋" w:hAnsi="仿宋" w:eastAsia="仿宋" w:cs="仿宋" w:hint="eastAsia"/>
      <w:b/>
      <w:bCs/>
      <w:color w:val="4F81BD" w:themeColor="accent1"/>
      <w:sz w:val="18"/>
      <w:szCs w:val="18"/>
    </w:rPr>
  </w:style>
  <w:style w:type="character" w:styleId="Strong">
    <w:name w:val="Strong"/>
    <w:basedOn w:val="DefaultParagraphFont"/>
    <w:uiPriority w:val="22"/>
    <w:qFormat/>
    <w:rsid w:val="00FC693F"/>
    <w:rPr>
      <w:rFonts w:ascii="仿宋" w:hAnsi="仿宋" w:eastAsia="仿宋" w:cs="仿宋" w:hint="eastAsia"/>
      <w:b/>
      <w:bCs/>
    </w:rPr>
  </w:style>
  <w:style w:type="character" w:styleId="Emphasis">
    <w:name w:val="Emphasis"/>
    <w:basedOn w:val="DefaultParagraphFont"/>
    <w:uiPriority w:val="20"/>
    <w:qFormat/>
    <w:rsid w:val="00FC693F"/>
    <w:rPr>
      <w:rFonts w:ascii="仿宋" w:hAnsi="仿宋" w:eastAsia="仿宋" w:cs="仿宋" w:hint="eastAsi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仿宋" w:hAnsi="仿宋" w:eastAsia="仿宋" w:cs="仿宋" w:hint="eastAsia"/>
      <w:b/>
      <w:bCs/>
      <w:i/>
      <w:iCs/>
      <w:color w:val="4F81BD" w:themeColor="accent1"/>
    </w:rPr>
  </w:style>
  <w:style w:type="character" w:customStyle="1" w:styleId="IntenseQuoteChar">
    <w:name w:val="Intense Quote Char"/>
    <w:basedOn w:val="DefaultParagraphFont"/>
    <w:link w:val="IntenseQuote"/>
    <w:uiPriority w:val="30"/>
    <w:rsid w:val="00FC693F"/>
    <w:rPr>
      <w:rFonts w:ascii="仿宋" w:hAnsi="仿宋" w:eastAsia="仿宋" w:cs="仿宋" w:hint="eastAsia"/>
      <w:b/>
      <w:bCs/>
      <w:i/>
      <w:iCs/>
      <w:color w:val="4F81BD" w:themeColor="accent1"/>
    </w:rPr>
  </w:style>
  <w:style w:type="character" w:styleId="SubtleEmphasis">
    <w:name w:val="Subtle Emphasis"/>
    <w:basedOn w:val="DefaultParagraphFont"/>
    <w:uiPriority w:val="19"/>
    <w:qFormat/>
    <w:rsid w:val="00FC693F"/>
    <w:rPr>
      <w:rFonts w:ascii="仿宋" w:hAnsi="仿宋" w:eastAsia="仿宋" w:cs="仿宋" w:hint="eastAsia"/>
      <w:i/>
      <w:iCs/>
      <w:color w:val="808080" w:themeColor="text1" w:themeTint="7F"/>
    </w:rPr>
  </w:style>
  <w:style w:type="character" w:styleId="IntenseEmphasis">
    <w:name w:val="Intense Emphasis"/>
    <w:basedOn w:val="DefaultParagraphFont"/>
    <w:uiPriority w:val="21"/>
    <w:qFormat/>
    <w:rsid w:val="00FC693F"/>
    <w:rPr>
      <w:rFonts w:ascii="仿宋" w:hAnsi="仿宋" w:eastAsia="仿宋" w:cs="仿宋" w:hint="eastAsia"/>
      <w:b/>
      <w:bCs/>
      <w:i/>
      <w:iCs/>
      <w:color w:val="4F81BD" w:themeColor="accent1"/>
    </w:rPr>
  </w:style>
  <w:style w:type="character" w:styleId="SubtleReference">
    <w:name w:val="Subtle Reference"/>
    <w:basedOn w:val="DefaultParagraphFont"/>
    <w:uiPriority w:val="31"/>
    <w:qFormat/>
    <w:rsid w:val="00FC693F"/>
    <w:rPr>
      <w:rFonts w:ascii="仿宋" w:hAnsi="仿宋" w:eastAsia="仿宋" w:cs="仿宋" w:hint="eastAsia"/>
      <w:smallCaps/>
      <w:color w:val="C0504D" w:themeColor="accent2"/>
      <w:u w:val="single"/>
    </w:rPr>
  </w:style>
  <w:style w:type="character" w:styleId="IntenseReference">
    <w:name w:val="Intense Reference"/>
    <w:basedOn w:val="DefaultParagraphFont"/>
    <w:uiPriority w:val="32"/>
    <w:qFormat/>
    <w:rsid w:val="00FC693F"/>
    <w:rPr>
      <w:rFonts w:ascii="仿宋" w:hAnsi="仿宋" w:eastAsia="仿宋" w:cs="仿宋" w:hint="eastAsia"/>
      <w:b/>
      <w:bCs/>
      <w:smallCaps/>
      <w:color w:val="C0504D" w:themeColor="accent2"/>
      <w:spacing w:val="5"/>
      <w:u w:val="single"/>
    </w:rPr>
  </w:style>
  <w:style w:type="character" w:styleId="BookTitle">
    <w:name w:val="Book Title"/>
    <w:basedOn w:val="DefaultParagraphFont"/>
    <w:uiPriority w:val="33"/>
    <w:qFormat/>
    <w:rsid w:val="00FC693F"/>
    <w:rPr>
      <w:rFonts w:ascii="仿宋" w:hAnsi="仿宋" w:eastAsia="仿宋" w:cs="仿宋" w:hint="eastAsia"/>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仿宋" w:hAnsi="仿宋" w:eastAsia="仿宋" w:cs="仿宋" w:hint="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仿宋" w:hAnsi="仿宋" w:eastAsia="仿宋" w:cs="仿宋" w:hint="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仿宋" w:hAnsi="仿宋" w:eastAsia="仿宋" w:cs="仿宋" w:hint="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仿宋" w:hAnsi="仿宋" w:eastAsia="仿宋" w:cs="仿宋" w:hint="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仿宋" w:hAnsi="仿宋" w:eastAsia="仿宋" w:cs="仿宋" w:hint="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仿宋" w:hAnsi="仿宋" w:eastAsia="仿宋" w:cs="仿宋" w:hint="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仿宋" w:hAnsi="仿宋" w:eastAsia="仿宋" w:cs="仿宋" w:hint="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000000" w:themeColor="text1"/>
        </w:tcBorders>
      </w:tcPr>
    </w:tblStylePr>
    <w:tblStylePr w:type="lastRow">
      <w:rPr>
        <w:rFonts w:ascii="仿宋" w:hAnsi="仿宋" w:eastAsia="仿宋" w:cs="仿宋" w:hint="eastAsia"/>
        <w:b/>
        <w:bCs/>
        <w:color w:val="1F497D" w:themeColor="text2"/>
      </w:rPr>
      <w:tblPr/>
      <w:tcPr>
        <w:tcBorders>
          <w:top w:val="single" w:sz="8" w:space="0" w:color="000000" w:themeColor="text1"/>
          <w:bottom w:val="single" w:sz="8" w:space="0" w:color="000000" w:themeColor="tex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4F81BD" w:themeColor="accent1"/>
        </w:tcBorders>
      </w:tcPr>
    </w:tblStylePr>
    <w:tblStylePr w:type="lastRow">
      <w:rPr>
        <w:rFonts w:ascii="仿宋" w:hAnsi="仿宋" w:eastAsia="仿宋" w:cs="仿宋" w:hint="eastAsia"/>
        <w:b/>
        <w:bCs/>
        <w:color w:val="1F497D" w:themeColor="text2"/>
      </w:rPr>
      <w:tblPr/>
      <w:tcPr>
        <w:tcBorders>
          <w:top w:val="single" w:sz="8" w:space="0" w:color="4F81BD" w:themeColor="accent1"/>
          <w:bottom w:val="single" w:sz="8" w:space="0" w:color="4F81BD" w:themeColor="accen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C0504D" w:themeColor="accent2"/>
        </w:tcBorders>
      </w:tcPr>
    </w:tblStylePr>
    <w:tblStylePr w:type="lastRow">
      <w:rPr>
        <w:rFonts w:ascii="仿宋" w:hAnsi="仿宋" w:eastAsia="仿宋" w:cs="仿宋" w:hint="eastAsia"/>
        <w:b/>
        <w:bCs/>
        <w:color w:val="1F497D" w:themeColor="text2"/>
      </w:rPr>
      <w:tblPr/>
      <w:tcPr>
        <w:tcBorders>
          <w:top w:val="single" w:sz="8" w:space="0" w:color="C0504D" w:themeColor="accent2"/>
          <w:bottom w:val="single" w:sz="8" w:space="0" w:color="C0504D" w:themeColor="accent2"/>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9BBB59" w:themeColor="accent3"/>
        </w:tcBorders>
      </w:tcPr>
    </w:tblStylePr>
    <w:tblStylePr w:type="lastRow">
      <w:rPr>
        <w:rFonts w:ascii="仿宋" w:hAnsi="仿宋" w:eastAsia="仿宋" w:cs="仿宋" w:hint="eastAsia"/>
        <w:b/>
        <w:bCs/>
        <w:color w:val="1F497D" w:themeColor="text2"/>
      </w:rPr>
      <w:tblPr/>
      <w:tcPr>
        <w:tcBorders>
          <w:top w:val="single" w:sz="8" w:space="0" w:color="9BBB59" w:themeColor="accent3"/>
          <w:bottom w:val="single" w:sz="8" w:space="0" w:color="9BBB59" w:themeColor="accent3"/>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8064A2" w:themeColor="accent4"/>
        </w:tcBorders>
      </w:tcPr>
    </w:tblStylePr>
    <w:tblStylePr w:type="lastRow">
      <w:rPr>
        <w:rFonts w:ascii="仿宋" w:hAnsi="仿宋" w:eastAsia="仿宋" w:cs="仿宋" w:hint="eastAsia"/>
        <w:b/>
        <w:bCs/>
        <w:color w:val="1F497D" w:themeColor="text2"/>
      </w:rPr>
      <w:tblPr/>
      <w:tcPr>
        <w:tcBorders>
          <w:top w:val="single" w:sz="8" w:space="0" w:color="8064A2" w:themeColor="accent4"/>
          <w:bottom w:val="single" w:sz="8" w:space="0" w:color="8064A2" w:themeColor="accent4"/>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4BACC6" w:themeColor="accent5"/>
        </w:tcBorders>
      </w:tcPr>
    </w:tblStylePr>
    <w:tblStylePr w:type="lastRow">
      <w:rPr>
        <w:rFonts w:ascii="仿宋" w:hAnsi="仿宋" w:eastAsia="仿宋" w:cs="仿宋" w:hint="eastAsia"/>
        <w:b/>
        <w:bCs/>
        <w:color w:val="1F497D" w:themeColor="text2"/>
      </w:rPr>
      <w:tblPr/>
      <w:tcPr>
        <w:tcBorders>
          <w:top w:val="single" w:sz="8" w:space="0" w:color="4BACC6" w:themeColor="accent5"/>
          <w:bottom w:val="single" w:sz="8" w:space="0" w:color="4BACC6" w:themeColor="accent5"/>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F79646" w:themeColor="accent6"/>
        </w:tcBorders>
      </w:tcPr>
    </w:tblStylePr>
    <w:tblStylePr w:type="lastRow">
      <w:rPr>
        <w:rFonts w:ascii="仿宋" w:hAnsi="仿宋" w:eastAsia="仿宋" w:cs="仿宋" w:hint="eastAsia"/>
        <w:b/>
        <w:bCs/>
        <w:color w:val="1F497D" w:themeColor="text2"/>
      </w:rPr>
      <w:tblPr/>
      <w:tcPr>
        <w:tcBorders>
          <w:top w:val="single" w:sz="8" w:space="0" w:color="F79646" w:themeColor="accent6"/>
          <w:bottom w:val="single" w:sz="8" w:space="0" w:color="F79646" w:themeColor="accent6"/>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404040" w:themeColor="text1"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7BA0CD" w:themeColor="accent1"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CF7B79" w:themeColor="accent2"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B3CC82" w:themeColor="accent3"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9F8AB9" w:themeColor="accent4"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78C0D4" w:themeColor="accent5"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F9B074" w:themeColor="accent6"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color w:val="000000" w:themeColor="text1"/>
      </w:rPr>
      <w:tblPr/>
      <w:tcPr>
        <w:shd w:val="clear" w:color="auto" w:fill="E6E6E6" w:themeFill="text1"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color w:val="000000" w:themeColor="text1"/>
      </w:rPr>
      <w:tblPr/>
      <w:tcPr>
        <w:shd w:val="clear" w:color="auto" w:fill="EDF2F8" w:themeFill="accent1"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color w:val="000000" w:themeColor="text1"/>
      </w:rPr>
      <w:tblPr/>
      <w:tcPr>
        <w:shd w:val="clear" w:color="auto" w:fill="F8EDED" w:themeFill="accent2"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color w:val="000000" w:themeColor="text1"/>
      </w:rPr>
      <w:tblPr/>
      <w:tcPr>
        <w:shd w:val="clear" w:color="auto" w:fill="F5F8EE" w:themeFill="accent3"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color w:val="000000" w:themeColor="text1"/>
      </w:rPr>
      <w:tblPr/>
      <w:tcPr>
        <w:shd w:val="clear" w:color="auto" w:fill="F2EFF6" w:themeFill="accent4"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color w:val="000000" w:themeColor="text1"/>
      </w:rPr>
      <w:tblPr/>
      <w:tcPr>
        <w:shd w:val="clear" w:color="auto" w:fill="EDF6F9" w:themeFill="accent5"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color w:val="000000" w:themeColor="text1"/>
      </w:rPr>
      <w:tblPr/>
      <w:tcPr>
        <w:shd w:val="clear" w:color="auto" w:fill="FEF4EC" w:themeFill="accent6"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1">
    <w:name w:val="Colorful Shading Accent 1"/>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2">
    <w:name w:val="Colorful Shading Accent 2"/>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3">
    <w:name w:val="Colorful Shading Accent 3"/>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仿宋" w:hAnsi="仿宋" w:eastAsia="仿宋" w:cs="仿宋" w:hint="eastAsia"/>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5">
    <w:name w:val="Colorful Shading Accent 5"/>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6">
    <w:name w:val="Colorful Shading Accent 6"/>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List">
    <w:name w:val="Colorful List"/>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仿宋" w:hAnsi="仿宋" w:eastAsia="仿宋" w:cs="仿宋" w:hint="eastAsia"/>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仿宋" w:hAnsi="仿宋" w:eastAsia="仿宋" w:cs="仿宋" w:hint="eastAsia"/>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仿宋" w:hAnsi="仿宋" w:eastAsia="仿宋" w:cs="仿宋" w:hint="eastAsia"/>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仿宋" w:hAnsi="仿宋" w:eastAsia="仿宋" w:cs="仿宋" w:hint="eastAsia"/>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仿宋" w:hAnsi="仿宋" w:eastAsia="仿宋" w:cs="仿宋" w:hint="eastAsia"/>
        <w:b/>
        <w:bCs/>
      </w:rPr>
      <w:tblPr/>
      <w:tcPr>
        <w:shd w:val="clear" w:color="auto" w:fill="999999" w:themeFill="text1" w:themeFillTint="66"/>
      </w:tcPr>
    </w:tblStylePr>
    <w:tblStylePr w:type="lastRow">
      <w:rPr>
        <w:rFonts w:ascii="仿宋" w:hAnsi="仿宋" w:eastAsia="仿宋" w:cs="仿宋" w:hint="eastAsia"/>
        <w:b/>
        <w:bCs/>
        <w:color w:val="000000" w:themeColor="text1"/>
      </w:rPr>
      <w:tblPr/>
      <w:tcPr>
        <w:shd w:val="clear" w:color="auto" w:fill="999999" w:themeFill="text1" w:themeFillTint="66"/>
      </w:tcPr>
    </w:tblStylePr>
    <w:tblStylePr w:type="firstCol">
      <w:rPr>
        <w:rFonts w:ascii="仿宋" w:hAnsi="仿宋" w:eastAsia="仿宋" w:cs="仿宋" w:hint="eastAsia"/>
        <w:color w:val="FFFFFF" w:themeColor="background1"/>
      </w:rPr>
      <w:tblPr/>
      <w:tcPr>
        <w:shd w:val="clear" w:color="auto" w:fill="000000" w:themeFill="text1" w:themeFillShade="BF"/>
      </w:tcPr>
    </w:tblStylePr>
    <w:tblStylePr w:type="lastCol">
      <w:rPr>
        <w:rFonts w:ascii="仿宋" w:hAnsi="仿宋" w:eastAsia="仿宋" w:cs="仿宋" w:hint="eastAsia"/>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仿宋" w:hAnsi="仿宋" w:eastAsia="仿宋" w:cs="仿宋" w:hint="eastAsia"/>
        <w:b/>
        <w:bCs/>
      </w:rPr>
      <w:tblPr/>
      <w:tcPr>
        <w:shd w:val="clear" w:color="auto" w:fill="B8CCE4" w:themeFill="accent1" w:themeFillTint="66"/>
      </w:tcPr>
    </w:tblStylePr>
    <w:tblStylePr w:type="lastRow">
      <w:rPr>
        <w:rFonts w:ascii="仿宋" w:hAnsi="仿宋" w:eastAsia="仿宋" w:cs="仿宋" w:hint="eastAsia"/>
        <w:b/>
        <w:bCs/>
        <w:color w:val="000000" w:themeColor="text1"/>
      </w:rPr>
      <w:tblPr/>
      <w:tcPr>
        <w:shd w:val="clear" w:color="auto" w:fill="B8CCE4" w:themeFill="accent1" w:themeFillTint="66"/>
      </w:tcPr>
    </w:tblStylePr>
    <w:tblStylePr w:type="firstCol">
      <w:rPr>
        <w:rFonts w:ascii="仿宋" w:hAnsi="仿宋" w:eastAsia="仿宋" w:cs="仿宋" w:hint="eastAsia"/>
        <w:color w:val="FFFFFF" w:themeColor="background1"/>
      </w:rPr>
      <w:tblPr/>
      <w:tcPr>
        <w:shd w:val="clear" w:color="auto" w:fill="365F91" w:themeFill="accent1" w:themeFillShade="BF"/>
      </w:tcPr>
    </w:tblStylePr>
    <w:tblStylePr w:type="lastCol">
      <w:rPr>
        <w:rFonts w:ascii="仿宋" w:hAnsi="仿宋" w:eastAsia="仿宋" w:cs="仿宋" w:hint="eastAsia"/>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仿宋" w:hAnsi="仿宋" w:eastAsia="仿宋" w:cs="仿宋" w:hint="eastAsia"/>
        <w:b/>
        <w:bCs/>
      </w:rPr>
      <w:tblPr/>
      <w:tcPr>
        <w:shd w:val="clear" w:color="auto" w:fill="E5B8B7" w:themeFill="accent2" w:themeFillTint="66"/>
      </w:tcPr>
    </w:tblStylePr>
    <w:tblStylePr w:type="lastRow">
      <w:rPr>
        <w:rFonts w:ascii="仿宋" w:hAnsi="仿宋" w:eastAsia="仿宋" w:cs="仿宋" w:hint="eastAsia"/>
        <w:b/>
        <w:bCs/>
        <w:color w:val="000000" w:themeColor="text1"/>
      </w:rPr>
      <w:tblPr/>
      <w:tcPr>
        <w:shd w:val="clear" w:color="auto" w:fill="E5B8B7" w:themeFill="accent2" w:themeFillTint="66"/>
      </w:tcPr>
    </w:tblStylePr>
    <w:tblStylePr w:type="firstCol">
      <w:rPr>
        <w:rFonts w:ascii="仿宋" w:hAnsi="仿宋" w:eastAsia="仿宋" w:cs="仿宋" w:hint="eastAsia"/>
        <w:color w:val="FFFFFF" w:themeColor="background1"/>
      </w:rPr>
      <w:tblPr/>
      <w:tcPr>
        <w:shd w:val="clear" w:color="auto" w:fill="943634" w:themeFill="accent2" w:themeFillShade="BF"/>
      </w:tcPr>
    </w:tblStylePr>
    <w:tblStylePr w:type="lastCol">
      <w:rPr>
        <w:rFonts w:ascii="仿宋" w:hAnsi="仿宋" w:eastAsia="仿宋" w:cs="仿宋" w:hint="eastAsia"/>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仿宋" w:hAnsi="仿宋" w:eastAsia="仿宋" w:cs="仿宋" w:hint="eastAsia"/>
        <w:b/>
        <w:bCs/>
      </w:rPr>
      <w:tblPr/>
      <w:tcPr>
        <w:shd w:val="clear" w:color="auto" w:fill="D6E3BC" w:themeFill="accent3" w:themeFillTint="66"/>
      </w:tcPr>
    </w:tblStylePr>
    <w:tblStylePr w:type="lastRow">
      <w:rPr>
        <w:rFonts w:ascii="仿宋" w:hAnsi="仿宋" w:eastAsia="仿宋" w:cs="仿宋" w:hint="eastAsia"/>
        <w:b/>
        <w:bCs/>
        <w:color w:val="000000" w:themeColor="text1"/>
      </w:rPr>
      <w:tblPr/>
      <w:tcPr>
        <w:shd w:val="clear" w:color="auto" w:fill="D6E3BC" w:themeFill="accent3" w:themeFillTint="66"/>
      </w:tcPr>
    </w:tblStylePr>
    <w:tblStylePr w:type="firstCol">
      <w:rPr>
        <w:rFonts w:ascii="仿宋" w:hAnsi="仿宋" w:eastAsia="仿宋" w:cs="仿宋" w:hint="eastAsia"/>
        <w:color w:val="FFFFFF" w:themeColor="background1"/>
      </w:rPr>
      <w:tblPr/>
      <w:tcPr>
        <w:shd w:val="clear" w:color="auto" w:fill="76923C" w:themeFill="accent3" w:themeFillShade="BF"/>
      </w:tcPr>
    </w:tblStylePr>
    <w:tblStylePr w:type="lastCol">
      <w:rPr>
        <w:rFonts w:ascii="仿宋" w:hAnsi="仿宋" w:eastAsia="仿宋" w:cs="仿宋" w:hint="eastAsia"/>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仿宋" w:hAnsi="仿宋" w:eastAsia="仿宋" w:cs="仿宋" w:hint="eastAsia"/>
        <w:b/>
        <w:bCs/>
      </w:rPr>
      <w:tblPr/>
      <w:tcPr>
        <w:shd w:val="clear" w:color="auto" w:fill="CCC0D9" w:themeFill="accent4" w:themeFillTint="66"/>
      </w:tcPr>
    </w:tblStylePr>
    <w:tblStylePr w:type="lastRow">
      <w:rPr>
        <w:rFonts w:ascii="仿宋" w:hAnsi="仿宋" w:eastAsia="仿宋" w:cs="仿宋" w:hint="eastAsia"/>
        <w:b/>
        <w:bCs/>
        <w:color w:val="000000" w:themeColor="text1"/>
      </w:rPr>
      <w:tblPr/>
      <w:tcPr>
        <w:shd w:val="clear" w:color="auto" w:fill="CCC0D9" w:themeFill="accent4" w:themeFillTint="66"/>
      </w:tcPr>
    </w:tblStylePr>
    <w:tblStylePr w:type="firstCol">
      <w:rPr>
        <w:rFonts w:ascii="仿宋" w:hAnsi="仿宋" w:eastAsia="仿宋" w:cs="仿宋" w:hint="eastAsia"/>
        <w:color w:val="FFFFFF" w:themeColor="background1"/>
      </w:rPr>
      <w:tblPr/>
      <w:tcPr>
        <w:shd w:val="clear" w:color="auto" w:fill="5F497A" w:themeFill="accent4" w:themeFillShade="BF"/>
      </w:tcPr>
    </w:tblStylePr>
    <w:tblStylePr w:type="lastCol">
      <w:rPr>
        <w:rFonts w:ascii="仿宋" w:hAnsi="仿宋" w:eastAsia="仿宋" w:cs="仿宋" w:hint="eastAsia"/>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仿宋" w:hAnsi="仿宋" w:eastAsia="仿宋" w:cs="仿宋" w:hint="eastAsia"/>
        <w:b/>
        <w:bCs/>
      </w:rPr>
      <w:tblPr/>
      <w:tcPr>
        <w:shd w:val="clear" w:color="auto" w:fill="B6DDE8" w:themeFill="accent5" w:themeFillTint="66"/>
      </w:tcPr>
    </w:tblStylePr>
    <w:tblStylePr w:type="lastRow">
      <w:rPr>
        <w:rFonts w:ascii="仿宋" w:hAnsi="仿宋" w:eastAsia="仿宋" w:cs="仿宋" w:hint="eastAsia"/>
        <w:b/>
        <w:bCs/>
        <w:color w:val="000000" w:themeColor="text1"/>
      </w:rPr>
      <w:tblPr/>
      <w:tcPr>
        <w:shd w:val="clear" w:color="auto" w:fill="B6DDE8" w:themeFill="accent5" w:themeFillTint="66"/>
      </w:tcPr>
    </w:tblStylePr>
    <w:tblStylePr w:type="firstCol">
      <w:rPr>
        <w:rFonts w:ascii="仿宋" w:hAnsi="仿宋" w:eastAsia="仿宋" w:cs="仿宋" w:hint="eastAsia"/>
        <w:color w:val="FFFFFF" w:themeColor="background1"/>
      </w:rPr>
      <w:tblPr/>
      <w:tcPr>
        <w:shd w:val="clear" w:color="auto" w:fill="31849B" w:themeFill="accent5" w:themeFillShade="BF"/>
      </w:tcPr>
    </w:tblStylePr>
    <w:tblStylePr w:type="lastCol">
      <w:rPr>
        <w:rFonts w:ascii="仿宋" w:hAnsi="仿宋" w:eastAsia="仿宋" w:cs="仿宋" w:hint="eastAsia"/>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仿宋" w:hAnsi="仿宋" w:eastAsia="仿宋" w:cs="仿宋" w:hint="eastAsia"/>
        <w:b/>
        <w:bCs/>
      </w:rPr>
      <w:tblPr/>
      <w:tcPr>
        <w:shd w:val="clear" w:color="auto" w:fill="FBD4B4" w:themeFill="accent6" w:themeFillTint="66"/>
      </w:tcPr>
    </w:tblStylePr>
    <w:tblStylePr w:type="lastRow">
      <w:rPr>
        <w:rFonts w:ascii="仿宋" w:hAnsi="仿宋" w:eastAsia="仿宋" w:cs="仿宋" w:hint="eastAsia"/>
        <w:b/>
        <w:bCs/>
        <w:color w:val="000000" w:themeColor="text1"/>
      </w:rPr>
      <w:tblPr/>
      <w:tcPr>
        <w:shd w:val="clear" w:color="auto" w:fill="FBD4B4" w:themeFill="accent6" w:themeFillTint="66"/>
      </w:tcPr>
    </w:tblStylePr>
    <w:tblStylePr w:type="firstCol">
      <w:rPr>
        <w:rFonts w:ascii="仿宋" w:hAnsi="仿宋" w:eastAsia="仿宋" w:cs="仿宋" w:hint="eastAsia"/>
        <w:color w:val="FFFFFF" w:themeColor="background1"/>
      </w:rPr>
      <w:tblPr/>
      <w:tcPr>
        <w:shd w:val="clear" w:color="auto" w:fill="E36C0A" w:themeFill="accent6" w:themeFillShade="BF"/>
      </w:tcPr>
    </w:tblStylePr>
    <w:tblStylePr w:type="lastCol">
      <w:rPr>
        <w:rFonts w:ascii="仿宋" w:hAnsi="仿宋" w:eastAsia="仿宋" w:cs="仿宋" w:hint="eastAsia"/>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angS-S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在那森林与湖之地</dc:title>
  <dc:subject>《学院魔女》斯托克顿篇正文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