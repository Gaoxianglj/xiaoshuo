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莉莉安的故事</w:t>
        <w:br/>
        <w:t>第二章  走出森林</w:t>
      </w:r>
    </w:p>
    <w:p/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雾是先于黎明而来的。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当莉莉安最后一次回头时，森林仍在身后沉默着。树影在浅灰色的雾里一点点褪去，湖面与花丛都被揉进了看不真切的白，像一场尚未散尽的梦。那些送她到此为止的精灵站在林缘，没有再向前一步。她们的身影在雾中时隐时现，像许多根轻柔的线，系着她背后的童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她其实并不太明白“离开”究竟意味着什么。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她只知道，精灵们最近变得比往常更安静，也更常用一种她听不懂的语气望着她，像是在等待某个早已定好的时刻。那种等待并不残忍，反而过于温和，温和得像是为一件终究会失去的珍宝提前垫好了绒布。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当她被牵着手，沿着林间的小路一步步往前时，周围的雾便开始变厚了。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并不是寻常的晨雾。它从林地深处升起，缠绕在树干与草叶之间，渐渐把整个世界都吞没进去。精灵们轻轻念诵着她熟悉的语言，声音像水滴落入深井，清澈却听不出回声。莉莉安抬起头，只看见她们的发梢与袖口在白雾中闪过一点微光，像是许多不舍得说出口的话，被折成了最轻的形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她不知道这是送别的法术。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只觉得眼前一切都变得柔软而遥远，像自己只是打了个很长很长的瞌睡。随后风一转，雾气向前涌去，把她整个包裹住，连脚下的草地都像消失了一样。她下意识地闭上眼，等她再睁开时，耳边已没有湖水，也没有熟悉的林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她正站在森林边缘的另一侧。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不远处是一座很小的村庄。屋子低矮，屋檐不整齐，烟囱里冒出的烟也很薄，仿佛连燃料都舍不得多用。泥路被来往的脚步踩得发硬，路旁晾着洗得发白的衣物，栅栏里拴着瘦骨嶙峋的鸡与瘦得几乎见骨的羊。这里与原初之地完全不同，没有花海，没有月光下的安宁，也没有会发光的树叶和水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这里是人类的世界。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莉莉安站在村口，有些茫然地望着那些穿着粗布衣裳的人。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人们说话的声音从四面八方涌来，却像隔着一层厚厚的布。她能听见语调的高低，能分辨出愤怒、疲惫、急躁和催促，却听不懂那些话究竟在说什么。那感觉很像初学精灵语时，听见精灵们彼此以她尚未掌握的词句交谈；只是那时的她在森林里还可以慢慢学，而现在，她正被一种更陌生的东西环抱着——那是人类的生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送她来的精灵们并没有立刻离去。几名性子更活泼的精灵还曾在雾中向她挥手，像在嘱咐什么，又像只是单纯地依依不舍。她听不懂她们说的最后几句话，只依稀记得其中有一个词被反复念起，柔软得像告别。直到雾彻底散开，精灵们才终于转身，重新隐入林中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莉莉安知道自己应当往前走。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迈出脚步的时候很安静，红发里夹着的白丝被风微微掀起，在晨光里亮得很轻。村里有人注意到她，先是愣了愣，随后便露出一种说不清是嫌恶还是警惕的神情。这里的人日子都过得很紧，双手长年累月泡在泥土与粗活里，肩膀被税赋压得发沉，心情自然也好不到哪里去。一个看上去来历不明、衣着干净又带着白发的小女孩，在他们眼里并不总意味着可怜，也可能意味着麻烦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教会的人先来问过她。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或者说，是村中最熟悉教会流程的人把她带进了乡村教堂。那里有一位年纪不大的神父，桌上摊着写满登记事项的纸，旁边还摆着用于记录出生、婚姻、死亡与赈济的小册子。她听不懂那位神父说的话，只能从语气里判断对方并不算讨厌她，只是很忙，很疲惫，也很谨慎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后来，教会给她找了一户人家。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是一户常年要向领主和教会交税的佃农，屋子不大，孩子却不少，屋角总堆着成捆的柴草与农具。起初，男主人似乎觉得多一个孩子也不算什么，何况莉莉安年纪还小，能做的事却并不少：拾柴、喂鸡、洗碗、择菜，甚至能在大人忙不过来的时候替他们看着灶火。她很听话，也很安静，从不顶嘴，别人叫她做什么，她便做什么，像是一只被放在门边的小木凳，不吵，不闹，也不占地方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只是她不会人类的话。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能听见屋里人说“水”“碗”“柴”“吃饭”，却总得慢慢看着大人的动作才明白意思。她便学着观察，学着模仿，学着把别人递来的东西放到该放的地方。夜里，等屋子真正安静下来时，她还会一个人坐在门槛边，轻声用精灵语对着风说话。有时是对花草的问候，有时只是几句重复的、自言自语般的低喃。她以为没人会听懂，可在村里人眼里，那些话落进耳中，就像屋顶漏下的水滴，日子久了，总会让人心烦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起初，只是心烦。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后来，便成了害怕。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毕竟在这片土地上，白色头发并不是最让人不安的东西，可一个会在夜里对着空气说陌生语言的孩子，足以让许多人悄悄把她与传闻中的异端、魔女、精灵眷属之类的词放在一起衡量。村里人背地里议论她，见她时会下意识收住话头，但白天仍会让她干活。教会知道这些，也知道她并无恶意，却找不出她头发越来越白的原因。那白不是一下子变出来的，而是像雪被一层层撒在火焰之上，慢慢覆住了原本的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于是，某一天，教会又把她送去了另一户人家。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新的主人比上一户更穷，也更沉默。那家人有着和这个村子大多数人一样的疲惫，男人整日下地，女人照看家务，孩子们则在不大的院子里追逐、争吵、哭闹。莉莉安依旧听话，依旧安静，依旧能做事。她在这里待得更久了一些，也开始慢慢听懂更多人类的词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“拿来。”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“放下。”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“去那边。”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“别弄脏。”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“快些。”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这些词最先进入她的耳朵，然后进入她的日常。她不再只是凭动作猜测意思，而是学会在语句里寻找联系。谁说这句话时会生气，谁说那句话时是在催促，谁说哪一句时只是随口抱怨，她慢慢都能分辨出来。到了后来，她甚至开始能回应一些简单的话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“好。”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“知道了。”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“我去。”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“谢谢。”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说得很慢，音节也还带着精灵语时期留下的些微口音，可那已足够让村里的人听明白。人们最初听她开口时，还会短暂地愣一下，像是没想到这个沉默的小女孩真的会学会人类的话。那一瞬间，她与屋檐下、灶火边、田埂上的任何一个孩子似乎都没有太大差别，只是她的头发仍在变白，白得越来越明显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她自己其实并不在意。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只是想学会与人说话，学会不再让别人为了她而烦恼。她是个听话的孩子，也知道“添麻烦”并不是一件好的事。精灵们曾花了那么多年照顾她，她已经很清楚，得到的每一份善意都不是理所当然的。正因如此，她总会在别人还没开口之前就把事情做完，宁可多走几步路、多洗一次碗、多收几捆柴，也不愿让人皱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可人类的世界并不会因为听话就格外温柔。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这个村子太穷了。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穷到每一顿饭都要算，穷到每一枚铜币都要掰成两半，穷到一场病、一场霜、一张欠税单，就足以让一家人的脸色整整沉上几个月。领主的年税和教会的份额像两只始终掐着脖子的手，逼得所有人都要在泥地里拚命喘气。人们白天忙着劳作，夜里忙着算账，连说话都染着火气。村中的大人对谁都不算客气，尤其对一个来历不明、又总在夜里低声嘟囔的孩子，耐心更是少得可怜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那天傍晚，天色落得很沉。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男人比平时回来得更晚，肩膀像被什么无形的东西压弯了，进门时衣襟上还沾着泥与汗。他显然在路上买了几瓶劣质的酒，那酒很便宜，气味却呛得厉害，混着草根与酸涩的气息，连还没上桌的汤都像被它压住了味道。他喝得不少，回到家时脚步已有些发飘，脸颊泛着不自然的红，眼神也比平时更烦躁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晚饭已经摆好。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莉莉安像往常一样沉默地把木碗摆正，把多余的碗筷叠起，又把桌上的空瓶挪到一边。她几乎没有抬头，只是一边收拾，一边等着家里人先动筷。屋里原本还算安静，直到男人一口气喝下半碗劣酒，开始含混地抱怨起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他抱怨税太重，抱怨地里的收成，抱怨上头的领主，抱怨教会的神父，抱怨今年的冬天太冷，抱怨孩子太吵，抱怨自己怎么总是这么倒霉。那些话并不总有逻辑，甚至常常前言不搭后语，像是一团在胸口烧久了的闷火，终于借着酒气全吐了出来。他说着说着，目光便落到了莉莉安身上，像是忽然找到了一个可以被恨的对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“你怎么还站在这儿？”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“你就不会快一点？”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“一个来路不明的孩子，白吃白住，还总让人看着心烦。”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莉莉安没有反驳。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只是低着头，把最后一只碗擦干，放到干净的架子上。她的动作很轻，轻得像怕碰碎什么。那份沉默落在醉意里，却像一种无声的顶撞，反而把男人原本就不稳的情绪推得更高。他见她不回答，话便越说越难听，语气也越来越大，仿佛只要她开口，就会证明他有多么失败；而她不说话，就更像在把他的烦躁一点点反弹回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莉莉安仍旧没有回头。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只是把桌面擦净，把掉在地上的一粒米捡起来，放进了旁边的碗里。她并不是故意惹怒谁，她只是习惯了先把事情做完，再慢慢说话。可那一刻，她的安静终于成了最后一根看不见的针，扎破了男人勉强维持的一点理智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他的手猛地扬起。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第一巴掌落下来的时候，莉莉安整个人都偏了过去，脸颊在瞬间火辣辣地疼。她愣了一下，视线里有一瞬的空白，耳边却仍是男人带着酒气的怒骂。接着是第二下、第三下，拳头带着粗暴的力道砸在她肩上、手臂上、背上。桌上的碗盘被震得发出刺耳的碰撞声，汤汁溅到她衣襟上，很快就混进了灰尘里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她没有立刻哭。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也没有立刻躲。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只是下意识抱住头，尽量让自己缩小，像以前在树洞里躲风雨那样，沉默地承受着这一切。可是人类的拳头并不会因为她沉默就停下，反而因为她的沉默显得更为肆无忌惮。男人一边打，一边还在骂，骂得越来越难听，仿佛只要把怒火全都倒出来，就能把自己的狼狈一并清除掉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那一夜住在附近的精灵曾来过。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们本只是照旧在夜里与莉莉安闲谈，替她补一补已经学会的人类词汇，顺便看看她在人类世界过得好不好。可当她们听见屋里的响动，听见那粗糙而尖利的喝骂，听见拳头砸在孩子身上的闷响时，原本只是照看的一点好奇，骤然变成了不容压抑的愤怒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精灵向来不喜欢争斗。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们离开原初之地太久，许多同类都比那里更爱说话，也更愿意与人类保持一点若即若离的距离。可距离并不意味着容忍。更何况，被打的是她们亲手养大的孩子，是那个曾经在湖畔接过花朵、在林间学会说话、会认真道谢、会在夜里轻声问“明天会不会更好”的孩子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她们不再低语。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风先一步停了。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随后，火在屋外的柴堆上亮了起来。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火并不大，最初只是像一条细细的金线，沿着干燥的木头缓慢爬行。可精灵的怒意比寻常火种更冷，也更安静，仿佛一场无声的裁决。火焰沿着墙角、窗框和屋脊一点点往上蔓延，先是吞掉晾着的麻布，再是舔上草顶，最后把整间屋子都罩进了熊熊烈焰之中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男人这才惊惧地回过神来。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他踉跄着后退，酒意都被吓散了大半，嘴里胡乱喊着救命。可门外的夜色空得像墓地，村人被火光惊醒时，又远远地看见那屋子里一个白发的孩子站在门边，脸上还带着被打后的红痕。她被精灵带离屋子时，还曾回头去看过那人，眼里没有恨，只有一种不愿相信的茫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她当时并不知道火是精灵放的。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精灵还曾在夜里小心地问她，要不要回原初之地。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可她听见“回去”两个字时，先想到的并不是森林，而是屋里那个满身酒气、拳头和咒骂一起落下来的男人。她不明白为什么一边是救命，一边又是伤害；不明白为什么那个曾在夜里给她讲故事的存在，会在白天放火烧掉别人住的房子。她那时只是沉默了很久，最后摇了摇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她不想回去。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她已经离开了原初之地，已经学会了在人类世界里做事，也已经懂得了“答应”“忍耐”和“谢谢”这些词。她不想再给精灵们添麻烦，更不愿意因为自己让那些曾保护她的存在再次牵扯进人类的纷争里。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于是，她转身回屋。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可等待她的，只剩下一片失控的火。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屋里的人最终没能活下来。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火扑灭时，村民们在灰烬边看见了急急忙忙赶回来的莉莉安。她的头发在火光与黑烟中几乎已经白了大半，原本红色的地方只剩下一些薄薄的残痕，像冬夜里快要熄掉的炭。有人认出了那颜色，脸色瞬间变得惨白。那时，教国的教典里恰好流传着关于“白发魔女”的故事：一个白发的女人在一夜之间屠尽整座城市，翌日清晨，墙上钉满尸体，长矛与血痕像是恶魔的祭坛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恐惧比火更快地在人群里蔓延。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“白发的……”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“魔女……”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“不能留她……”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那些窃窃私语像碎石一样滚过人群，最后汇成了清晰的杀意。村民们一边后退，一边握紧了手里的农具，仿佛只要她再往前一步，就会真的变成教典里那个血洗城市的怪物。教会的人也被惊动赶来，可当他们看见那几乎已经全白的头发时，脸上的惊骇比任何人都更明显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莉莉安站在废墟前，脸上没有做错事的人那种慌乱，也没有被指认为怪物的愤怒。她只是怔怔地看着那片灰烬，像是第一次真正意识到，人类的家并不是她可以随便回去的地方；人类的愤怒，也不是她能用沉默承受过去的东西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而精灵们就在这时再次现身了。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们原本并不想干涉人类的事，可看见那群人举起农具、看见他们眼底已经没有半点理智时，她们终于明白，若不把莉莉安带走，她就会死在这里。于是风再度聚拢，雾气从地面升起，火光、哭喊与怒骂都被缓缓隔开。精灵们来到她身边，轻声叫她的名字，像是要把她从一场已经失真的噩梦里拉出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她们说，可以回去。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回原初之地。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回到湖边，回到花丛，回到她五岁之前一直生活着的地方。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可莉莉安只是看着她们，沉默了很久。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终于明白了一件事：精灵救过她，也养过她；精灵教她说话，教她活下去；可那一夜的火，也确实是精灵放的。她说不清自己此刻更接近哪一边，只觉得胸口被一种很沉、很冷的东西压着，压得她几乎说不出话。最后，她慢慢摇了摇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她不回去。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她不能再回去。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她不知道自己该相信谁，也不知道自己该去哪里，可她知道，若她跟着精灵离开，那么从今以后，她的一切都只会停留在“被带走”的一刻。她不想再这样了。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于是她转身，独自走进了夜色。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身后的村庄仍在混乱，灰烬仍在飘落，精灵们的呼唤则渐渐远去，像一首被风吹散的歌。她没有回头，只是把自己怀里那枚早已磨得温热的护符攥得更紧了一些。夜很黑，路也很长，可那一刻，她第一次真正地离开了所有能称之为“归处”的地方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她开始流浪。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sz w:val="24"/>
        </w:rPr>
        <w:t>而那一头本该只是夹着白丝的红发，也在那场火后，几乎完全变成了白色。</w:t>
      </w:r>
    </w:p>
    <w:p>
      <w:pPr>
        <w:jc w:val="right"/>
      </w:pPr>
      <w:r>
        <w:rPr>
          <w:rFonts w:ascii="楷体" w:hAnsi="楷体" w:eastAsia="楷体"/>
          <w:i/>
          <w:sz w:val="22"/>
        </w:rPr>
        <w:t>——第二章完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