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莉莉安的故事</w:t>
        <w:br/>
        <w:t>第一章  原初之地</w:t>
      </w:r>
    </w:p>
    <w:p/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一夜，风从林海深处吹来，穿过重重枝叶时已几乎失去了锋芒，只剩下一点潮湿的、带着草木腥气的凉意。原初之地向来静得近乎不近人情。这里是教国最中心的圣地，是古老誓约被反复诵念之处，也是精灵们与人类共同承认“彼此不相侵扰”的边界。平日里，连落叶坠地的声音都显得过分清晰，像是任何多余的喧哗都会惊扰这片土地本身的呼吸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可就在这样的夜里，有人闯了进来。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是一位年轻的女性。若只看面容，她甚至仍带着几分未褪尽的稚气，柔和的轮廓与修长的颈线都像是还未完全长成的花枝；可她身上的疲惫却沉得厉害，像是把一个人尚未来得及展开的余生全部压弯了。她有一头极美的红发，本该明亮得像晨曦下的火，却在此刻被汗水、泥土和大片凝固的血痕染得凌乱不堪。那件原本应当是素白的长袍早已看不出颜色，胸前与腰侧被血浸透，几乎像披着一整块被揉碎的晚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她的怀里抱着一个孩子。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孩子裹在厚厚的襁褓里，只露出一点细小的脸颊和柔软的鼻尖。她睡得并不安稳，大约是被一路颠簸折腾得太久，也许是嗅见了母亲身上越来越重的血腥气，只偶尔在昏沉中蹙一下眉，却一直没有真正醒来。那双小小的手缩在布里，像在本能地抓住一点可以依靠的东西，而那位母亲则始终把她抱得极紧，仿佛怀里并不是一个尚且无知的婴孩，而是她尚未交付出去的全部生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她走得很慢，几次踉跄，几次险些跌倒，可仍旧没有停下。她像是凭着最后一点残存的意志，把自己和孩子推向这片圣地的最深处；又像是在做一件已经没有回头路的事，只能向前，不能后退。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最终，她来到了湖边。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湖并不大，水面却极静，月光沉在其中时像一枚柔软的银币，轻轻贴着黑夜的底部。四周林木环绕，风声低伏，偶有几片叶子掉进湖里，也只是漾开一圈极细的涟漪，很快便恢复原状。女人在岸边跪了下来。她像忽然失去了骨头似的，膝盖重重砸在地上，肩背一瞬间塌陷，连抱着孩子的手臂都微微发颤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孩子被这一下惊动，先是迷迷糊糊地睁开眼，而后感受到陌生的冷意，终于放声哭了起来。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那哭声并不尖利，却很清楚，像夜色里第一枚被折断的铃。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女人低下头，额角几乎贴到襁褓边缘。她的视线已经开始模糊，眼前的月、湖、树影与星光都在轻轻晃动，像隔着一层被水泡开的纱。她没有立刻说话，只是极轻地、极轻地把脸埋进孩子身边，仿佛这样还能再从体温里借来一点力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她当然知道自己已经撑不住了。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她仍然抬起手，想替孩子把襁褓裹得更紧些。她的手指上有不少伤口，结痂的、裂开的、被血浸得发黑的，全都在颤。她的呼吸断断续续，像一盏将灭未灭的灯。她望着怀中的孩子，眼神里没有怨恨，也没有悔意，只有一种几乎令人窒息的爱意，以及一种更深的、无法用语言说尽的不甘——她还没来得及把自己的孩子养大，还没来得及给她一段完整的、可以安稳呼吸的人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“活下去。”她低声说。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声音太轻了，像是一片羽毛落进湖里，几乎立刻就会被风抹平。她又重复了一遍，像是在向谁请求，又像是在向自己立誓。她不知道神明会不会听见，不知道这片圣地会不会回应，不知道孩子未来会落到什么地方；她唯一清楚的，是自己不能再抱着她走下去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随后，她的手慢慢松开。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不是突然坠落，而是那种极缓慢的、像潮水退去一般的放手。先是指尖，再是手腕，再是肩膀。那具曾经拼命前行的身体终于彻底失去了支撑，安静地伏倒在花影与月色之间，像一株折断后仍然保持着最后姿态的草木。她没有再抬起头，也没有再说话。她只是静静抱着孩子，像睡着了一样，胸口却再也没有起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孩子的哭声因此更响了一些。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但她哭了很久，终究还是哭累了。没有人来抱她，没有人来安抚她，只有湖水在月下轻轻荡着，像在无声记录这短暂而悲伤的一幕。夜色漫长得近乎没有尽头，婴孩的哭声一度响亮，又一点点变弱，最后只剩下低低的、断续的抽噎，仿佛一盏还没学会照亮世界的灯，在寒意里瑟缩着等待某种迟来的救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就在这时，湖面动了。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先是微小的涟漪，而后是细碎的光点。它们从水下浮起，像一串被唤醒的梦，随后缓缓聚拢，化作几道纤细而朦胧的身影。她们自湖中踏水而出，脚尖不沾涟漪，衣袂也不沾尘土，仿佛并不是从水里走出来，而是从夜本身的深处走出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围在襁褓边，像围着一朵刚刚落地的花。月光落在她们发梢与耳尖上，便让那些轮廓显得更加透明而遥远。她们的神情大多平静，平静得近乎淡漠，可眼睛里又都藏着极浅的波纹，像是在辨认一件不该出现在此处、却已经不可忽视的事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“吵闹的生灵。”有一个精灵先开口，语气里带着一点不甚明显的嫌弃，然而她并没有真正把孩子视作麻烦，“连夜都不肯安静。”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“初生的灵魂。”另一个精灵低头看着婴孩，声音很轻，“尚未染尘。”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“残缺的命运。”第三个精灵缓慢叹息，“短暂而仓促。”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并没有立刻做出决定，只是安静地看着，像在评估一件会改变许多事情的偶然。精灵的时间同人类不同。对她们而言，一个夜晚足以容纳许多轮漫长的思索，而人类的生死却往往只在一瞬之间完成。她们看着这名母亲，看着她怀里还在发抖的孩子，看着那具已经无法再站起来的身体，久久没有离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“她要冻坏了。”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“人类的幼崽，总是这样脆弱。”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“要把她放回去吗？”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“放回去，她会死。”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“不放回去，她也未必能活很久。”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“那便是命运。”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“命运不总该被允许。”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最后开口的是其中最年长的一位精灵。她的声音并不高，却让其余几位都安静下来。她站在月光与湖影之间，像一截沉默的旧树根，也像一位早已见过太多春秋的古老见证者。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“纯洁的灵魂，”她说，“应有绽放花朵的权利。”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这句话落下之后，四周便真正静了。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像是某种无声的决定已经达成。精灵们同时抬起手，细碎的光从她们指间飞散，轻得像一把被揉碎的星屑，落在地上时便柔柔地铺开。白色的花从泥土里迅速生长出来，一层层挨着女人和孩子的身体，编成一张温软的床；藤蔓在花茎间缠绕，托住襁褓，让冰冷的土地不再直接接触那一点微弱的体温。与此同时，一团温暖的火焰在上方缓缓燃起，不灼人，不刺眼，只像夜里悬着的一轮小小太阳，替孩子挡去寒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哭声停了。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婴孩睁着眼，茫然地看着那簇火。她的眼睛原本还带着极浅的、未彻底定型的颜色，随着精灵们的魔力流入身体，慢慢泛出一点清亮的绿，像春天最初长出的新叶。她似乎终于明白自己不会马上被丢回黑暗里，于是安静了下来，只是仍旧偶尔抽一下鼻子，像一只刚学会睁眼看世界的幼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精灵们没有离开。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知道人类的孩子不能只靠魔力活着。她需要温度，需要照顾，需要一次次确认“明天还会到来”。于是从那一夜开始，精灵们以自己的方式抚养她。她们用花与藤编成摇篮，把她安置在湖畔最柔软的草地上；她们以魔力替代乳汁，一点一点送入她的身体；她们在她醒着的时候陪她看风、看叶、看月亮，在她睡着时用微弱的火焰替她守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她长得很慢，却又很安静。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没有人类婴孩常见的哭闹，也没有无休止的躁动。也许是因为精灵们本就不爱多话，常常一整天都只彼此交换寥寥数句，莉莉安也便渐渐学会了少说、少问、少打搅。她并不迟钝，相反，她心思细腻得很。很多时候，精灵只需一个眼神，一个动作，她就能明白对方大概想要她做什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会自己抱着花瓣打盹，会在风大的时候缩到树根边，会把掉落的果实小心捧到湖边，再一点一点分给陪伴她的精灵。她总是很听话，也很少惹麻烦。因为她知道，精灵们救了她，也养育了她，她不该再给她们添更多负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最初的几年里，莉莉安甚至没有真正意义上学会“哭闹”这种事。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她若想要什么，便只是轻轻扯扯精灵的衣角；她若害怕了，便会安静地往对方身边靠；她若困倦了，便自己找个暖和的地方蜷起来睡觉。她像一片被小心放在掌心里的叶子，柔软、安静，不声不响地长大。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只是，精灵们终究不能一直把她留在原初之地。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最初做出抚养她的决定，本就是破例中的破例。精灵与人类之间有过约定，彼此不干涉，不抢夺，不长期占有对方的生命。她们让这个孩子活下来，已经是对某种规矩的短暂偏移；而当莉莉安逐渐长到能够走路、能够分辨方向、能够记住周围的一切时，那份偏移便再也无法忽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她的头发也在这段时光里一点一点变化。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最初仍是红的，只是在发根、鬓角和额前渐渐生出许多白丝。那些白并不是一下子长出来的，而是像雪一点点落在火焰余烬上，缓慢而安静地覆盖，提醒着每一个看见她的人：这个孩子体内的魔力并不寻常，她被精灵的力量滋养过，她的存在早已不再只是单纯的人类婴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对此，精灵们并不惊讶。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“红与白本就能同在。”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“人类总爱把变化看得太坏。”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“她会长大。”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“她终归要去人类的地方。”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这话第一次被提起时，莉莉安并不明白，只是坐在花丛里，抱着膝盖静静看她们。她那时还小，听不懂太复杂的词，但“离开”这个意思，她其实并不陌生。精灵们从不喋喋不休，她便也学会了在沉默里观察。很多事情还未被说破，她就已经隐约察觉到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真正让她开始懂得这件事的，是精灵们后来带她去见她母亲的时候。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一天的湖畔很安静，草叶上的露珠还没有完全散去，花丛比往常更密，像是特意在某个地方留出了一块柔软而庄重的空处。精灵们牵着她的手，沿着熟悉的小径慢慢往前走。莉莉安很少被这样郑重地带往某个地方，于是脚步也放得很轻，连呼吸都跟着放缓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直到她看见了那座坟。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坟并不大，只是湖边花丛里一个小小的土包。土是新翻的，边缘却已经被白花和绿叶温柔地拢住，像被森林轻轻抱在怀里。坟前没有碑，只插着一枝精灵们亲手折下的细树枝，上面缠着几圈不知名的白色花丝。那模样并不符合人类世界里庄严得近乎刻板的墓地礼法，却有一种更温柔、更沉静的郑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那是她母亲的安眠之处。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们并没有把这件事说得太重，只是用很平静的语气告诉她：那位带她来到这里的女性，已经回不到人世了，她的身体被安放在湖畔的花间，按照人类最简单也最能理解的方式，被埋在这片她最后抵达的土地上。精灵们甚至模仿着人类的样子，用小小的木片和泥土把那个浅坑一点点填起来，再把花重新栽在上面，像是想让她至少在这里继续安静地存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莉莉安站在坟前，久久没有说话。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并没有立刻明白“母亲已经不在了”意味着什么。她只是看着那座小土包，看着花，看着风，像是想从一切细微的摇动里找到某种熟悉的痕迹。她蹲下身，手指轻轻碰了碰那一小块还带着新土气味的地面，动作很慢，很轻，像怕惊扰了什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精灵们没有打断她。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只是陪她站着，陪她看那座坟，直到莉莉安慢慢把手收回来，低头抱紧了自己的膝盖。她的眼圈并没有立刻红，可眼神却明显变了。那是一种孩子尚未能彻底理解，却已足够开始感受的失落。她终于明白：自己并不是被随手丢在这里的，她曾经有母亲。那位母亲一路把她带到了这片森林深处，然后再也回不去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从那之后，精灵们开始一点一点教她人类世界的常识。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不是一口气塞给她许多繁复的教条，而是用极缓慢、极温和的方式，一件事一件事地告诉她。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告诉她，人类住在屋子里，不像精灵可以随意与林木相依；人类要吃饭、要喝水、要穿衣、要学会分辨白天与夜晚；人类说话时要看着对方的脸，遇见陌生人不要随便跟走，进别人的院子要先敲门；若遇到危险，便要去找教会、找神父、找能帮助自己的大人；若受了伤，要及时包扎，否则会流血、会发热、会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也教她一些更简单、更基础的东西：如何走路时不摔跤，如何把物品放进固定的地方，如何在集市上认出面包和盐，如何在屋檐下避雨，如何把自己的名字说清楚。她的名字是莉莉安。精灵们第一次这样叫她时，她还怔了怔，像是忽然被从某个遥远的地方唤回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莉莉安认真地学。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她本就安静，又肯听话，所以学得很快。只是越学，她就越清楚地意识到，精灵们开始教她这些东西，不是因为她会一直留在这里，而是因为她快要离开了。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她没有哭闹，也没有追问为什么。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也许是因为精灵们救过她，养育过她，她从很小的时候起就已经学会了不去强迫别人。也许是因为她太清楚，精灵们并不擅长长篇大论，她若真的执拗地追问，只会让她们为难。也许她隐约也明白，这一切终究是要结束的。她只是更安静了一些，安静到连走路时都像怕踩碎什么一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可懂得归懂得，离别终究还是一点点压了下来。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开始在白天时频繁回头看那座湖，看那片花丛，看那些陪她长大的影子。她知道自己会被送出去，知道精灵们正在把她推向人类的世界，知道那意味着从此以后她再也不能像现在这样，随时钻进花丛里靠在谁的膝边睡觉，也不能在湖水边一坐就是一整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她心里难过，却并不怨恨。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她只是很感谢。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感谢她们把她从寒冷里捡回来，感谢她们教她活下去，感谢她们让她至少曾经有过一段不会被轻易夺走的童年。她不想给她们添麻烦，于是也不把这种难过说出口，只把它安静地藏起来，像藏一枚小小的、不会轻易示人的种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终于，在某个薄雾未散的清晨，精灵们带着她再次来到母亲的坟前。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一天的风很轻，花瓣在草上慢慢打旋，像被谁特意放慢了动作。精灵们蹲在她面前，用极平静的声音告诉她，接下来她要去的地方是人类的村庄；那里有人类的屋子、粮食、道路、礼法，也会有愿意收留她的佃农与教会。她要学会听懂人的吩咐，学会做些最简单的家务，学会在别人面前如何称呼自己，学会如何在人的世界里不被轻易看作异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莉莉安静静听着。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她站在坟前，红发间的白丝被晨光照得格外清楚，像一层薄霜落在火焰里。她没有发抖，也没有开口，只是慢慢点了点头。那一刻，她终于彻底明白，自己要离开原初之地了。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她当然舍不得。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可她也没有再说“不要”。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因为她知道，这是精灵们经过漫长的商量后做出的决定，是她被救回来之后迟早要面对的归途。她若真的一直赖在这里，只会让她们继续为难。她不愿那样。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她只是伸手摸了摸坟边的花，又把额头轻轻贴上去，停了很久。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那动作很轻，轻得像是在无声道别。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精灵们站在她身后，没有催促，也没有安慰。她们只是陪着她，像之前无数次那样。等她终于站起身的时候，她脸上仍旧没有哭过的痕迹，只是眼睛比平时更安静了一些，像把所有告别都沉进了心底。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她回头看了看那座湖，看了看那片花丛，看了看陪她长大的精灵们。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“谢谢你们。”她用精灵语低低地说。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那不是一句长话，却足够郑重。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精灵们都没立刻回答，只是微微低了低头。随后，年长的那位替她理了理耳边的发丝，动作温柔得像替一朵花拂去露水。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“去吧。”她说，“去人类的地方长大。”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于是莉莉安转过身，沿着林间小径一步一步往外走。她走得并不快，背影却很稳。风从她背后吹来，把她发间那些尚未完全褪尽的红轻轻掀起，也把白丝吹得格外清晰。她看上去仍旧只是个小小的孩子，衣袖短了一截，鞋也不太合脚，可她没有回头哭闹，也没有试图逃跑，只是沉默地接受了这一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她知道自己会离开。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她知道这不是被抛弃，而是被送往人类该去的地方。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她也知道，原初之地的温柔不会一直包容她，精灵们为她做得已经够多了。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所以她只是向前走。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而她的头发，仍然并未完全变白。红色依旧占着大半，只是在发根、鬓边与额前，白丝一缕一缕地夹在其中，像冬雪落进尚未熄灭的火焰，安静地、缓慢地，替她在这个世界上留下一个属于“曾被精灵养育过”的痕迹。</w:t>
      </w:r>
    </w:p>
    <w:p>
      <w:pPr>
        <w:jc w:val="right"/>
      </w:pPr>
      <w:r>
        <w:rPr>
          <w:rFonts w:ascii="楷体" w:hAnsi="楷体" w:eastAsia="楷体"/>
          <w:i/>
          <w:sz w:val="22"/>
        </w:rPr>
        <w:t>——第一章完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